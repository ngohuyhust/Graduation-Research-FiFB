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AF493" w14:textId="77777777" w:rsidR="008C1F94" w:rsidRPr="00413B1E" w:rsidRDefault="00000000" w:rsidP="00CF2D09">
      <w:pPr>
        <w:spacing w:before="360" w:after="240"/>
        <w:jc w:val="center"/>
        <w:rPr>
          <w:rFonts w:cs="Times New Roman"/>
        </w:rPr>
      </w:pPr>
      <w:r w:rsidRPr="00413B1E">
        <w:rPr>
          <w:rFonts w:cs="Times New Roman"/>
          <w:b/>
          <w:sz w:val="32"/>
        </w:rPr>
        <w:t>HANOI UNIVERSITY OF SCIENCE AND TECHNOLOGY</w:t>
      </w:r>
    </w:p>
    <w:p w14:paraId="08E56A92" w14:textId="77777777" w:rsidR="008C1F94" w:rsidRPr="00413B1E" w:rsidRDefault="00000000" w:rsidP="00CF2D09">
      <w:pPr>
        <w:spacing w:before="360" w:after="240"/>
        <w:jc w:val="center"/>
        <w:rPr>
          <w:rFonts w:cs="Times New Roman"/>
        </w:rPr>
      </w:pPr>
      <w:r w:rsidRPr="00413B1E">
        <w:rPr>
          <w:rFonts w:cs="Times New Roman"/>
          <w:b/>
          <w:sz w:val="32"/>
        </w:rPr>
        <w:t>SCHOOL OF INFORMATION AND COMMUNICATION TECHNOLOGY</w:t>
      </w:r>
    </w:p>
    <w:p w14:paraId="64361B3C" w14:textId="77777777" w:rsidR="008C1F94" w:rsidRPr="00413B1E" w:rsidRDefault="008C1F94" w:rsidP="00CF2D09">
      <w:pPr>
        <w:jc w:val="center"/>
        <w:rPr>
          <w:rFonts w:cs="Times New Roman"/>
        </w:rPr>
      </w:pPr>
    </w:p>
    <w:p w14:paraId="0ABFAF7B" w14:textId="77777777" w:rsidR="008C1F94" w:rsidRPr="00413B1E" w:rsidRDefault="00000000" w:rsidP="00CF2D09">
      <w:pPr>
        <w:spacing w:before="360" w:after="240" w:line="480" w:lineRule="auto"/>
        <w:jc w:val="center"/>
        <w:rPr>
          <w:rFonts w:cs="Times New Roman"/>
        </w:rPr>
      </w:pPr>
      <w:r w:rsidRPr="00413B1E">
        <w:rPr>
          <w:rFonts w:cs="Times New Roman"/>
          <w:b/>
          <w:sz w:val="32"/>
        </w:rPr>
        <w:t>GRADUATION RESEARCH REPORT (GR1)</w:t>
      </w:r>
    </w:p>
    <w:p w14:paraId="76BBBDA0" w14:textId="77777777" w:rsidR="008C1F94" w:rsidRPr="00413B1E" w:rsidRDefault="00000000" w:rsidP="00CF2D09">
      <w:pPr>
        <w:spacing w:before="280" w:after="160"/>
        <w:jc w:val="center"/>
        <w:rPr>
          <w:rFonts w:cs="Times New Roman"/>
        </w:rPr>
      </w:pPr>
      <w:r w:rsidRPr="00413B1E">
        <w:rPr>
          <w:rFonts w:cs="Times New Roman"/>
          <w:b/>
          <w:sz w:val="28"/>
        </w:rPr>
        <w:t>Topic: Design and Development of a Web-Based Fitness Platform for Beginner Gym Users</w:t>
      </w:r>
    </w:p>
    <w:p w14:paraId="1BB8766A" w14:textId="12581087" w:rsidR="00CF2D09" w:rsidRPr="00413B1E" w:rsidRDefault="00000000" w:rsidP="00CF2D09">
      <w:pPr>
        <w:spacing w:before="60" w:after="120"/>
        <w:ind w:firstLine="567"/>
        <w:jc w:val="center"/>
        <w:rPr>
          <w:rFonts w:cs="Times New Roman"/>
          <w:lang w:val="vi-VN"/>
        </w:rPr>
      </w:pPr>
      <w:r w:rsidRPr="00413B1E">
        <w:rPr>
          <w:rFonts w:cs="Times New Roman"/>
        </w:rPr>
        <w:t>Project Code Name: FiFB (Fitness for Beginners)</w:t>
      </w:r>
    </w:p>
    <w:p w14:paraId="48D89D09" w14:textId="77777777" w:rsidR="00CF2D09" w:rsidRPr="00413B1E" w:rsidRDefault="00CF2D09" w:rsidP="00CF2D09">
      <w:pPr>
        <w:spacing w:before="60" w:after="120"/>
        <w:ind w:firstLine="567"/>
        <w:jc w:val="center"/>
        <w:rPr>
          <w:rFonts w:cs="Times New Roman"/>
          <w:lang w:val="vi-VN"/>
        </w:rPr>
      </w:pPr>
    </w:p>
    <w:p w14:paraId="2383528A" w14:textId="2D26EE2E" w:rsidR="00CF2D09" w:rsidRPr="00413B1E" w:rsidRDefault="00CF2D09" w:rsidP="00CF2D09">
      <w:pPr>
        <w:spacing w:before="60" w:after="120"/>
        <w:ind w:firstLine="567"/>
        <w:jc w:val="center"/>
        <w:rPr>
          <w:rFonts w:cs="Times New Roman"/>
          <w:lang w:val="vi-VN"/>
        </w:rPr>
      </w:pPr>
      <w:r w:rsidRPr="00413B1E">
        <w:rPr>
          <w:rFonts w:cs="Times New Roman"/>
          <w:lang w:val="vi-VN"/>
        </w:rPr>
        <w:t>NGÔ ĐỨC HUY</w:t>
      </w:r>
    </w:p>
    <w:p w14:paraId="22E87579" w14:textId="04780982" w:rsidR="00CF2D09" w:rsidRPr="00413B1E" w:rsidRDefault="00CF2D09" w:rsidP="00CF2D09">
      <w:pPr>
        <w:spacing w:before="60" w:after="120"/>
        <w:ind w:firstLine="567"/>
        <w:jc w:val="center"/>
        <w:rPr>
          <w:rFonts w:cs="Times New Roman"/>
          <w:lang w:val="vi-VN"/>
        </w:rPr>
      </w:pPr>
      <w:hyperlink r:id="rId8" w:history="1">
        <w:r w:rsidRPr="00413B1E">
          <w:rPr>
            <w:rStyle w:val="Hyperlink"/>
            <w:rFonts w:cs="Times New Roman"/>
            <w:lang w:val="vi-VN"/>
          </w:rPr>
          <w:t>Huy.nd235946@sis.hust.edu.vn</w:t>
        </w:r>
      </w:hyperlink>
    </w:p>
    <w:p w14:paraId="30084305" w14:textId="130FFA90" w:rsidR="008C1F94" w:rsidRPr="00413B1E" w:rsidRDefault="00CF2D09" w:rsidP="00CF2D09">
      <w:pPr>
        <w:spacing w:before="60" w:after="120"/>
        <w:ind w:firstLine="567"/>
        <w:jc w:val="center"/>
        <w:rPr>
          <w:rFonts w:cs="Times New Roman"/>
          <w:lang w:val="vi-VN"/>
        </w:rPr>
      </w:pPr>
      <w:r w:rsidRPr="00413B1E">
        <w:rPr>
          <w:rFonts w:cs="Times New Roman"/>
          <w:lang w:val="vi-VN"/>
        </w:rPr>
        <w:t>Program: Global ICT</w:t>
      </w:r>
    </w:p>
    <w:p w14:paraId="2F2F84A2" w14:textId="77777777" w:rsidR="00EC55C9" w:rsidRPr="00413B1E" w:rsidRDefault="00EC55C9" w:rsidP="00CF2D09">
      <w:pPr>
        <w:spacing w:before="60" w:after="120"/>
        <w:ind w:firstLine="567"/>
        <w:jc w:val="center"/>
        <w:rPr>
          <w:rFonts w:cs="Times New Roman"/>
          <w:lang w:val="vi-VN"/>
        </w:rPr>
      </w:pPr>
    </w:p>
    <w:p w14:paraId="17F2B2CB" w14:textId="77777777" w:rsidR="00EC55C9" w:rsidRPr="00413B1E" w:rsidRDefault="00EC55C9" w:rsidP="00CF2D09">
      <w:pPr>
        <w:spacing w:before="60" w:after="120"/>
        <w:ind w:firstLine="567"/>
        <w:jc w:val="center"/>
        <w:rPr>
          <w:rFonts w:cs="Times New Roman"/>
          <w:lang w:val="vi-VN"/>
        </w:rPr>
      </w:pPr>
    </w:p>
    <w:p w14:paraId="2B652975" w14:textId="77777777" w:rsidR="00EC55C9" w:rsidRPr="00413B1E" w:rsidRDefault="00EC55C9" w:rsidP="00CF2D09">
      <w:pPr>
        <w:spacing w:before="60" w:after="120"/>
        <w:ind w:firstLine="567"/>
        <w:jc w:val="center"/>
        <w:rPr>
          <w:rFonts w:cs="Times New Roman"/>
          <w:lang w:val="vi-VN"/>
        </w:rPr>
      </w:pPr>
    </w:p>
    <w:p w14:paraId="2CB30F7C" w14:textId="77777777" w:rsidR="008C1F94" w:rsidRPr="00413B1E" w:rsidRDefault="008C1F94" w:rsidP="00CF2D09">
      <w:pPr>
        <w:jc w:val="center"/>
        <w:rPr>
          <w:rFonts w:cs="Times New Roman"/>
          <w:lang w:val="vi-VN"/>
        </w:rPr>
      </w:pPr>
    </w:p>
    <w:p w14:paraId="47667975" w14:textId="53EE206F" w:rsidR="00EC55C9" w:rsidRPr="00413B1E" w:rsidRDefault="00EC55C9" w:rsidP="00EC55C9">
      <w:pPr>
        <w:rPr>
          <w:rFonts w:cs="Times New Roman"/>
          <w:lang w:val="vi-VN"/>
        </w:rPr>
      </w:pPr>
      <w:r w:rsidRPr="00413B1E">
        <w:rPr>
          <w:rFonts w:cs="Times New Roman"/>
          <w:lang w:val="vi-VN"/>
        </w:rPr>
        <w:t>Supervisor: Professor Cao Tuan Dung</w:t>
      </w:r>
    </w:p>
    <w:p w14:paraId="414E52FF" w14:textId="763A280A" w:rsidR="00EC55C9" w:rsidRPr="00413B1E" w:rsidRDefault="00EC55C9" w:rsidP="00EC55C9">
      <w:pPr>
        <w:rPr>
          <w:rFonts w:cs="Times New Roman"/>
          <w:lang w:val="vi-VN"/>
        </w:rPr>
      </w:pPr>
      <w:r w:rsidRPr="00413B1E">
        <w:rPr>
          <w:rFonts w:cs="Times New Roman"/>
          <w:lang w:val="vi-VN"/>
        </w:rPr>
        <w:t xml:space="preserve">Department: </w:t>
      </w:r>
    </w:p>
    <w:p w14:paraId="43368EE8" w14:textId="4B4BA73A" w:rsidR="00CF2D09" w:rsidRPr="00413B1E" w:rsidRDefault="00EC55C9" w:rsidP="00EC55C9">
      <w:pPr>
        <w:rPr>
          <w:rFonts w:cs="Times New Roman"/>
          <w:lang w:val="vi-VN"/>
        </w:rPr>
      </w:pPr>
      <w:r w:rsidRPr="00413B1E">
        <w:rPr>
          <w:rFonts w:cs="Times New Roman"/>
          <w:lang w:val="vi-VN"/>
        </w:rPr>
        <w:t>School: School of Information and Communications Technology</w:t>
      </w:r>
    </w:p>
    <w:p w14:paraId="093E74CD" w14:textId="77777777" w:rsidR="00CF2D09" w:rsidRPr="00413B1E" w:rsidRDefault="00CF2D09" w:rsidP="00CF2D09">
      <w:pPr>
        <w:jc w:val="center"/>
        <w:rPr>
          <w:rFonts w:cs="Times New Roman"/>
          <w:lang w:val="vi-VN"/>
        </w:rPr>
      </w:pPr>
    </w:p>
    <w:p w14:paraId="583DCFA7" w14:textId="77777777" w:rsidR="00CF2D09" w:rsidRPr="00413B1E" w:rsidRDefault="00CF2D09" w:rsidP="00CF2D09">
      <w:pPr>
        <w:jc w:val="center"/>
        <w:rPr>
          <w:rFonts w:cs="Times New Roman"/>
          <w:lang w:val="vi-VN"/>
        </w:rPr>
      </w:pPr>
    </w:p>
    <w:p w14:paraId="7271B46A" w14:textId="77777777" w:rsidR="00CF2D09" w:rsidRPr="00413B1E" w:rsidRDefault="00CF2D09" w:rsidP="00CF2D09">
      <w:pPr>
        <w:jc w:val="center"/>
        <w:rPr>
          <w:rFonts w:cs="Times New Roman"/>
          <w:lang w:val="vi-VN"/>
        </w:rPr>
      </w:pPr>
    </w:p>
    <w:p w14:paraId="35194CE5" w14:textId="4CFE8848" w:rsidR="00CF2D09" w:rsidRPr="00413B1E" w:rsidRDefault="00CF2D09" w:rsidP="00CF2D09">
      <w:pPr>
        <w:jc w:val="center"/>
        <w:rPr>
          <w:rFonts w:cs="Times New Roman"/>
          <w:lang w:val="vi-VN"/>
        </w:rPr>
      </w:pPr>
      <w:r w:rsidRPr="00413B1E">
        <w:rPr>
          <w:rFonts w:cs="Times New Roman"/>
          <w:lang w:val="vi-VN"/>
        </w:rPr>
        <w:t>HANOI, 07/2026</w:t>
      </w:r>
    </w:p>
    <w:p w14:paraId="6C65C171" w14:textId="77777777" w:rsidR="008C1F94" w:rsidRPr="00413B1E" w:rsidRDefault="00000000">
      <w:pPr>
        <w:spacing w:before="360" w:after="240"/>
        <w:jc w:val="center"/>
        <w:rPr>
          <w:rFonts w:cs="Times New Roman"/>
        </w:rPr>
      </w:pPr>
      <w:r w:rsidRPr="00413B1E">
        <w:rPr>
          <w:rFonts w:cs="Times New Roman"/>
          <w:b/>
          <w:sz w:val="32"/>
        </w:rPr>
        <w:lastRenderedPageBreak/>
        <w:t>ACKNOWLEDGMENTS</w:t>
      </w:r>
    </w:p>
    <w:p w14:paraId="1BDB6486" w14:textId="70F06DC1" w:rsidR="008C1F94" w:rsidRPr="00413B1E" w:rsidRDefault="00000000" w:rsidP="0086396A">
      <w:pPr>
        <w:spacing w:before="60" w:after="60"/>
        <w:rPr>
          <w:rFonts w:cs="Times New Roman"/>
          <w:lang w:val="vi-VN"/>
        </w:rPr>
      </w:pPr>
      <w:r w:rsidRPr="00413B1E">
        <w:rPr>
          <w:rFonts w:cs="Times New Roman"/>
          <w:i/>
          <w:color w:val="C80000"/>
          <w:sz w:val="22"/>
        </w:rPr>
        <w:t>[CẦN BỔ SUNG: The student should write personal acknowledgments to supervisor, family, friends, and the university.]</w:t>
      </w:r>
    </w:p>
    <w:p w14:paraId="2F3BECF9" w14:textId="77777777" w:rsidR="0086396A" w:rsidRPr="00413B1E" w:rsidRDefault="0086396A" w:rsidP="0086396A">
      <w:pPr>
        <w:spacing w:before="60" w:after="60"/>
        <w:rPr>
          <w:rFonts w:cs="Times New Roman"/>
          <w:lang w:val="vi-VN"/>
        </w:rPr>
      </w:pPr>
    </w:p>
    <w:sdt>
      <w:sdtPr>
        <w:rPr>
          <w:rFonts w:eastAsiaTheme="minorEastAsia" w:cs="Times New Roman"/>
          <w:b w:val="0"/>
          <w:bCs w:val="0"/>
          <w:color w:val="auto"/>
          <w:sz w:val="26"/>
          <w:szCs w:val="22"/>
        </w:rPr>
        <w:id w:val="1021360071"/>
        <w:docPartObj>
          <w:docPartGallery w:val="Table of Contents"/>
          <w:docPartUnique/>
        </w:docPartObj>
      </w:sdtPr>
      <w:sdtEndPr>
        <w:rPr>
          <w:noProof/>
        </w:rPr>
      </w:sdtEndPr>
      <w:sdtContent>
        <w:p w14:paraId="385198CB" w14:textId="7EE2F5B7" w:rsidR="0086396A" w:rsidRPr="00413B1E" w:rsidRDefault="0086396A">
          <w:pPr>
            <w:pStyle w:val="TOCHeading"/>
            <w:rPr>
              <w:rFonts w:cs="Times New Roman"/>
            </w:rPr>
          </w:pPr>
          <w:r w:rsidRPr="00413B1E">
            <w:rPr>
              <w:rFonts w:cs="Times New Roman"/>
            </w:rPr>
            <w:t>Table of Contents</w:t>
          </w:r>
        </w:p>
        <w:p w14:paraId="35672419" w14:textId="6B2E340D" w:rsidR="0086396A" w:rsidRPr="00413B1E" w:rsidRDefault="0086396A">
          <w:pPr>
            <w:pStyle w:val="TOC1"/>
            <w:tabs>
              <w:tab w:val="right" w:leader="dot" w:pos="9395"/>
            </w:tabs>
            <w:rPr>
              <w:rFonts w:ascii="Times New Roman" w:hAnsi="Times New Roman" w:cs="Times New Roman"/>
              <w:noProof/>
            </w:rPr>
          </w:pPr>
          <w:r w:rsidRPr="00413B1E">
            <w:rPr>
              <w:rFonts w:ascii="Times New Roman" w:hAnsi="Times New Roman" w:cs="Times New Roman"/>
              <w:b w:val="0"/>
              <w:bCs w:val="0"/>
            </w:rPr>
            <w:fldChar w:fldCharType="begin"/>
          </w:r>
          <w:r w:rsidRPr="00413B1E">
            <w:rPr>
              <w:rFonts w:ascii="Times New Roman" w:hAnsi="Times New Roman" w:cs="Times New Roman"/>
            </w:rPr>
            <w:instrText xml:space="preserve"> TOC \o "1-3" \h \z \u </w:instrText>
          </w:r>
          <w:r w:rsidRPr="00413B1E">
            <w:rPr>
              <w:rFonts w:ascii="Times New Roman" w:hAnsi="Times New Roman" w:cs="Times New Roman"/>
              <w:b w:val="0"/>
              <w:bCs w:val="0"/>
            </w:rPr>
            <w:fldChar w:fldCharType="separate"/>
          </w:r>
          <w:hyperlink w:anchor="_Toc234786462" w:history="1">
            <w:r w:rsidRPr="00413B1E">
              <w:rPr>
                <w:rStyle w:val="Hyperlink"/>
                <w:rFonts w:ascii="Times New Roman" w:hAnsi="Times New Roman" w:cs="Times New Roman"/>
                <w:noProof/>
              </w:rPr>
              <w:t>Chapter 1 – Introduction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4</w:t>
            </w:r>
            <w:r w:rsidRPr="00413B1E">
              <w:rPr>
                <w:rFonts w:ascii="Times New Roman" w:hAnsi="Times New Roman" w:cs="Times New Roman"/>
                <w:noProof/>
                <w:webHidden/>
              </w:rPr>
              <w:fldChar w:fldCharType="end"/>
            </w:r>
          </w:hyperlink>
        </w:p>
        <w:p w14:paraId="50E096BE" w14:textId="6AC5F98E" w:rsidR="0086396A" w:rsidRPr="00413B1E" w:rsidRDefault="0086396A">
          <w:pPr>
            <w:pStyle w:val="TOC2"/>
            <w:tabs>
              <w:tab w:val="right" w:leader="dot" w:pos="9395"/>
            </w:tabs>
            <w:rPr>
              <w:rFonts w:ascii="Times New Roman" w:hAnsi="Times New Roman" w:cs="Times New Roman"/>
              <w:noProof/>
            </w:rPr>
          </w:pPr>
          <w:hyperlink w:anchor="_Toc234786463" w:history="1">
            <w:r w:rsidRPr="00413B1E">
              <w:rPr>
                <w:rStyle w:val="Hyperlink"/>
                <w:rFonts w:ascii="Times New Roman" w:hAnsi="Times New Roman" w:cs="Times New Roman"/>
                <w:noProof/>
              </w:rPr>
              <w:t>1.1 Scientific and Technological Context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4</w:t>
            </w:r>
            <w:r w:rsidRPr="00413B1E">
              <w:rPr>
                <w:rFonts w:ascii="Times New Roman" w:hAnsi="Times New Roman" w:cs="Times New Roman"/>
                <w:noProof/>
                <w:webHidden/>
              </w:rPr>
              <w:fldChar w:fldCharType="end"/>
            </w:r>
          </w:hyperlink>
        </w:p>
        <w:p w14:paraId="5303D1B0" w14:textId="0455A0C4" w:rsidR="0086396A" w:rsidRPr="00413B1E" w:rsidRDefault="0086396A">
          <w:pPr>
            <w:pStyle w:val="TOC2"/>
            <w:tabs>
              <w:tab w:val="right" w:leader="dot" w:pos="9395"/>
            </w:tabs>
            <w:rPr>
              <w:rFonts w:ascii="Times New Roman" w:hAnsi="Times New Roman" w:cs="Times New Roman"/>
              <w:noProof/>
            </w:rPr>
          </w:pPr>
          <w:hyperlink w:anchor="_Toc234786464" w:history="1">
            <w:r w:rsidRPr="00413B1E">
              <w:rPr>
                <w:rStyle w:val="Hyperlink"/>
                <w:rFonts w:ascii="Times New Roman" w:hAnsi="Times New Roman" w:cs="Times New Roman"/>
                <w:noProof/>
              </w:rPr>
              <w:t>1.2 Problem Significance and Motivation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5</w:t>
            </w:r>
            <w:r w:rsidRPr="00413B1E">
              <w:rPr>
                <w:rFonts w:ascii="Times New Roman" w:hAnsi="Times New Roman" w:cs="Times New Roman"/>
                <w:noProof/>
                <w:webHidden/>
              </w:rPr>
              <w:fldChar w:fldCharType="end"/>
            </w:r>
          </w:hyperlink>
        </w:p>
        <w:p w14:paraId="54901E89" w14:textId="4A957933" w:rsidR="0086396A" w:rsidRPr="00413B1E" w:rsidRDefault="0086396A">
          <w:pPr>
            <w:pStyle w:val="TOC2"/>
            <w:tabs>
              <w:tab w:val="right" w:leader="dot" w:pos="9395"/>
            </w:tabs>
            <w:rPr>
              <w:rFonts w:ascii="Times New Roman" w:hAnsi="Times New Roman" w:cs="Times New Roman"/>
              <w:noProof/>
            </w:rPr>
          </w:pPr>
          <w:hyperlink w:anchor="_Toc234786465" w:history="1">
            <w:r w:rsidRPr="00413B1E">
              <w:rPr>
                <w:rStyle w:val="Hyperlink"/>
                <w:rFonts w:ascii="Times New Roman" w:hAnsi="Times New Roman" w:cs="Times New Roman"/>
                <w:noProof/>
              </w:rPr>
              <w:t>1.3 Objectives and Scope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5</w:t>
            </w:r>
            <w:r w:rsidRPr="00413B1E">
              <w:rPr>
                <w:rFonts w:ascii="Times New Roman" w:hAnsi="Times New Roman" w:cs="Times New Roman"/>
                <w:noProof/>
                <w:webHidden/>
              </w:rPr>
              <w:fldChar w:fldCharType="end"/>
            </w:r>
          </w:hyperlink>
        </w:p>
        <w:p w14:paraId="37F04031" w14:textId="2910B49B" w:rsidR="0086396A" w:rsidRPr="00413B1E" w:rsidRDefault="0086396A">
          <w:pPr>
            <w:pStyle w:val="TOC2"/>
            <w:tabs>
              <w:tab w:val="right" w:leader="dot" w:pos="9395"/>
            </w:tabs>
            <w:rPr>
              <w:rFonts w:ascii="Times New Roman" w:hAnsi="Times New Roman" w:cs="Times New Roman"/>
              <w:noProof/>
            </w:rPr>
          </w:pPr>
          <w:hyperlink w:anchor="_Toc234786466" w:history="1">
            <w:r w:rsidRPr="00413B1E">
              <w:rPr>
                <w:rStyle w:val="Hyperlink"/>
                <w:rFonts w:ascii="Times New Roman" w:hAnsi="Times New Roman" w:cs="Times New Roman"/>
                <w:noProof/>
              </w:rPr>
              <w:t>1.4 Research Tasks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6</w:t>
            </w:r>
            <w:r w:rsidRPr="00413B1E">
              <w:rPr>
                <w:rFonts w:ascii="Times New Roman" w:hAnsi="Times New Roman" w:cs="Times New Roman"/>
                <w:noProof/>
                <w:webHidden/>
              </w:rPr>
              <w:fldChar w:fldCharType="end"/>
            </w:r>
          </w:hyperlink>
        </w:p>
        <w:p w14:paraId="16DB6A26" w14:textId="71ACCD51" w:rsidR="0086396A" w:rsidRPr="00413B1E" w:rsidRDefault="0086396A">
          <w:pPr>
            <w:pStyle w:val="TOC2"/>
            <w:tabs>
              <w:tab w:val="right" w:leader="dot" w:pos="9395"/>
            </w:tabs>
            <w:rPr>
              <w:rFonts w:ascii="Times New Roman" w:hAnsi="Times New Roman" w:cs="Times New Roman"/>
              <w:noProof/>
            </w:rPr>
          </w:pPr>
          <w:hyperlink w:anchor="_Toc234786467" w:history="1">
            <w:r w:rsidRPr="00413B1E">
              <w:rPr>
                <w:rStyle w:val="Hyperlink"/>
                <w:rFonts w:ascii="Times New Roman" w:hAnsi="Times New Roman" w:cs="Times New Roman"/>
                <w:noProof/>
              </w:rPr>
              <w:t>1.5 Planned Roadmap: GR1 → GR2 → Thesis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7</w:t>
            </w:r>
            <w:r w:rsidRPr="00413B1E">
              <w:rPr>
                <w:rFonts w:ascii="Times New Roman" w:hAnsi="Times New Roman" w:cs="Times New Roman"/>
                <w:noProof/>
                <w:webHidden/>
              </w:rPr>
              <w:fldChar w:fldCharType="end"/>
            </w:r>
          </w:hyperlink>
        </w:p>
        <w:p w14:paraId="7A83FF2E" w14:textId="353CDC28" w:rsidR="0086396A" w:rsidRPr="00413B1E" w:rsidRDefault="0086396A">
          <w:pPr>
            <w:pStyle w:val="TOC1"/>
            <w:tabs>
              <w:tab w:val="right" w:leader="dot" w:pos="9395"/>
            </w:tabs>
            <w:rPr>
              <w:rFonts w:ascii="Times New Roman" w:hAnsi="Times New Roman" w:cs="Times New Roman"/>
              <w:noProof/>
            </w:rPr>
          </w:pPr>
          <w:hyperlink w:anchor="_Toc234786468" w:history="1">
            <w:r w:rsidRPr="00413B1E">
              <w:rPr>
                <w:rStyle w:val="Hyperlink"/>
                <w:rFonts w:ascii="Times New Roman" w:hAnsi="Times New Roman" w:cs="Times New Roman"/>
                <w:noProof/>
              </w:rPr>
              <w:t>Chapter 2 – Related Work and Practical Survey</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7</w:t>
            </w:r>
            <w:r w:rsidRPr="00413B1E">
              <w:rPr>
                <w:rFonts w:ascii="Times New Roman" w:hAnsi="Times New Roman" w:cs="Times New Roman"/>
                <w:noProof/>
                <w:webHidden/>
              </w:rPr>
              <w:fldChar w:fldCharType="end"/>
            </w:r>
          </w:hyperlink>
        </w:p>
        <w:p w14:paraId="34E17D93" w14:textId="3BC28817" w:rsidR="0086396A" w:rsidRPr="00413B1E" w:rsidRDefault="0086396A">
          <w:pPr>
            <w:pStyle w:val="TOC2"/>
            <w:tabs>
              <w:tab w:val="right" w:leader="dot" w:pos="9395"/>
            </w:tabs>
            <w:rPr>
              <w:rFonts w:ascii="Times New Roman" w:hAnsi="Times New Roman" w:cs="Times New Roman"/>
              <w:noProof/>
            </w:rPr>
          </w:pPr>
          <w:hyperlink w:anchor="_Toc234786469" w:history="1">
            <w:r w:rsidRPr="00413B1E">
              <w:rPr>
                <w:rStyle w:val="Hyperlink"/>
                <w:rFonts w:ascii="Times New Roman" w:hAnsi="Times New Roman" w:cs="Times New Roman"/>
                <w:noProof/>
              </w:rPr>
              <w:t>2.1 Overview of Existing Fitness Platforms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_Toc234786469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7</w:t>
            </w:r>
            <w:r w:rsidRPr="00413B1E">
              <w:rPr>
                <w:rFonts w:ascii="Times New Roman" w:hAnsi="Times New Roman" w:cs="Times New Roman"/>
                <w:noProof/>
                <w:webHidden/>
              </w:rPr>
              <w:fldChar w:fldCharType="end"/>
            </w:r>
          </w:hyperlink>
        </w:p>
        <w:p w14:paraId="499B3F9A" w14:textId="76D972A3" w:rsidR="0086396A" w:rsidRPr="00413B1E" w:rsidRDefault="0086396A">
          <w:pPr>
            <w:pStyle w:val="TOC2"/>
            <w:tabs>
              <w:tab w:val="right" w:leader="dot" w:pos="9395"/>
            </w:tabs>
            <w:rPr>
              <w:rFonts w:ascii="Times New Roman" w:hAnsi="Times New Roman" w:cs="Times New Roman"/>
              <w:noProof/>
            </w:rPr>
          </w:pPr>
          <w:hyperlink w:anchor="_Toc234786470" w:history="1">
            <w:r w:rsidRPr="00413B1E">
              <w:rPr>
                <w:rStyle w:val="Hyperlink"/>
                <w:rFonts w:ascii="Times New Roman" w:hAnsi="Times New Roman" w:cs="Times New Roman"/>
                <w:noProof/>
              </w:rPr>
              <w:t>2.2 Comparative Analysis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8</w:t>
            </w:r>
            <w:r w:rsidRPr="00413B1E">
              <w:rPr>
                <w:rFonts w:ascii="Times New Roman" w:hAnsi="Times New Roman" w:cs="Times New Roman"/>
                <w:noProof/>
                <w:webHidden/>
              </w:rPr>
              <w:fldChar w:fldCharType="end"/>
            </w:r>
          </w:hyperlink>
        </w:p>
        <w:p w14:paraId="63E3D08F" w14:textId="657148A1" w:rsidR="0086396A" w:rsidRPr="00413B1E" w:rsidRDefault="0086396A">
          <w:pPr>
            <w:pStyle w:val="TOC2"/>
            <w:tabs>
              <w:tab w:val="right" w:leader="dot" w:pos="9395"/>
            </w:tabs>
            <w:rPr>
              <w:rFonts w:ascii="Times New Roman" w:hAnsi="Times New Roman" w:cs="Times New Roman"/>
              <w:noProof/>
            </w:rPr>
          </w:pPr>
          <w:hyperlink w:anchor="_Toc234786471" w:history="1">
            <w:r w:rsidRPr="00413B1E">
              <w:rPr>
                <w:rStyle w:val="Hyperlink"/>
                <w:rFonts w:ascii="Times New Roman" w:hAnsi="Times New Roman" w:cs="Times New Roman"/>
                <w:noProof/>
              </w:rPr>
              <w:t>2.3 Derived Requirements for a Complete Product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9</w:t>
            </w:r>
            <w:r w:rsidRPr="00413B1E">
              <w:rPr>
                <w:rFonts w:ascii="Times New Roman" w:hAnsi="Times New Roman" w:cs="Times New Roman"/>
                <w:noProof/>
                <w:webHidden/>
              </w:rPr>
              <w:fldChar w:fldCharType="end"/>
            </w:r>
          </w:hyperlink>
        </w:p>
        <w:p w14:paraId="35C4E115" w14:textId="052A40C6" w:rsidR="0086396A" w:rsidRPr="00413B1E" w:rsidRDefault="0086396A">
          <w:pPr>
            <w:pStyle w:val="TOC2"/>
            <w:tabs>
              <w:tab w:val="right" w:leader="dot" w:pos="9395"/>
            </w:tabs>
            <w:rPr>
              <w:rFonts w:ascii="Times New Roman" w:hAnsi="Times New Roman" w:cs="Times New Roman"/>
              <w:noProof/>
            </w:rPr>
          </w:pPr>
          <w:hyperlink w:anchor="_Toc234786472" w:history="1">
            <w:r w:rsidRPr="00413B1E">
              <w:rPr>
                <w:rStyle w:val="Hyperlink"/>
                <w:rFonts w:ascii="Times New Roman" w:hAnsi="Times New Roman" w:cs="Times New Roman"/>
                <w:noProof/>
              </w:rPr>
              <w:t>2.4 GR1 Feature Scope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9</w:t>
            </w:r>
            <w:r w:rsidRPr="00413B1E">
              <w:rPr>
                <w:rFonts w:ascii="Times New Roman" w:hAnsi="Times New Roman" w:cs="Times New Roman"/>
                <w:noProof/>
                <w:webHidden/>
              </w:rPr>
              <w:fldChar w:fldCharType="end"/>
            </w:r>
          </w:hyperlink>
        </w:p>
        <w:p w14:paraId="5CFBA204" w14:textId="4F63F9E2" w:rsidR="0086396A" w:rsidRPr="00413B1E" w:rsidRDefault="0086396A">
          <w:pPr>
            <w:pStyle w:val="TOC1"/>
            <w:tabs>
              <w:tab w:val="right" w:leader="dot" w:pos="9395"/>
            </w:tabs>
            <w:rPr>
              <w:rFonts w:ascii="Times New Roman" w:hAnsi="Times New Roman" w:cs="Times New Roman"/>
              <w:noProof/>
            </w:rPr>
          </w:pPr>
          <w:hyperlink w:anchor="_Toc234786473" w:history="1">
            <w:r w:rsidRPr="00413B1E">
              <w:rPr>
                <w:rStyle w:val="Hyperlink"/>
                <w:rFonts w:ascii="Times New Roman" w:hAnsi="Times New Roman" w:cs="Times New Roman"/>
                <w:noProof/>
              </w:rPr>
              <w:t>Chapter 3 – Theoretical Foundations and Technology Stack</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10</w:t>
            </w:r>
            <w:r w:rsidRPr="00413B1E">
              <w:rPr>
                <w:rFonts w:ascii="Times New Roman" w:hAnsi="Times New Roman" w:cs="Times New Roman"/>
                <w:noProof/>
                <w:webHidden/>
              </w:rPr>
              <w:fldChar w:fldCharType="end"/>
            </w:r>
          </w:hyperlink>
        </w:p>
        <w:p w14:paraId="3C8366EB" w14:textId="3F782054" w:rsidR="0086396A" w:rsidRPr="00413B1E" w:rsidRDefault="0086396A">
          <w:pPr>
            <w:pStyle w:val="TOC2"/>
            <w:tabs>
              <w:tab w:val="right" w:leader="dot" w:pos="9395"/>
            </w:tabs>
            <w:rPr>
              <w:rFonts w:ascii="Times New Roman" w:hAnsi="Times New Roman" w:cs="Times New Roman"/>
              <w:noProof/>
            </w:rPr>
          </w:pPr>
          <w:hyperlink w:anchor="_Toc234786474" w:history="1">
            <w:r w:rsidRPr="00413B1E">
              <w:rPr>
                <w:rStyle w:val="Hyperlink"/>
                <w:rFonts w:ascii="Times New Roman" w:hAnsi="Times New Roman" w:cs="Times New Roman"/>
                <w:noProof/>
              </w:rPr>
              <w:t>3.1 Client–Server Architecture and RESTful APIs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10</w:t>
            </w:r>
            <w:r w:rsidRPr="00413B1E">
              <w:rPr>
                <w:rFonts w:ascii="Times New Roman" w:hAnsi="Times New Roman" w:cs="Times New Roman"/>
                <w:noProof/>
                <w:webHidden/>
              </w:rPr>
              <w:fldChar w:fldCharType="end"/>
            </w:r>
          </w:hyperlink>
        </w:p>
        <w:p w14:paraId="18101BB1" w14:textId="1C38568F" w:rsidR="0086396A" w:rsidRPr="00413B1E" w:rsidRDefault="0086396A">
          <w:pPr>
            <w:pStyle w:val="TOC2"/>
            <w:tabs>
              <w:tab w:val="right" w:leader="dot" w:pos="9395"/>
            </w:tabs>
            <w:rPr>
              <w:rFonts w:ascii="Times New Roman" w:hAnsi="Times New Roman" w:cs="Times New Roman"/>
              <w:noProof/>
            </w:rPr>
          </w:pPr>
          <w:hyperlink w:anchor="_Toc234786475" w:history="1">
            <w:r w:rsidRPr="00413B1E">
              <w:rPr>
                <w:rStyle w:val="Hyperlink"/>
                <w:rFonts w:ascii="Times New Roman" w:hAnsi="Times New Roman" w:cs="Times New Roman"/>
                <w:noProof/>
              </w:rPr>
              <w:t>3.2 Authentication and Authorization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10</w:t>
            </w:r>
            <w:r w:rsidRPr="00413B1E">
              <w:rPr>
                <w:rFonts w:ascii="Times New Roman" w:hAnsi="Times New Roman" w:cs="Times New Roman"/>
                <w:noProof/>
                <w:webHidden/>
              </w:rPr>
              <w:fldChar w:fldCharType="end"/>
            </w:r>
          </w:hyperlink>
        </w:p>
        <w:p w14:paraId="3D03125E" w14:textId="7DA545B4" w:rsidR="0086396A" w:rsidRPr="00413B1E" w:rsidRDefault="0086396A">
          <w:pPr>
            <w:pStyle w:val="TOC2"/>
            <w:tabs>
              <w:tab w:val="right" w:leader="dot" w:pos="9395"/>
            </w:tabs>
            <w:rPr>
              <w:rFonts w:ascii="Times New Roman" w:hAnsi="Times New Roman" w:cs="Times New Roman"/>
              <w:noProof/>
            </w:rPr>
          </w:pPr>
          <w:hyperlink w:anchor="_Toc234786476" w:history="1">
            <w:r w:rsidRPr="00413B1E">
              <w:rPr>
                <w:rStyle w:val="Hyperlink"/>
                <w:rFonts w:ascii="Times New Roman" w:hAnsi="Times New Roman" w:cs="Times New Roman"/>
                <w:noProof/>
              </w:rPr>
              <w:t>3.3 Real-Time Communication with WebSocket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11</w:t>
            </w:r>
            <w:r w:rsidRPr="00413B1E">
              <w:rPr>
                <w:rFonts w:ascii="Times New Roman" w:hAnsi="Times New Roman" w:cs="Times New Roman"/>
                <w:noProof/>
                <w:webHidden/>
              </w:rPr>
              <w:fldChar w:fldCharType="end"/>
            </w:r>
          </w:hyperlink>
        </w:p>
        <w:p w14:paraId="39E47B69" w14:textId="35DE3F81" w:rsidR="0086396A" w:rsidRPr="00413B1E" w:rsidRDefault="0086396A">
          <w:pPr>
            <w:pStyle w:val="TOC2"/>
            <w:tabs>
              <w:tab w:val="right" w:leader="dot" w:pos="9395"/>
            </w:tabs>
            <w:rPr>
              <w:rFonts w:ascii="Times New Roman" w:hAnsi="Times New Roman" w:cs="Times New Roman"/>
              <w:noProof/>
            </w:rPr>
          </w:pPr>
          <w:hyperlink w:anchor="_Toc234786477" w:history="1">
            <w:r w:rsidRPr="00413B1E">
              <w:rPr>
                <w:rStyle w:val="Hyperlink"/>
                <w:rFonts w:ascii="Times New Roman" w:hAnsi="Times New Roman" w:cs="Times New Roman"/>
                <w:noProof/>
              </w:rPr>
              <w:t>3.4 Relational Database Design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12</w:t>
            </w:r>
            <w:r w:rsidRPr="00413B1E">
              <w:rPr>
                <w:rFonts w:ascii="Times New Roman" w:hAnsi="Times New Roman" w:cs="Times New Roman"/>
                <w:noProof/>
                <w:webHidden/>
              </w:rPr>
              <w:fldChar w:fldCharType="end"/>
            </w:r>
          </w:hyperlink>
        </w:p>
        <w:p w14:paraId="0D5F4E21" w14:textId="1C39EB29" w:rsidR="0086396A" w:rsidRPr="00413B1E" w:rsidRDefault="0086396A">
          <w:pPr>
            <w:pStyle w:val="TOC2"/>
            <w:tabs>
              <w:tab w:val="right" w:leader="dot" w:pos="9395"/>
            </w:tabs>
            <w:rPr>
              <w:rFonts w:ascii="Times New Roman" w:hAnsi="Times New Roman" w:cs="Times New Roman"/>
              <w:noProof/>
            </w:rPr>
          </w:pPr>
          <w:hyperlink w:anchor="_Toc234786478" w:history="1">
            <w:r w:rsidRPr="00413B1E">
              <w:rPr>
                <w:rStyle w:val="Hyperlink"/>
                <w:rFonts w:ascii="Times New Roman" w:hAnsi="Times New Roman" w:cs="Times New Roman"/>
                <w:noProof/>
              </w:rPr>
              <w:t>3.5 In-Memory Caching and Rate Limiting</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12</w:t>
            </w:r>
            <w:r w:rsidRPr="00413B1E">
              <w:rPr>
                <w:rFonts w:ascii="Times New Roman" w:hAnsi="Times New Roman" w:cs="Times New Roman"/>
                <w:noProof/>
                <w:webHidden/>
              </w:rPr>
              <w:fldChar w:fldCharType="end"/>
            </w:r>
          </w:hyperlink>
        </w:p>
        <w:p w14:paraId="1C44F972" w14:textId="428CBAC8" w:rsidR="0086396A" w:rsidRPr="00413B1E" w:rsidRDefault="0086396A">
          <w:pPr>
            <w:pStyle w:val="TOC2"/>
            <w:tabs>
              <w:tab w:val="right" w:leader="dot" w:pos="9395"/>
            </w:tabs>
            <w:rPr>
              <w:rFonts w:ascii="Times New Roman" w:hAnsi="Times New Roman" w:cs="Times New Roman"/>
              <w:noProof/>
            </w:rPr>
          </w:pPr>
          <w:hyperlink w:anchor="_Toc234786479" w:history="1">
            <w:r w:rsidRPr="00413B1E">
              <w:rPr>
                <w:rStyle w:val="Hyperlink"/>
                <w:rFonts w:ascii="Times New Roman" w:hAnsi="Times New Roman" w:cs="Times New Roman"/>
                <w:noProof/>
              </w:rPr>
              <w:t>3.6 Technology and Framework Selection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_Toc234786479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13</w:t>
            </w:r>
            <w:r w:rsidRPr="00413B1E">
              <w:rPr>
                <w:rFonts w:ascii="Times New Roman" w:hAnsi="Times New Roman" w:cs="Times New Roman"/>
                <w:noProof/>
                <w:webHidden/>
              </w:rPr>
              <w:fldChar w:fldCharType="end"/>
            </w:r>
          </w:hyperlink>
        </w:p>
        <w:p w14:paraId="1D223966" w14:textId="0599ABA7" w:rsidR="0086396A" w:rsidRPr="00413B1E" w:rsidRDefault="0086396A">
          <w:pPr>
            <w:pStyle w:val="TOC1"/>
            <w:tabs>
              <w:tab w:val="right" w:leader="dot" w:pos="9395"/>
            </w:tabs>
            <w:rPr>
              <w:rFonts w:ascii="Times New Roman" w:hAnsi="Times New Roman" w:cs="Times New Roman"/>
              <w:noProof/>
            </w:rPr>
          </w:pPr>
          <w:hyperlink w:anchor="_Toc234786480" w:history="1">
            <w:r w:rsidRPr="00413B1E">
              <w:rPr>
                <w:rStyle w:val="Hyperlink"/>
                <w:rFonts w:ascii="Times New Roman" w:hAnsi="Times New Roman" w:cs="Times New Roman"/>
                <w:noProof/>
              </w:rPr>
              <w:t>Chapter 4 – FiFB Product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14</w:t>
            </w:r>
            <w:r w:rsidRPr="00413B1E">
              <w:rPr>
                <w:rFonts w:ascii="Times New Roman" w:hAnsi="Times New Roman" w:cs="Times New Roman"/>
                <w:noProof/>
                <w:webHidden/>
              </w:rPr>
              <w:fldChar w:fldCharType="end"/>
            </w:r>
          </w:hyperlink>
        </w:p>
        <w:p w14:paraId="4500AD42" w14:textId="7E56CD60" w:rsidR="0086396A" w:rsidRPr="00413B1E" w:rsidRDefault="0086396A">
          <w:pPr>
            <w:pStyle w:val="TOC2"/>
            <w:tabs>
              <w:tab w:val="right" w:leader="dot" w:pos="9395"/>
            </w:tabs>
            <w:rPr>
              <w:rFonts w:ascii="Times New Roman" w:hAnsi="Times New Roman" w:cs="Times New Roman"/>
              <w:noProof/>
            </w:rPr>
          </w:pPr>
          <w:hyperlink w:anchor="_Toc234786481" w:history="1">
            <w:r w:rsidRPr="00413B1E">
              <w:rPr>
                <w:rStyle w:val="Hyperlink"/>
                <w:rFonts w:ascii="Times New Roman" w:hAnsi="Times New Roman" w:cs="Times New Roman"/>
                <w:noProof/>
              </w:rPr>
              <w:t>4.1 Functional Requirements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14</w:t>
            </w:r>
            <w:r w:rsidRPr="00413B1E">
              <w:rPr>
                <w:rFonts w:ascii="Times New Roman" w:hAnsi="Times New Roman" w:cs="Times New Roman"/>
                <w:noProof/>
                <w:webHidden/>
              </w:rPr>
              <w:fldChar w:fldCharType="end"/>
            </w:r>
          </w:hyperlink>
        </w:p>
        <w:p w14:paraId="4603A773" w14:textId="33A9AD6C" w:rsidR="0086396A" w:rsidRPr="00413B1E" w:rsidRDefault="0086396A">
          <w:pPr>
            <w:pStyle w:val="TOC2"/>
            <w:tabs>
              <w:tab w:val="right" w:leader="dot" w:pos="9395"/>
            </w:tabs>
            <w:rPr>
              <w:rFonts w:ascii="Times New Roman" w:hAnsi="Times New Roman" w:cs="Times New Roman"/>
              <w:noProof/>
            </w:rPr>
          </w:pPr>
          <w:hyperlink w:anchor="_Toc234786482" w:history="1">
            <w:r w:rsidRPr="00413B1E">
              <w:rPr>
                <w:rStyle w:val="Hyperlink"/>
                <w:rFonts w:ascii="Times New Roman" w:hAnsi="Times New Roman" w:cs="Times New Roman"/>
                <w:noProof/>
              </w:rPr>
              <w:t>4.2 Non-Functional Requirements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17</w:t>
            </w:r>
            <w:r w:rsidRPr="00413B1E">
              <w:rPr>
                <w:rFonts w:ascii="Times New Roman" w:hAnsi="Times New Roman" w:cs="Times New Roman"/>
                <w:noProof/>
                <w:webHidden/>
              </w:rPr>
              <w:fldChar w:fldCharType="end"/>
            </w:r>
          </w:hyperlink>
        </w:p>
        <w:p w14:paraId="153BC4E4" w14:textId="46599B18" w:rsidR="0086396A" w:rsidRPr="00413B1E" w:rsidRDefault="0086396A">
          <w:pPr>
            <w:pStyle w:val="TOC2"/>
            <w:tabs>
              <w:tab w:val="right" w:leader="dot" w:pos="9395"/>
            </w:tabs>
            <w:rPr>
              <w:rFonts w:ascii="Times New Roman" w:hAnsi="Times New Roman" w:cs="Times New Roman"/>
              <w:noProof/>
            </w:rPr>
          </w:pPr>
          <w:hyperlink w:anchor="_Toc234786483" w:history="1">
            <w:r w:rsidRPr="00413B1E">
              <w:rPr>
                <w:rStyle w:val="Hyperlink"/>
                <w:rFonts w:ascii="Times New Roman" w:hAnsi="Times New Roman" w:cs="Times New Roman"/>
                <w:noProof/>
              </w:rPr>
              <w:t>4.3 System Architecture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18</w:t>
            </w:r>
            <w:r w:rsidRPr="00413B1E">
              <w:rPr>
                <w:rFonts w:ascii="Times New Roman" w:hAnsi="Times New Roman" w:cs="Times New Roman"/>
                <w:noProof/>
                <w:webHidden/>
              </w:rPr>
              <w:fldChar w:fldCharType="end"/>
            </w:r>
          </w:hyperlink>
        </w:p>
        <w:p w14:paraId="30FD17B3" w14:textId="7BCA2701" w:rsidR="0086396A" w:rsidRPr="00413B1E" w:rsidRDefault="0086396A">
          <w:pPr>
            <w:pStyle w:val="TOC2"/>
            <w:tabs>
              <w:tab w:val="right" w:leader="dot" w:pos="9395"/>
            </w:tabs>
            <w:rPr>
              <w:rFonts w:ascii="Times New Roman" w:hAnsi="Times New Roman" w:cs="Times New Roman"/>
              <w:noProof/>
            </w:rPr>
          </w:pPr>
          <w:hyperlink w:anchor="_Toc234786484" w:history="1">
            <w:r w:rsidRPr="00413B1E">
              <w:rPr>
                <w:rStyle w:val="Hyperlink"/>
                <w:rFonts w:ascii="Times New Roman" w:hAnsi="Times New Roman" w:cs="Times New Roman"/>
                <w:noProof/>
              </w:rPr>
              <w:t>4.4 Database Design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19</w:t>
            </w:r>
            <w:r w:rsidRPr="00413B1E">
              <w:rPr>
                <w:rFonts w:ascii="Times New Roman" w:hAnsi="Times New Roman" w:cs="Times New Roman"/>
                <w:noProof/>
                <w:webHidden/>
              </w:rPr>
              <w:fldChar w:fldCharType="end"/>
            </w:r>
          </w:hyperlink>
        </w:p>
        <w:p w14:paraId="788302B1" w14:textId="597A477D" w:rsidR="0086396A" w:rsidRPr="00413B1E" w:rsidRDefault="0086396A">
          <w:pPr>
            <w:pStyle w:val="TOC2"/>
            <w:tabs>
              <w:tab w:val="right" w:leader="dot" w:pos="9395"/>
            </w:tabs>
            <w:rPr>
              <w:rFonts w:ascii="Times New Roman" w:hAnsi="Times New Roman" w:cs="Times New Roman"/>
              <w:noProof/>
            </w:rPr>
          </w:pPr>
          <w:hyperlink w:anchor="_Toc234786485" w:history="1">
            <w:r w:rsidRPr="00413B1E">
              <w:rPr>
                <w:rStyle w:val="Hyperlink"/>
                <w:rFonts w:ascii="Times New Roman" w:hAnsi="Times New Roman" w:cs="Times New Roman"/>
                <w:noProof/>
              </w:rPr>
              <w:t>4.5 Backend Implementation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21</w:t>
            </w:r>
            <w:r w:rsidRPr="00413B1E">
              <w:rPr>
                <w:rFonts w:ascii="Times New Roman" w:hAnsi="Times New Roman" w:cs="Times New Roman"/>
                <w:noProof/>
                <w:webHidden/>
              </w:rPr>
              <w:fldChar w:fldCharType="end"/>
            </w:r>
          </w:hyperlink>
        </w:p>
        <w:p w14:paraId="550B4A3E" w14:textId="47C165CF" w:rsidR="0086396A" w:rsidRPr="00413B1E" w:rsidRDefault="0086396A">
          <w:pPr>
            <w:pStyle w:val="TOC3"/>
            <w:tabs>
              <w:tab w:val="right" w:leader="dot" w:pos="9395"/>
            </w:tabs>
            <w:rPr>
              <w:rFonts w:ascii="Times New Roman" w:hAnsi="Times New Roman" w:cs="Times New Roman"/>
              <w:noProof/>
            </w:rPr>
          </w:pPr>
          <w:hyperlink w:anchor="_Toc234786486" w:history="1">
            <w:r w:rsidRPr="00413B1E">
              <w:rPr>
                <w:rStyle w:val="Hyperlink"/>
                <w:rFonts w:ascii="Times New Roman" w:hAnsi="Times New Roman" w:cs="Times New Roman"/>
                <w:noProof/>
              </w:rPr>
              <w:t>4.5.1 API Endpoints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21</w:t>
            </w:r>
            <w:r w:rsidRPr="00413B1E">
              <w:rPr>
                <w:rFonts w:ascii="Times New Roman" w:hAnsi="Times New Roman" w:cs="Times New Roman"/>
                <w:noProof/>
                <w:webHidden/>
              </w:rPr>
              <w:fldChar w:fldCharType="end"/>
            </w:r>
          </w:hyperlink>
        </w:p>
        <w:p w14:paraId="2D2C15CD" w14:textId="0DC34533" w:rsidR="0086396A" w:rsidRPr="00413B1E" w:rsidRDefault="0086396A">
          <w:pPr>
            <w:pStyle w:val="TOC3"/>
            <w:tabs>
              <w:tab w:val="right" w:leader="dot" w:pos="9395"/>
            </w:tabs>
            <w:rPr>
              <w:rFonts w:ascii="Times New Roman" w:hAnsi="Times New Roman" w:cs="Times New Roman"/>
              <w:noProof/>
            </w:rPr>
          </w:pPr>
          <w:hyperlink w:anchor="_Toc234786487" w:history="1">
            <w:r w:rsidRPr="00413B1E">
              <w:rPr>
                <w:rStyle w:val="Hyperlink"/>
                <w:rFonts w:ascii="Times New Roman" w:hAnsi="Times New Roman" w:cs="Times New Roman"/>
                <w:noProof/>
              </w:rPr>
              <w:t>4.5.2 Middleware Pipeline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21</w:t>
            </w:r>
            <w:r w:rsidRPr="00413B1E">
              <w:rPr>
                <w:rFonts w:ascii="Times New Roman" w:hAnsi="Times New Roman" w:cs="Times New Roman"/>
                <w:noProof/>
                <w:webHidden/>
              </w:rPr>
              <w:fldChar w:fldCharType="end"/>
            </w:r>
          </w:hyperlink>
        </w:p>
        <w:p w14:paraId="0F4D14D2" w14:textId="2BA7FE0F" w:rsidR="0086396A" w:rsidRPr="00413B1E" w:rsidRDefault="0086396A">
          <w:pPr>
            <w:pStyle w:val="TOC3"/>
            <w:tabs>
              <w:tab w:val="right" w:leader="dot" w:pos="9395"/>
            </w:tabs>
            <w:rPr>
              <w:rFonts w:ascii="Times New Roman" w:hAnsi="Times New Roman" w:cs="Times New Roman"/>
              <w:noProof/>
            </w:rPr>
          </w:pPr>
          <w:hyperlink w:anchor="_Toc234786488" w:history="1">
            <w:r w:rsidRPr="00413B1E">
              <w:rPr>
                <w:rStyle w:val="Hyperlink"/>
                <w:rFonts w:ascii="Times New Roman" w:hAnsi="Times New Roman" w:cs="Times New Roman"/>
                <w:noProof/>
              </w:rPr>
              <w:t>4.5.3 Data Import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22</w:t>
            </w:r>
            <w:r w:rsidRPr="00413B1E">
              <w:rPr>
                <w:rFonts w:ascii="Times New Roman" w:hAnsi="Times New Roman" w:cs="Times New Roman"/>
                <w:noProof/>
                <w:webHidden/>
              </w:rPr>
              <w:fldChar w:fldCharType="end"/>
            </w:r>
          </w:hyperlink>
        </w:p>
        <w:p w14:paraId="1B246A5F" w14:textId="0048C1B3" w:rsidR="0086396A" w:rsidRPr="00413B1E" w:rsidRDefault="0086396A">
          <w:pPr>
            <w:pStyle w:val="TOC3"/>
            <w:tabs>
              <w:tab w:val="right" w:leader="dot" w:pos="9395"/>
            </w:tabs>
            <w:rPr>
              <w:rFonts w:ascii="Times New Roman" w:hAnsi="Times New Roman" w:cs="Times New Roman"/>
              <w:noProof/>
            </w:rPr>
          </w:pPr>
          <w:hyperlink w:anchor="_Toc234786489" w:history="1">
            <w:r w:rsidRPr="00413B1E">
              <w:rPr>
                <w:rStyle w:val="Hyperlink"/>
                <w:rFonts w:ascii="Times New Roman" w:hAnsi="Times New Roman" w:cs="Times New Roman"/>
                <w:noProof/>
              </w:rPr>
              <w:t>4.5.4 Workout Statistics and Progression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_Toc234786489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22</w:t>
            </w:r>
            <w:r w:rsidRPr="00413B1E">
              <w:rPr>
                <w:rFonts w:ascii="Times New Roman" w:hAnsi="Times New Roman" w:cs="Times New Roman"/>
                <w:noProof/>
                <w:webHidden/>
              </w:rPr>
              <w:fldChar w:fldCharType="end"/>
            </w:r>
          </w:hyperlink>
        </w:p>
        <w:p w14:paraId="5F118D2F" w14:textId="1C370DC6" w:rsidR="0086396A" w:rsidRPr="00413B1E" w:rsidRDefault="0086396A">
          <w:pPr>
            <w:pStyle w:val="TOC2"/>
            <w:tabs>
              <w:tab w:val="right" w:leader="dot" w:pos="9395"/>
            </w:tabs>
            <w:rPr>
              <w:rFonts w:ascii="Times New Roman" w:hAnsi="Times New Roman" w:cs="Times New Roman"/>
              <w:noProof/>
            </w:rPr>
          </w:pPr>
          <w:hyperlink w:anchor="_Toc234786490" w:history="1">
            <w:r w:rsidRPr="00413B1E">
              <w:rPr>
                <w:rStyle w:val="Hyperlink"/>
                <w:rFonts w:ascii="Times New Roman" w:hAnsi="Times New Roman" w:cs="Times New Roman"/>
                <w:noProof/>
              </w:rPr>
              <w:t>4.6 Frontend Implementation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22</w:t>
            </w:r>
            <w:r w:rsidRPr="00413B1E">
              <w:rPr>
                <w:rFonts w:ascii="Times New Roman" w:hAnsi="Times New Roman" w:cs="Times New Roman"/>
                <w:noProof/>
                <w:webHidden/>
              </w:rPr>
              <w:fldChar w:fldCharType="end"/>
            </w:r>
          </w:hyperlink>
        </w:p>
        <w:p w14:paraId="3F6239A3" w14:textId="2F15CAC7" w:rsidR="0086396A" w:rsidRPr="00413B1E" w:rsidRDefault="0086396A">
          <w:pPr>
            <w:pStyle w:val="TOC3"/>
            <w:tabs>
              <w:tab w:val="right" w:leader="dot" w:pos="9395"/>
            </w:tabs>
            <w:rPr>
              <w:rFonts w:ascii="Times New Roman" w:hAnsi="Times New Roman" w:cs="Times New Roman"/>
              <w:noProof/>
            </w:rPr>
          </w:pPr>
          <w:hyperlink w:anchor="_Toc234786491" w:history="1">
            <w:r w:rsidRPr="00413B1E">
              <w:rPr>
                <w:rStyle w:val="Hyperlink"/>
                <w:rFonts w:ascii="Times New Roman" w:hAnsi="Times New Roman" w:cs="Times New Roman"/>
                <w:noProof/>
              </w:rPr>
              <w:t>4.6.1 Application Structure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22</w:t>
            </w:r>
            <w:r w:rsidRPr="00413B1E">
              <w:rPr>
                <w:rFonts w:ascii="Times New Roman" w:hAnsi="Times New Roman" w:cs="Times New Roman"/>
                <w:noProof/>
                <w:webHidden/>
              </w:rPr>
              <w:fldChar w:fldCharType="end"/>
            </w:r>
          </w:hyperlink>
        </w:p>
        <w:p w14:paraId="3649FBD4" w14:textId="36567C96" w:rsidR="0086396A" w:rsidRPr="00413B1E" w:rsidRDefault="0086396A">
          <w:pPr>
            <w:pStyle w:val="TOC3"/>
            <w:tabs>
              <w:tab w:val="right" w:leader="dot" w:pos="9395"/>
            </w:tabs>
            <w:rPr>
              <w:rFonts w:ascii="Times New Roman" w:hAnsi="Times New Roman" w:cs="Times New Roman"/>
              <w:noProof/>
            </w:rPr>
          </w:pPr>
          <w:hyperlink w:anchor="_Toc234786492" w:history="1">
            <w:r w:rsidRPr="00413B1E">
              <w:rPr>
                <w:rStyle w:val="Hyperlink"/>
                <w:rFonts w:ascii="Times New Roman" w:hAnsi="Times New Roman" w:cs="Times New Roman"/>
                <w:noProof/>
              </w:rPr>
              <w:t>4.6.2 Routing and Access Control</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23</w:t>
            </w:r>
            <w:r w:rsidRPr="00413B1E">
              <w:rPr>
                <w:rFonts w:ascii="Times New Roman" w:hAnsi="Times New Roman" w:cs="Times New Roman"/>
                <w:noProof/>
                <w:webHidden/>
              </w:rPr>
              <w:fldChar w:fldCharType="end"/>
            </w:r>
          </w:hyperlink>
        </w:p>
        <w:p w14:paraId="4F4ED725" w14:textId="38B106E2" w:rsidR="0086396A" w:rsidRPr="00413B1E" w:rsidRDefault="0086396A">
          <w:pPr>
            <w:pStyle w:val="TOC3"/>
            <w:tabs>
              <w:tab w:val="right" w:leader="dot" w:pos="9395"/>
            </w:tabs>
            <w:rPr>
              <w:rFonts w:ascii="Times New Roman" w:hAnsi="Times New Roman" w:cs="Times New Roman"/>
              <w:noProof/>
            </w:rPr>
          </w:pPr>
          <w:hyperlink w:anchor="_Toc234786493" w:history="1">
            <w:r w:rsidRPr="00413B1E">
              <w:rPr>
                <w:rStyle w:val="Hyperlink"/>
                <w:rFonts w:ascii="Times New Roman" w:hAnsi="Times New Roman" w:cs="Times New Roman"/>
                <w:noProof/>
              </w:rPr>
              <w:t>4.6.3 HTTP Client and Token Management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23</w:t>
            </w:r>
            <w:r w:rsidRPr="00413B1E">
              <w:rPr>
                <w:rFonts w:ascii="Times New Roman" w:hAnsi="Times New Roman" w:cs="Times New Roman"/>
                <w:noProof/>
                <w:webHidden/>
              </w:rPr>
              <w:fldChar w:fldCharType="end"/>
            </w:r>
          </w:hyperlink>
        </w:p>
        <w:p w14:paraId="1EA08C32" w14:textId="5BE37681" w:rsidR="0086396A" w:rsidRPr="00413B1E" w:rsidRDefault="0086396A">
          <w:pPr>
            <w:pStyle w:val="TOC3"/>
            <w:tabs>
              <w:tab w:val="right" w:leader="dot" w:pos="9395"/>
            </w:tabs>
            <w:rPr>
              <w:rFonts w:ascii="Times New Roman" w:hAnsi="Times New Roman" w:cs="Times New Roman"/>
              <w:noProof/>
            </w:rPr>
          </w:pPr>
          <w:hyperlink w:anchor="_Toc234786494" w:history="1">
            <w:r w:rsidRPr="00413B1E">
              <w:rPr>
                <w:rStyle w:val="Hyperlink"/>
                <w:rFonts w:ascii="Times New Roman" w:hAnsi="Times New Roman" w:cs="Times New Roman"/>
                <w:noProof/>
              </w:rPr>
              <w:t>4.6.4 State Management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24</w:t>
            </w:r>
            <w:r w:rsidRPr="00413B1E">
              <w:rPr>
                <w:rFonts w:ascii="Times New Roman" w:hAnsi="Times New Roman" w:cs="Times New Roman"/>
                <w:noProof/>
                <w:webHidden/>
              </w:rPr>
              <w:fldChar w:fldCharType="end"/>
            </w:r>
          </w:hyperlink>
        </w:p>
        <w:p w14:paraId="102F2745" w14:textId="7D0ACEFC" w:rsidR="0086396A" w:rsidRPr="00413B1E" w:rsidRDefault="0086396A">
          <w:pPr>
            <w:pStyle w:val="TOC3"/>
            <w:tabs>
              <w:tab w:val="right" w:leader="dot" w:pos="9395"/>
            </w:tabs>
            <w:rPr>
              <w:rFonts w:ascii="Times New Roman" w:hAnsi="Times New Roman" w:cs="Times New Roman"/>
              <w:noProof/>
            </w:rPr>
          </w:pPr>
          <w:hyperlink w:anchor="_Toc234786495" w:history="1">
            <w:r w:rsidRPr="00413B1E">
              <w:rPr>
                <w:rStyle w:val="Hyperlink"/>
                <w:rFonts w:ascii="Times New Roman" w:hAnsi="Times New Roman" w:cs="Times New Roman"/>
                <w:noProof/>
              </w:rPr>
              <w:t>4.6.5 Shared Components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24</w:t>
            </w:r>
            <w:r w:rsidRPr="00413B1E">
              <w:rPr>
                <w:rFonts w:ascii="Times New Roman" w:hAnsi="Times New Roman" w:cs="Times New Roman"/>
                <w:noProof/>
                <w:webHidden/>
              </w:rPr>
              <w:fldChar w:fldCharType="end"/>
            </w:r>
          </w:hyperlink>
        </w:p>
        <w:p w14:paraId="7C023204" w14:textId="15E16087" w:rsidR="0086396A" w:rsidRPr="00413B1E" w:rsidRDefault="0086396A">
          <w:pPr>
            <w:pStyle w:val="TOC2"/>
            <w:tabs>
              <w:tab w:val="right" w:leader="dot" w:pos="9395"/>
            </w:tabs>
            <w:rPr>
              <w:rFonts w:ascii="Times New Roman" w:hAnsi="Times New Roman" w:cs="Times New Roman"/>
              <w:noProof/>
            </w:rPr>
          </w:pPr>
          <w:hyperlink w:anchor="_Toc234786496" w:history="1">
            <w:r w:rsidRPr="00413B1E">
              <w:rPr>
                <w:rStyle w:val="Hyperlink"/>
                <w:rFonts w:ascii="Times New Roman" w:hAnsi="Times New Roman" w:cs="Times New Roman"/>
                <w:noProof/>
              </w:rPr>
              <w:t>4.7 Real-Time Features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24</w:t>
            </w:r>
            <w:r w:rsidRPr="00413B1E">
              <w:rPr>
                <w:rFonts w:ascii="Times New Roman" w:hAnsi="Times New Roman" w:cs="Times New Roman"/>
                <w:noProof/>
                <w:webHidden/>
              </w:rPr>
              <w:fldChar w:fldCharType="end"/>
            </w:r>
          </w:hyperlink>
        </w:p>
        <w:p w14:paraId="7B45CD3E" w14:textId="30CF3D9E" w:rsidR="0086396A" w:rsidRPr="00413B1E" w:rsidRDefault="0086396A">
          <w:pPr>
            <w:pStyle w:val="TOC3"/>
            <w:tabs>
              <w:tab w:val="right" w:leader="dot" w:pos="9395"/>
            </w:tabs>
            <w:rPr>
              <w:rFonts w:ascii="Times New Roman" w:hAnsi="Times New Roman" w:cs="Times New Roman"/>
              <w:noProof/>
            </w:rPr>
          </w:pPr>
          <w:hyperlink w:anchor="_Toc234786497" w:history="1">
            <w:r w:rsidRPr="00413B1E">
              <w:rPr>
                <w:rStyle w:val="Hyperlink"/>
                <w:rFonts w:ascii="Times New Roman" w:hAnsi="Times New Roman" w:cs="Times New Roman"/>
                <w:noProof/>
              </w:rPr>
              <w:t>4.7.1 Socket.IO Architecture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24</w:t>
            </w:r>
            <w:r w:rsidRPr="00413B1E">
              <w:rPr>
                <w:rFonts w:ascii="Times New Roman" w:hAnsi="Times New Roman" w:cs="Times New Roman"/>
                <w:noProof/>
                <w:webHidden/>
              </w:rPr>
              <w:fldChar w:fldCharType="end"/>
            </w:r>
          </w:hyperlink>
        </w:p>
        <w:p w14:paraId="3FDFC53A" w14:textId="26D75661" w:rsidR="0086396A" w:rsidRPr="00413B1E" w:rsidRDefault="0086396A">
          <w:pPr>
            <w:pStyle w:val="TOC3"/>
            <w:tabs>
              <w:tab w:val="right" w:leader="dot" w:pos="9395"/>
            </w:tabs>
            <w:rPr>
              <w:rFonts w:ascii="Times New Roman" w:hAnsi="Times New Roman" w:cs="Times New Roman"/>
              <w:noProof/>
            </w:rPr>
          </w:pPr>
          <w:hyperlink w:anchor="_Toc234786498" w:history="1">
            <w:r w:rsidRPr="00413B1E">
              <w:rPr>
                <w:rStyle w:val="Hyperlink"/>
                <w:rFonts w:ascii="Times New Roman" w:hAnsi="Times New Roman" w:cs="Times New Roman"/>
                <w:noProof/>
              </w:rPr>
              <w:t>4.7.2 Chat Implementation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25</w:t>
            </w:r>
            <w:r w:rsidRPr="00413B1E">
              <w:rPr>
                <w:rFonts w:ascii="Times New Roman" w:hAnsi="Times New Roman" w:cs="Times New Roman"/>
                <w:noProof/>
                <w:webHidden/>
              </w:rPr>
              <w:fldChar w:fldCharType="end"/>
            </w:r>
          </w:hyperlink>
        </w:p>
        <w:p w14:paraId="069E05BC" w14:textId="04C922F3" w:rsidR="0086396A" w:rsidRPr="00413B1E" w:rsidRDefault="0086396A">
          <w:pPr>
            <w:pStyle w:val="TOC2"/>
            <w:tabs>
              <w:tab w:val="right" w:leader="dot" w:pos="9395"/>
            </w:tabs>
            <w:rPr>
              <w:rFonts w:ascii="Times New Roman" w:hAnsi="Times New Roman" w:cs="Times New Roman"/>
              <w:noProof/>
            </w:rPr>
          </w:pPr>
          <w:hyperlink w:anchor="_Toc234786499" w:history="1">
            <w:r w:rsidRPr="00413B1E">
              <w:rPr>
                <w:rStyle w:val="Hyperlink"/>
                <w:rFonts w:ascii="Times New Roman" w:hAnsi="Times New Roman" w:cs="Times New Roman"/>
                <w:noProof/>
              </w:rPr>
              <w:t>4.8 DevOps and Deployment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_Toc234786499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25</w:t>
            </w:r>
            <w:r w:rsidRPr="00413B1E">
              <w:rPr>
                <w:rFonts w:ascii="Times New Roman" w:hAnsi="Times New Roman" w:cs="Times New Roman"/>
                <w:noProof/>
                <w:webHidden/>
              </w:rPr>
              <w:fldChar w:fldCharType="end"/>
            </w:r>
          </w:hyperlink>
        </w:p>
        <w:p w14:paraId="774EB198" w14:textId="1002DD95" w:rsidR="0086396A" w:rsidRPr="00413B1E" w:rsidRDefault="0086396A">
          <w:pPr>
            <w:pStyle w:val="TOC3"/>
            <w:tabs>
              <w:tab w:val="right" w:leader="dot" w:pos="9395"/>
            </w:tabs>
            <w:rPr>
              <w:rFonts w:ascii="Times New Roman" w:hAnsi="Times New Roman" w:cs="Times New Roman"/>
              <w:noProof/>
            </w:rPr>
          </w:pPr>
          <w:hyperlink w:anchor="_Toc234786500" w:history="1">
            <w:r w:rsidRPr="00413B1E">
              <w:rPr>
                <w:rStyle w:val="Hyperlink"/>
                <w:rFonts w:ascii="Times New Roman" w:hAnsi="Times New Roman" w:cs="Times New Roman"/>
                <w:noProof/>
              </w:rPr>
              <w:t>4.8.1 Docker Containerization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25</w:t>
            </w:r>
            <w:r w:rsidRPr="00413B1E">
              <w:rPr>
                <w:rFonts w:ascii="Times New Roman" w:hAnsi="Times New Roman" w:cs="Times New Roman"/>
                <w:noProof/>
                <w:webHidden/>
              </w:rPr>
              <w:fldChar w:fldCharType="end"/>
            </w:r>
          </w:hyperlink>
        </w:p>
        <w:p w14:paraId="21000C2E" w14:textId="73BB448F" w:rsidR="0086396A" w:rsidRPr="00413B1E" w:rsidRDefault="0086396A">
          <w:pPr>
            <w:pStyle w:val="TOC3"/>
            <w:tabs>
              <w:tab w:val="right" w:leader="dot" w:pos="9395"/>
            </w:tabs>
            <w:rPr>
              <w:rFonts w:ascii="Times New Roman" w:hAnsi="Times New Roman" w:cs="Times New Roman"/>
              <w:noProof/>
            </w:rPr>
          </w:pPr>
          <w:hyperlink w:anchor="_Toc234786501" w:history="1">
            <w:r w:rsidRPr="00413B1E">
              <w:rPr>
                <w:rStyle w:val="Hyperlink"/>
                <w:rFonts w:ascii="Times New Roman" w:hAnsi="Times New Roman" w:cs="Times New Roman"/>
                <w:noProof/>
              </w:rPr>
              <w:t>4.8.2 CI/CD Pipeline</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25</w:t>
            </w:r>
            <w:r w:rsidRPr="00413B1E">
              <w:rPr>
                <w:rFonts w:ascii="Times New Roman" w:hAnsi="Times New Roman" w:cs="Times New Roman"/>
                <w:noProof/>
                <w:webHidden/>
              </w:rPr>
              <w:fldChar w:fldCharType="end"/>
            </w:r>
          </w:hyperlink>
        </w:p>
        <w:p w14:paraId="19E01336" w14:textId="00ED6DE1" w:rsidR="0086396A" w:rsidRPr="00413B1E" w:rsidRDefault="0086396A">
          <w:pPr>
            <w:pStyle w:val="TOC3"/>
            <w:tabs>
              <w:tab w:val="right" w:leader="dot" w:pos="9395"/>
            </w:tabs>
            <w:rPr>
              <w:rFonts w:ascii="Times New Roman" w:hAnsi="Times New Roman" w:cs="Times New Roman"/>
              <w:noProof/>
            </w:rPr>
          </w:pPr>
          <w:hyperlink w:anchor="_Toc234786502" w:history="1">
            <w:r w:rsidRPr="00413B1E">
              <w:rPr>
                <w:rStyle w:val="Hyperlink"/>
                <w:rFonts w:ascii="Times New Roman" w:hAnsi="Times New Roman" w:cs="Times New Roman"/>
                <w:noProof/>
              </w:rPr>
              <w:t>4.8.3 Render Deployment</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26</w:t>
            </w:r>
            <w:r w:rsidRPr="00413B1E">
              <w:rPr>
                <w:rFonts w:ascii="Times New Roman" w:hAnsi="Times New Roman" w:cs="Times New Roman"/>
                <w:noProof/>
                <w:webHidden/>
              </w:rPr>
              <w:fldChar w:fldCharType="end"/>
            </w:r>
          </w:hyperlink>
        </w:p>
        <w:p w14:paraId="444DB192" w14:textId="75F303FD" w:rsidR="0086396A" w:rsidRPr="00413B1E" w:rsidRDefault="0086396A">
          <w:pPr>
            <w:pStyle w:val="TOC1"/>
            <w:tabs>
              <w:tab w:val="right" w:leader="dot" w:pos="9395"/>
            </w:tabs>
            <w:rPr>
              <w:rFonts w:ascii="Times New Roman" w:hAnsi="Times New Roman" w:cs="Times New Roman"/>
              <w:noProof/>
            </w:rPr>
          </w:pPr>
          <w:hyperlink w:anchor="_Toc234786503" w:history="1">
            <w:r w:rsidRPr="00413B1E">
              <w:rPr>
                <w:rStyle w:val="Hyperlink"/>
                <w:rFonts w:ascii="Times New Roman" w:hAnsi="Times New Roman" w:cs="Times New Roman"/>
                <w:noProof/>
              </w:rPr>
              <w:t>Chapter 5 – Results and Evaluation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26</w:t>
            </w:r>
            <w:r w:rsidRPr="00413B1E">
              <w:rPr>
                <w:rFonts w:ascii="Times New Roman" w:hAnsi="Times New Roman" w:cs="Times New Roman"/>
                <w:noProof/>
                <w:webHidden/>
              </w:rPr>
              <w:fldChar w:fldCharType="end"/>
            </w:r>
          </w:hyperlink>
        </w:p>
        <w:p w14:paraId="73A1F54B" w14:textId="727D447E" w:rsidR="0086396A" w:rsidRPr="00413B1E" w:rsidRDefault="0086396A">
          <w:pPr>
            <w:pStyle w:val="TOC2"/>
            <w:tabs>
              <w:tab w:val="right" w:leader="dot" w:pos="9395"/>
            </w:tabs>
            <w:rPr>
              <w:rFonts w:ascii="Times New Roman" w:hAnsi="Times New Roman" w:cs="Times New Roman"/>
              <w:noProof/>
            </w:rPr>
          </w:pPr>
          <w:hyperlink w:anchor="_Toc234786504" w:history="1">
            <w:r w:rsidRPr="00413B1E">
              <w:rPr>
                <w:rStyle w:val="Hyperlink"/>
                <w:rFonts w:ascii="Times New Roman" w:hAnsi="Times New Roman" w:cs="Times New Roman"/>
                <w:noProof/>
              </w:rPr>
              <w:t>5.1 Completion Status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26</w:t>
            </w:r>
            <w:r w:rsidRPr="00413B1E">
              <w:rPr>
                <w:rFonts w:ascii="Times New Roman" w:hAnsi="Times New Roman" w:cs="Times New Roman"/>
                <w:noProof/>
                <w:webHidden/>
              </w:rPr>
              <w:fldChar w:fldCharType="end"/>
            </w:r>
          </w:hyperlink>
        </w:p>
        <w:p w14:paraId="274C347C" w14:textId="511EE31B" w:rsidR="0086396A" w:rsidRPr="00413B1E" w:rsidRDefault="0086396A">
          <w:pPr>
            <w:pStyle w:val="TOC2"/>
            <w:tabs>
              <w:tab w:val="right" w:leader="dot" w:pos="9395"/>
            </w:tabs>
            <w:rPr>
              <w:rFonts w:ascii="Times New Roman" w:hAnsi="Times New Roman" w:cs="Times New Roman"/>
              <w:noProof/>
            </w:rPr>
          </w:pPr>
          <w:hyperlink w:anchor="_Toc234786505" w:history="1">
            <w:r w:rsidRPr="00413B1E">
              <w:rPr>
                <w:rStyle w:val="Hyperlink"/>
                <w:rFonts w:ascii="Times New Roman" w:hAnsi="Times New Roman" w:cs="Times New Roman"/>
                <w:noProof/>
              </w:rPr>
              <w:t>5.2 Demonstration and Outputs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27</w:t>
            </w:r>
            <w:r w:rsidRPr="00413B1E">
              <w:rPr>
                <w:rFonts w:ascii="Times New Roman" w:hAnsi="Times New Roman" w:cs="Times New Roman"/>
                <w:noProof/>
                <w:webHidden/>
              </w:rPr>
              <w:fldChar w:fldCharType="end"/>
            </w:r>
          </w:hyperlink>
        </w:p>
        <w:p w14:paraId="318644A7" w14:textId="6AB4FE24" w:rsidR="0086396A" w:rsidRPr="00413B1E" w:rsidRDefault="0086396A">
          <w:pPr>
            <w:pStyle w:val="TOC2"/>
            <w:tabs>
              <w:tab w:val="right" w:leader="dot" w:pos="9395"/>
            </w:tabs>
            <w:rPr>
              <w:rFonts w:ascii="Times New Roman" w:hAnsi="Times New Roman" w:cs="Times New Roman"/>
              <w:noProof/>
            </w:rPr>
          </w:pPr>
          <w:hyperlink w:anchor="_Toc234786506" w:history="1">
            <w:r w:rsidRPr="00413B1E">
              <w:rPr>
                <w:rStyle w:val="Hyperlink"/>
                <w:rFonts w:ascii="Times New Roman" w:hAnsi="Times New Roman" w:cs="Times New Roman"/>
                <w:noProof/>
              </w:rPr>
              <w:t>5.3 Functional Evaluation</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_Toc234786506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30</w:t>
            </w:r>
            <w:r w:rsidRPr="00413B1E">
              <w:rPr>
                <w:rFonts w:ascii="Times New Roman" w:hAnsi="Times New Roman" w:cs="Times New Roman"/>
                <w:noProof/>
                <w:webHidden/>
              </w:rPr>
              <w:fldChar w:fldCharType="end"/>
            </w:r>
          </w:hyperlink>
        </w:p>
        <w:p w14:paraId="070478B6" w14:textId="62F036C5" w:rsidR="0086396A" w:rsidRPr="00413B1E" w:rsidRDefault="0086396A">
          <w:pPr>
            <w:pStyle w:val="TOC3"/>
            <w:tabs>
              <w:tab w:val="right" w:leader="dot" w:pos="9395"/>
            </w:tabs>
            <w:rPr>
              <w:rFonts w:ascii="Times New Roman" w:hAnsi="Times New Roman" w:cs="Times New Roman"/>
              <w:noProof/>
            </w:rPr>
          </w:pPr>
          <w:hyperlink w:anchor="_Toc234786507" w:history="1">
            <w:r w:rsidRPr="00413B1E">
              <w:rPr>
                <w:rStyle w:val="Hyperlink"/>
                <w:rFonts w:ascii="Times New Roman" w:hAnsi="Times New Roman" w:cs="Times New Roman"/>
                <w:noProof/>
              </w:rPr>
              <w:t>5.3.1 Authentication and Security</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_Toc234786507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30</w:t>
            </w:r>
            <w:r w:rsidRPr="00413B1E">
              <w:rPr>
                <w:rFonts w:ascii="Times New Roman" w:hAnsi="Times New Roman" w:cs="Times New Roman"/>
                <w:noProof/>
                <w:webHidden/>
              </w:rPr>
              <w:fldChar w:fldCharType="end"/>
            </w:r>
          </w:hyperlink>
        </w:p>
        <w:p w14:paraId="5197A0E1" w14:textId="7F597388" w:rsidR="0086396A" w:rsidRPr="00413B1E" w:rsidRDefault="0086396A">
          <w:pPr>
            <w:pStyle w:val="TOC3"/>
            <w:tabs>
              <w:tab w:val="right" w:leader="dot" w:pos="9395"/>
            </w:tabs>
            <w:rPr>
              <w:rFonts w:ascii="Times New Roman" w:hAnsi="Times New Roman" w:cs="Times New Roman"/>
              <w:noProof/>
            </w:rPr>
          </w:pPr>
          <w:hyperlink w:anchor="_Toc234786508" w:history="1">
            <w:r w:rsidRPr="00413B1E">
              <w:rPr>
                <w:rStyle w:val="Hyperlink"/>
                <w:rFonts w:ascii="Times New Roman" w:hAnsi="Times New Roman" w:cs="Times New Roman"/>
                <w:noProof/>
              </w:rPr>
              <w:t>5.3.2 Exercise Library</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_Toc234786508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30</w:t>
            </w:r>
            <w:r w:rsidRPr="00413B1E">
              <w:rPr>
                <w:rFonts w:ascii="Times New Roman" w:hAnsi="Times New Roman" w:cs="Times New Roman"/>
                <w:noProof/>
                <w:webHidden/>
              </w:rPr>
              <w:fldChar w:fldCharType="end"/>
            </w:r>
          </w:hyperlink>
        </w:p>
        <w:p w14:paraId="4103AB82" w14:textId="7BE868D4" w:rsidR="0086396A" w:rsidRPr="00413B1E" w:rsidRDefault="0086396A">
          <w:pPr>
            <w:pStyle w:val="TOC3"/>
            <w:tabs>
              <w:tab w:val="right" w:leader="dot" w:pos="9395"/>
            </w:tabs>
            <w:rPr>
              <w:rFonts w:ascii="Times New Roman" w:hAnsi="Times New Roman" w:cs="Times New Roman"/>
              <w:noProof/>
            </w:rPr>
          </w:pPr>
          <w:hyperlink w:anchor="_Toc234786509" w:history="1">
            <w:r w:rsidRPr="00413B1E">
              <w:rPr>
                <w:rStyle w:val="Hyperlink"/>
                <w:rFonts w:ascii="Times New Roman" w:hAnsi="Times New Roman" w:cs="Times New Roman"/>
                <w:noProof/>
              </w:rPr>
              <w:t>5.3.3 Workout Tracking</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_Toc234786509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30</w:t>
            </w:r>
            <w:r w:rsidRPr="00413B1E">
              <w:rPr>
                <w:rFonts w:ascii="Times New Roman" w:hAnsi="Times New Roman" w:cs="Times New Roman"/>
                <w:noProof/>
                <w:webHidden/>
              </w:rPr>
              <w:fldChar w:fldCharType="end"/>
            </w:r>
          </w:hyperlink>
        </w:p>
        <w:p w14:paraId="44D776EA" w14:textId="7E69755F" w:rsidR="0086396A" w:rsidRPr="00413B1E" w:rsidRDefault="0086396A">
          <w:pPr>
            <w:pStyle w:val="TOC3"/>
            <w:tabs>
              <w:tab w:val="right" w:leader="dot" w:pos="9395"/>
            </w:tabs>
            <w:rPr>
              <w:rFonts w:ascii="Times New Roman" w:hAnsi="Times New Roman" w:cs="Times New Roman"/>
              <w:noProof/>
            </w:rPr>
          </w:pPr>
          <w:hyperlink w:anchor="_Toc234786510" w:history="1">
            <w:r w:rsidRPr="00413B1E">
              <w:rPr>
                <w:rStyle w:val="Hyperlink"/>
                <w:rFonts w:ascii="Times New Roman" w:hAnsi="Times New Roman" w:cs="Times New Roman"/>
                <w:noProof/>
              </w:rPr>
              <w:t>5.3.4 Trainer Ecosystem</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_Toc234786510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31</w:t>
            </w:r>
            <w:r w:rsidRPr="00413B1E">
              <w:rPr>
                <w:rFonts w:ascii="Times New Roman" w:hAnsi="Times New Roman" w:cs="Times New Roman"/>
                <w:noProof/>
                <w:webHidden/>
              </w:rPr>
              <w:fldChar w:fldCharType="end"/>
            </w:r>
          </w:hyperlink>
        </w:p>
        <w:p w14:paraId="18F9BCF0" w14:textId="03337406" w:rsidR="0086396A" w:rsidRPr="00413B1E" w:rsidRDefault="0086396A">
          <w:pPr>
            <w:pStyle w:val="TOC3"/>
            <w:tabs>
              <w:tab w:val="right" w:leader="dot" w:pos="9395"/>
            </w:tabs>
            <w:rPr>
              <w:rFonts w:ascii="Times New Roman" w:hAnsi="Times New Roman" w:cs="Times New Roman"/>
              <w:noProof/>
            </w:rPr>
          </w:pPr>
          <w:hyperlink w:anchor="_Toc234786511" w:history="1">
            <w:r w:rsidRPr="00413B1E">
              <w:rPr>
                <w:rStyle w:val="Hyperlink"/>
                <w:rFonts w:ascii="Times New Roman" w:hAnsi="Times New Roman" w:cs="Times New Roman"/>
                <w:noProof/>
              </w:rPr>
              <w:t>5.3.5 Code Quality</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_Toc234786511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31</w:t>
            </w:r>
            <w:r w:rsidRPr="00413B1E">
              <w:rPr>
                <w:rFonts w:ascii="Times New Roman" w:hAnsi="Times New Roman" w:cs="Times New Roman"/>
                <w:noProof/>
                <w:webHidden/>
              </w:rPr>
              <w:fldChar w:fldCharType="end"/>
            </w:r>
          </w:hyperlink>
        </w:p>
        <w:p w14:paraId="3FD1F311" w14:textId="133DBC7A" w:rsidR="0086396A" w:rsidRPr="00413B1E" w:rsidRDefault="0086396A">
          <w:pPr>
            <w:pStyle w:val="TOC2"/>
            <w:tabs>
              <w:tab w:val="right" w:leader="dot" w:pos="9395"/>
            </w:tabs>
            <w:rPr>
              <w:rFonts w:ascii="Times New Roman" w:hAnsi="Times New Roman" w:cs="Times New Roman"/>
              <w:noProof/>
            </w:rPr>
          </w:pPr>
          <w:hyperlink w:anchor="_Toc234786512" w:history="1">
            <w:r w:rsidRPr="00413B1E">
              <w:rPr>
                <w:rStyle w:val="Hyperlink"/>
                <w:rFonts w:ascii="Times New Roman" w:hAnsi="Times New Roman" w:cs="Times New Roman"/>
                <w:noProof/>
              </w:rPr>
              <w:t>5.4 Limitations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_Toc234786512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31</w:t>
            </w:r>
            <w:r w:rsidRPr="00413B1E">
              <w:rPr>
                <w:rFonts w:ascii="Times New Roman" w:hAnsi="Times New Roman" w:cs="Times New Roman"/>
                <w:noProof/>
                <w:webHidden/>
              </w:rPr>
              <w:fldChar w:fldCharType="end"/>
            </w:r>
          </w:hyperlink>
        </w:p>
        <w:p w14:paraId="7466AFA2" w14:textId="6F941D5E" w:rsidR="0086396A" w:rsidRPr="00413B1E" w:rsidRDefault="0086396A">
          <w:pPr>
            <w:pStyle w:val="TOC2"/>
            <w:tabs>
              <w:tab w:val="right" w:leader="dot" w:pos="9395"/>
            </w:tabs>
            <w:rPr>
              <w:rFonts w:ascii="Times New Roman" w:hAnsi="Times New Roman" w:cs="Times New Roman"/>
              <w:noProof/>
            </w:rPr>
          </w:pPr>
          <w:hyperlink w:anchor="_Toc234786513" w:history="1">
            <w:r w:rsidRPr="00413B1E">
              <w:rPr>
                <w:rStyle w:val="Hyperlink"/>
                <w:rFonts w:ascii="Times New Roman" w:hAnsi="Times New Roman" w:cs="Times New Roman"/>
                <w:noProof/>
              </w:rPr>
              <w:t>5.5 Development Plan for GR2</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_Toc234786513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31</w:t>
            </w:r>
            <w:r w:rsidRPr="00413B1E">
              <w:rPr>
                <w:rFonts w:ascii="Times New Roman" w:hAnsi="Times New Roman" w:cs="Times New Roman"/>
                <w:noProof/>
                <w:webHidden/>
              </w:rPr>
              <w:fldChar w:fldCharType="end"/>
            </w:r>
          </w:hyperlink>
        </w:p>
        <w:p w14:paraId="226CDF9A" w14:textId="7C1A5FB1" w:rsidR="0086396A" w:rsidRPr="00413B1E" w:rsidRDefault="0086396A">
          <w:pPr>
            <w:pStyle w:val="TOC1"/>
            <w:tabs>
              <w:tab w:val="right" w:leader="dot" w:pos="9395"/>
            </w:tabs>
            <w:rPr>
              <w:rFonts w:ascii="Times New Roman" w:hAnsi="Times New Roman" w:cs="Times New Roman"/>
              <w:noProof/>
            </w:rPr>
          </w:pPr>
          <w:hyperlink w:anchor="_Toc234786514" w:history="1">
            <w:r w:rsidRPr="00413B1E">
              <w:rPr>
                <w:rStyle w:val="Hyperlink"/>
                <w:rFonts w:ascii="Times New Roman" w:hAnsi="Times New Roman" w:cs="Times New Roman"/>
                <w:noProof/>
              </w:rPr>
              <w:t>References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_Toc234786514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32</w:t>
            </w:r>
            <w:r w:rsidRPr="00413B1E">
              <w:rPr>
                <w:rFonts w:ascii="Times New Roman" w:hAnsi="Times New Roman" w:cs="Times New Roman"/>
                <w:noProof/>
                <w:webHidden/>
              </w:rPr>
              <w:fldChar w:fldCharType="end"/>
            </w:r>
          </w:hyperlink>
        </w:p>
        <w:p w14:paraId="45CAD343" w14:textId="1D53982F" w:rsidR="0086396A" w:rsidRPr="00413B1E" w:rsidRDefault="0086396A">
          <w:pPr>
            <w:pStyle w:val="TOC1"/>
            <w:tabs>
              <w:tab w:val="right" w:leader="dot" w:pos="9395"/>
            </w:tabs>
            <w:rPr>
              <w:rFonts w:ascii="Times New Roman" w:hAnsi="Times New Roman" w:cs="Times New Roman"/>
              <w:noProof/>
            </w:rPr>
          </w:pPr>
          <w:hyperlink w:anchor="_Toc234786515" w:history="1">
            <w:r w:rsidRPr="00413B1E">
              <w:rPr>
                <w:rStyle w:val="Hyperlink"/>
                <w:rFonts w:ascii="Times New Roman" w:hAnsi="Times New Roman" w:cs="Times New Roman"/>
                <w:noProof/>
              </w:rPr>
              <w:t>Appendices</w:t>
            </w:r>
            <w:r w:rsidRPr="00413B1E">
              <w:rPr>
                <w:rFonts w:ascii="Times New Roman" w:hAnsi="Times New Roman" w:cs="Times New Roman"/>
                <w:noProof/>
                <w:webHidden/>
              </w:rPr>
              <w:tab/>
            </w:r>
            <w:r w:rsidRPr="00413B1E">
              <w:rPr>
                <w:rFonts w:ascii="Times New Roman" w:hAnsi="Times New Roman" w:cs="Times New Roman"/>
                <w:noProof/>
                <w:webHidden/>
              </w:rPr>
              <w:fldChar w:fldCharType="begin"/>
            </w:r>
            <w:r w:rsidRPr="00413B1E">
              <w:rPr>
                <w:rFonts w:ascii="Times New Roman" w:hAnsi="Times New Roman" w:cs="Times New Roman"/>
                <w:noProof/>
                <w:webHidden/>
              </w:rPr>
              <w:instrText xml:space="preserve"> PAGEREF _Toc234786515 \h </w:instrText>
            </w:r>
            <w:r w:rsidRPr="00413B1E">
              <w:rPr>
                <w:rFonts w:ascii="Times New Roman" w:hAnsi="Times New Roman" w:cs="Times New Roman"/>
                <w:noProof/>
                <w:webHidden/>
              </w:rPr>
            </w:r>
            <w:r w:rsidRPr="00413B1E">
              <w:rPr>
                <w:rFonts w:ascii="Times New Roman" w:hAnsi="Times New Roman" w:cs="Times New Roman"/>
                <w:noProof/>
                <w:webHidden/>
              </w:rPr>
              <w:fldChar w:fldCharType="separate"/>
            </w:r>
            <w:r w:rsidR="00B27219">
              <w:rPr>
                <w:rFonts w:ascii="Times New Roman" w:hAnsi="Times New Roman" w:cs="Times New Roman"/>
                <w:noProof/>
                <w:webHidden/>
              </w:rPr>
              <w:t>33</w:t>
            </w:r>
            <w:r w:rsidRPr="00413B1E">
              <w:rPr>
                <w:rFonts w:ascii="Times New Roman" w:hAnsi="Times New Roman" w:cs="Times New Roman"/>
                <w:noProof/>
                <w:webHidden/>
              </w:rPr>
              <w:fldChar w:fldCharType="end"/>
            </w:r>
          </w:hyperlink>
        </w:p>
        <w:p w14:paraId="2D5F8827" w14:textId="5CDF5594" w:rsidR="0086396A" w:rsidRPr="00413B1E" w:rsidRDefault="0086396A">
          <w:pPr>
            <w:rPr>
              <w:rFonts w:cs="Times New Roman"/>
            </w:rPr>
          </w:pPr>
          <w:r w:rsidRPr="00413B1E">
            <w:rPr>
              <w:rFonts w:cs="Times New Roman"/>
              <w:b/>
              <w:bCs/>
              <w:noProof/>
            </w:rPr>
            <w:fldChar w:fldCharType="end"/>
          </w:r>
        </w:p>
      </w:sdtContent>
    </w:sdt>
    <w:p w14:paraId="49D21C6C" w14:textId="77777777" w:rsidR="008C1F94" w:rsidRPr="00413B1E" w:rsidRDefault="008C1F94">
      <w:pPr>
        <w:rPr>
          <w:rFonts w:cs="Times New Roman"/>
        </w:rPr>
      </w:pPr>
    </w:p>
    <w:p w14:paraId="3F66908B" w14:textId="77777777" w:rsidR="008C1F94" w:rsidRPr="00413B1E" w:rsidRDefault="008C1F94">
      <w:pPr>
        <w:rPr>
          <w:rFonts w:cs="Times New Roman"/>
        </w:rPr>
      </w:pPr>
    </w:p>
    <w:p w14:paraId="5CC3F617" w14:textId="77777777" w:rsidR="008C1F94" w:rsidRPr="00413B1E" w:rsidRDefault="008C1F94">
      <w:pPr>
        <w:rPr>
          <w:rFonts w:cs="Times New Roman"/>
        </w:rPr>
      </w:pPr>
    </w:p>
    <w:p w14:paraId="632FEDC6" w14:textId="77777777" w:rsidR="00B27219" w:rsidRDefault="00B27219">
      <w:pPr>
        <w:spacing w:before="360" w:after="240"/>
        <w:jc w:val="center"/>
        <w:rPr>
          <w:rFonts w:cs="Times New Roman"/>
          <w:b/>
          <w:sz w:val="32"/>
        </w:rPr>
      </w:pPr>
    </w:p>
    <w:p w14:paraId="61841FC0" w14:textId="77777777" w:rsidR="00B27219" w:rsidRDefault="00B27219">
      <w:pPr>
        <w:spacing w:before="360" w:after="240"/>
        <w:jc w:val="center"/>
        <w:rPr>
          <w:rFonts w:cs="Times New Roman"/>
          <w:b/>
          <w:sz w:val="32"/>
        </w:rPr>
      </w:pPr>
    </w:p>
    <w:p w14:paraId="64C4C923" w14:textId="40C1AFDA" w:rsidR="008C1F94" w:rsidRPr="00413B1E" w:rsidRDefault="00000000">
      <w:pPr>
        <w:spacing w:before="360" w:after="240"/>
        <w:jc w:val="center"/>
        <w:rPr>
          <w:rFonts w:cs="Times New Roman"/>
        </w:rPr>
      </w:pPr>
      <w:r w:rsidRPr="00413B1E">
        <w:rPr>
          <w:rFonts w:cs="Times New Roman"/>
          <w:b/>
          <w:sz w:val="32"/>
        </w:rPr>
        <w:lastRenderedPageBreak/>
        <w:t>LIST OF ABBREVIATIONS</w:t>
      </w:r>
    </w:p>
    <w:tbl>
      <w:tblPr>
        <w:tblStyle w:val="TableGrid"/>
        <w:tblW w:w="0" w:type="auto"/>
        <w:jc w:val="center"/>
        <w:tblLook w:val="04A0" w:firstRow="1" w:lastRow="0" w:firstColumn="1" w:lastColumn="0" w:noHBand="0" w:noVBand="1"/>
      </w:tblPr>
      <w:tblGrid>
        <w:gridCol w:w="4697"/>
        <w:gridCol w:w="4698"/>
      </w:tblGrid>
      <w:tr w:rsidR="008C1F94" w:rsidRPr="00413B1E" w14:paraId="644F0251" w14:textId="77777777">
        <w:trPr>
          <w:jc w:val="center"/>
        </w:trPr>
        <w:tc>
          <w:tcPr>
            <w:tcW w:w="4702" w:type="dxa"/>
          </w:tcPr>
          <w:p w14:paraId="6C653C6C" w14:textId="77777777" w:rsidR="008C1F94" w:rsidRPr="00413B1E" w:rsidRDefault="00000000">
            <w:pPr>
              <w:rPr>
                <w:rFonts w:cs="Times New Roman"/>
              </w:rPr>
            </w:pPr>
            <w:r w:rsidRPr="00413B1E">
              <w:rPr>
                <w:rFonts w:cs="Times New Roman"/>
                <w:b/>
                <w:sz w:val="20"/>
              </w:rPr>
              <w:t>Abbreviation</w:t>
            </w:r>
          </w:p>
        </w:tc>
        <w:tc>
          <w:tcPr>
            <w:tcW w:w="4702" w:type="dxa"/>
          </w:tcPr>
          <w:p w14:paraId="02CBECFB" w14:textId="77777777" w:rsidR="008C1F94" w:rsidRPr="00413B1E" w:rsidRDefault="00000000">
            <w:pPr>
              <w:rPr>
                <w:rFonts w:cs="Times New Roman"/>
              </w:rPr>
            </w:pPr>
            <w:r w:rsidRPr="00413B1E">
              <w:rPr>
                <w:rFonts w:cs="Times New Roman"/>
                <w:b/>
                <w:sz w:val="20"/>
              </w:rPr>
              <w:t>Full Term</w:t>
            </w:r>
          </w:p>
        </w:tc>
      </w:tr>
      <w:tr w:rsidR="008C1F94" w:rsidRPr="00413B1E" w14:paraId="2536BF38" w14:textId="77777777">
        <w:trPr>
          <w:jc w:val="center"/>
        </w:trPr>
        <w:tc>
          <w:tcPr>
            <w:tcW w:w="4702" w:type="dxa"/>
          </w:tcPr>
          <w:p w14:paraId="4618D2EA" w14:textId="77777777" w:rsidR="008C1F94" w:rsidRPr="00413B1E" w:rsidRDefault="00000000">
            <w:pPr>
              <w:rPr>
                <w:rFonts w:cs="Times New Roman"/>
              </w:rPr>
            </w:pPr>
            <w:r w:rsidRPr="00413B1E">
              <w:rPr>
                <w:rFonts w:cs="Times New Roman"/>
                <w:sz w:val="20"/>
              </w:rPr>
              <w:t>API</w:t>
            </w:r>
          </w:p>
        </w:tc>
        <w:tc>
          <w:tcPr>
            <w:tcW w:w="4702" w:type="dxa"/>
          </w:tcPr>
          <w:p w14:paraId="416044A8" w14:textId="77777777" w:rsidR="008C1F94" w:rsidRPr="00413B1E" w:rsidRDefault="00000000">
            <w:pPr>
              <w:rPr>
                <w:rFonts w:cs="Times New Roman"/>
              </w:rPr>
            </w:pPr>
            <w:r w:rsidRPr="00413B1E">
              <w:rPr>
                <w:rFonts w:cs="Times New Roman"/>
                <w:sz w:val="20"/>
              </w:rPr>
              <w:t>Application Programming Interface</w:t>
            </w:r>
          </w:p>
        </w:tc>
      </w:tr>
      <w:tr w:rsidR="008C1F94" w:rsidRPr="00413B1E" w14:paraId="0B5445B8" w14:textId="77777777">
        <w:trPr>
          <w:jc w:val="center"/>
        </w:trPr>
        <w:tc>
          <w:tcPr>
            <w:tcW w:w="4702" w:type="dxa"/>
          </w:tcPr>
          <w:p w14:paraId="4052872F" w14:textId="77777777" w:rsidR="008C1F94" w:rsidRPr="00413B1E" w:rsidRDefault="00000000">
            <w:pPr>
              <w:rPr>
                <w:rFonts w:cs="Times New Roman"/>
              </w:rPr>
            </w:pPr>
            <w:r w:rsidRPr="00413B1E">
              <w:rPr>
                <w:rFonts w:cs="Times New Roman"/>
                <w:sz w:val="20"/>
              </w:rPr>
              <w:t>CORS</w:t>
            </w:r>
          </w:p>
        </w:tc>
        <w:tc>
          <w:tcPr>
            <w:tcW w:w="4702" w:type="dxa"/>
          </w:tcPr>
          <w:p w14:paraId="3918E69F" w14:textId="77777777" w:rsidR="008C1F94" w:rsidRPr="00413B1E" w:rsidRDefault="00000000">
            <w:pPr>
              <w:rPr>
                <w:rFonts w:cs="Times New Roman"/>
              </w:rPr>
            </w:pPr>
            <w:r w:rsidRPr="00413B1E">
              <w:rPr>
                <w:rFonts w:cs="Times New Roman"/>
                <w:sz w:val="20"/>
              </w:rPr>
              <w:t>Cross-Origin Resource Sharing</w:t>
            </w:r>
          </w:p>
        </w:tc>
      </w:tr>
      <w:tr w:rsidR="008C1F94" w:rsidRPr="00413B1E" w14:paraId="728F00FB" w14:textId="77777777">
        <w:trPr>
          <w:jc w:val="center"/>
        </w:trPr>
        <w:tc>
          <w:tcPr>
            <w:tcW w:w="4702" w:type="dxa"/>
          </w:tcPr>
          <w:p w14:paraId="3B036329" w14:textId="77777777" w:rsidR="008C1F94" w:rsidRPr="00413B1E" w:rsidRDefault="00000000">
            <w:pPr>
              <w:rPr>
                <w:rFonts w:cs="Times New Roman"/>
              </w:rPr>
            </w:pPr>
            <w:r w:rsidRPr="00413B1E">
              <w:rPr>
                <w:rFonts w:cs="Times New Roman"/>
                <w:sz w:val="20"/>
              </w:rPr>
              <w:t>CRUD</w:t>
            </w:r>
          </w:p>
        </w:tc>
        <w:tc>
          <w:tcPr>
            <w:tcW w:w="4702" w:type="dxa"/>
          </w:tcPr>
          <w:p w14:paraId="0BFFE208" w14:textId="77777777" w:rsidR="008C1F94" w:rsidRPr="00413B1E" w:rsidRDefault="00000000">
            <w:pPr>
              <w:rPr>
                <w:rFonts w:cs="Times New Roman"/>
              </w:rPr>
            </w:pPr>
            <w:r w:rsidRPr="00413B1E">
              <w:rPr>
                <w:rFonts w:cs="Times New Roman"/>
                <w:sz w:val="20"/>
              </w:rPr>
              <w:t>Create, Read, Update, Delete</w:t>
            </w:r>
          </w:p>
        </w:tc>
      </w:tr>
      <w:tr w:rsidR="008C1F94" w:rsidRPr="00413B1E" w14:paraId="4E6D4F36" w14:textId="77777777">
        <w:trPr>
          <w:jc w:val="center"/>
        </w:trPr>
        <w:tc>
          <w:tcPr>
            <w:tcW w:w="4702" w:type="dxa"/>
          </w:tcPr>
          <w:p w14:paraId="7325803C" w14:textId="77777777" w:rsidR="008C1F94" w:rsidRPr="00413B1E" w:rsidRDefault="00000000">
            <w:pPr>
              <w:rPr>
                <w:rFonts w:cs="Times New Roman"/>
              </w:rPr>
            </w:pPr>
            <w:r w:rsidRPr="00413B1E">
              <w:rPr>
                <w:rFonts w:cs="Times New Roman"/>
                <w:sz w:val="20"/>
              </w:rPr>
              <w:t>CI/CD</w:t>
            </w:r>
          </w:p>
        </w:tc>
        <w:tc>
          <w:tcPr>
            <w:tcW w:w="4702" w:type="dxa"/>
          </w:tcPr>
          <w:p w14:paraId="00B582F3" w14:textId="77777777" w:rsidR="008C1F94" w:rsidRPr="00413B1E" w:rsidRDefault="00000000">
            <w:pPr>
              <w:rPr>
                <w:rFonts w:cs="Times New Roman"/>
              </w:rPr>
            </w:pPr>
            <w:r w:rsidRPr="00413B1E">
              <w:rPr>
                <w:rFonts w:cs="Times New Roman"/>
                <w:sz w:val="20"/>
              </w:rPr>
              <w:t>Continuous Integration / Continuous Deployment</w:t>
            </w:r>
          </w:p>
        </w:tc>
      </w:tr>
      <w:tr w:rsidR="008C1F94" w:rsidRPr="00413B1E" w14:paraId="34ADCF78" w14:textId="77777777">
        <w:trPr>
          <w:jc w:val="center"/>
        </w:trPr>
        <w:tc>
          <w:tcPr>
            <w:tcW w:w="4702" w:type="dxa"/>
          </w:tcPr>
          <w:p w14:paraId="5284A787" w14:textId="77777777" w:rsidR="008C1F94" w:rsidRPr="00413B1E" w:rsidRDefault="00000000">
            <w:pPr>
              <w:rPr>
                <w:rFonts w:cs="Times New Roman"/>
              </w:rPr>
            </w:pPr>
            <w:r w:rsidRPr="00413B1E">
              <w:rPr>
                <w:rFonts w:cs="Times New Roman"/>
                <w:sz w:val="20"/>
              </w:rPr>
              <w:t>CSS</w:t>
            </w:r>
          </w:p>
        </w:tc>
        <w:tc>
          <w:tcPr>
            <w:tcW w:w="4702" w:type="dxa"/>
          </w:tcPr>
          <w:p w14:paraId="461BD456" w14:textId="77777777" w:rsidR="008C1F94" w:rsidRPr="00413B1E" w:rsidRDefault="00000000">
            <w:pPr>
              <w:rPr>
                <w:rFonts w:cs="Times New Roman"/>
              </w:rPr>
            </w:pPr>
            <w:r w:rsidRPr="00413B1E">
              <w:rPr>
                <w:rFonts w:cs="Times New Roman"/>
                <w:sz w:val="20"/>
              </w:rPr>
              <w:t>Cascading Style Sheets</w:t>
            </w:r>
          </w:p>
        </w:tc>
      </w:tr>
      <w:tr w:rsidR="008C1F94" w:rsidRPr="00413B1E" w14:paraId="35F58FF1" w14:textId="77777777">
        <w:trPr>
          <w:jc w:val="center"/>
        </w:trPr>
        <w:tc>
          <w:tcPr>
            <w:tcW w:w="4702" w:type="dxa"/>
          </w:tcPr>
          <w:p w14:paraId="0AFCFB79" w14:textId="77777777" w:rsidR="008C1F94" w:rsidRPr="00413B1E" w:rsidRDefault="00000000">
            <w:pPr>
              <w:rPr>
                <w:rFonts w:cs="Times New Roman"/>
              </w:rPr>
            </w:pPr>
            <w:r w:rsidRPr="00413B1E">
              <w:rPr>
                <w:rFonts w:cs="Times New Roman"/>
                <w:sz w:val="20"/>
              </w:rPr>
              <w:t>DOM</w:t>
            </w:r>
          </w:p>
        </w:tc>
        <w:tc>
          <w:tcPr>
            <w:tcW w:w="4702" w:type="dxa"/>
          </w:tcPr>
          <w:p w14:paraId="2648125F" w14:textId="77777777" w:rsidR="008C1F94" w:rsidRPr="00413B1E" w:rsidRDefault="00000000">
            <w:pPr>
              <w:rPr>
                <w:rFonts w:cs="Times New Roman"/>
              </w:rPr>
            </w:pPr>
            <w:r w:rsidRPr="00413B1E">
              <w:rPr>
                <w:rFonts w:cs="Times New Roman"/>
                <w:sz w:val="20"/>
              </w:rPr>
              <w:t>Document Object Model</w:t>
            </w:r>
          </w:p>
        </w:tc>
      </w:tr>
      <w:tr w:rsidR="008C1F94" w:rsidRPr="00413B1E" w14:paraId="592510F3" w14:textId="77777777">
        <w:trPr>
          <w:jc w:val="center"/>
        </w:trPr>
        <w:tc>
          <w:tcPr>
            <w:tcW w:w="4702" w:type="dxa"/>
          </w:tcPr>
          <w:p w14:paraId="289FEAB1" w14:textId="77777777" w:rsidR="008C1F94" w:rsidRPr="00413B1E" w:rsidRDefault="00000000">
            <w:pPr>
              <w:rPr>
                <w:rFonts w:cs="Times New Roman"/>
              </w:rPr>
            </w:pPr>
            <w:r w:rsidRPr="00413B1E">
              <w:rPr>
                <w:rFonts w:cs="Times New Roman"/>
                <w:sz w:val="20"/>
              </w:rPr>
              <w:t>ER</w:t>
            </w:r>
          </w:p>
        </w:tc>
        <w:tc>
          <w:tcPr>
            <w:tcW w:w="4702" w:type="dxa"/>
          </w:tcPr>
          <w:p w14:paraId="19FB4F7C" w14:textId="77777777" w:rsidR="008C1F94" w:rsidRPr="00413B1E" w:rsidRDefault="00000000">
            <w:pPr>
              <w:rPr>
                <w:rFonts w:cs="Times New Roman"/>
              </w:rPr>
            </w:pPr>
            <w:r w:rsidRPr="00413B1E">
              <w:rPr>
                <w:rFonts w:cs="Times New Roman"/>
                <w:sz w:val="20"/>
              </w:rPr>
              <w:t>Entity–Relationship</w:t>
            </w:r>
          </w:p>
        </w:tc>
      </w:tr>
      <w:tr w:rsidR="008C1F94" w:rsidRPr="00413B1E" w14:paraId="3F1A6F49" w14:textId="77777777">
        <w:trPr>
          <w:jc w:val="center"/>
        </w:trPr>
        <w:tc>
          <w:tcPr>
            <w:tcW w:w="4702" w:type="dxa"/>
          </w:tcPr>
          <w:p w14:paraId="7E08305C" w14:textId="77777777" w:rsidR="008C1F94" w:rsidRPr="00413B1E" w:rsidRDefault="00000000">
            <w:pPr>
              <w:rPr>
                <w:rFonts w:cs="Times New Roman"/>
              </w:rPr>
            </w:pPr>
            <w:r w:rsidRPr="00413B1E">
              <w:rPr>
                <w:rFonts w:cs="Times New Roman"/>
                <w:sz w:val="20"/>
              </w:rPr>
              <w:t>GR1</w:t>
            </w:r>
          </w:p>
        </w:tc>
        <w:tc>
          <w:tcPr>
            <w:tcW w:w="4702" w:type="dxa"/>
          </w:tcPr>
          <w:p w14:paraId="1B3443D1" w14:textId="77777777" w:rsidR="008C1F94" w:rsidRPr="00413B1E" w:rsidRDefault="00000000">
            <w:pPr>
              <w:rPr>
                <w:rFonts w:cs="Times New Roman"/>
              </w:rPr>
            </w:pPr>
            <w:r w:rsidRPr="00413B1E">
              <w:rPr>
                <w:rFonts w:cs="Times New Roman"/>
                <w:sz w:val="20"/>
              </w:rPr>
              <w:t>Graduation Research 1</w:t>
            </w:r>
          </w:p>
        </w:tc>
      </w:tr>
      <w:tr w:rsidR="008C1F94" w:rsidRPr="00413B1E" w14:paraId="65E574C8" w14:textId="77777777">
        <w:trPr>
          <w:jc w:val="center"/>
        </w:trPr>
        <w:tc>
          <w:tcPr>
            <w:tcW w:w="4702" w:type="dxa"/>
          </w:tcPr>
          <w:p w14:paraId="742C0C7F" w14:textId="77777777" w:rsidR="008C1F94" w:rsidRPr="00413B1E" w:rsidRDefault="00000000">
            <w:pPr>
              <w:rPr>
                <w:rFonts w:cs="Times New Roman"/>
              </w:rPr>
            </w:pPr>
            <w:r w:rsidRPr="00413B1E">
              <w:rPr>
                <w:rFonts w:cs="Times New Roman"/>
                <w:sz w:val="20"/>
              </w:rPr>
              <w:t>GR2</w:t>
            </w:r>
          </w:p>
        </w:tc>
        <w:tc>
          <w:tcPr>
            <w:tcW w:w="4702" w:type="dxa"/>
          </w:tcPr>
          <w:p w14:paraId="58E86131" w14:textId="77777777" w:rsidR="008C1F94" w:rsidRPr="00413B1E" w:rsidRDefault="00000000">
            <w:pPr>
              <w:rPr>
                <w:rFonts w:cs="Times New Roman"/>
              </w:rPr>
            </w:pPr>
            <w:r w:rsidRPr="00413B1E">
              <w:rPr>
                <w:rFonts w:cs="Times New Roman"/>
                <w:sz w:val="20"/>
              </w:rPr>
              <w:t>Graduation Research 2</w:t>
            </w:r>
          </w:p>
        </w:tc>
      </w:tr>
      <w:tr w:rsidR="008C1F94" w:rsidRPr="00413B1E" w14:paraId="01B6356F" w14:textId="77777777">
        <w:trPr>
          <w:jc w:val="center"/>
        </w:trPr>
        <w:tc>
          <w:tcPr>
            <w:tcW w:w="4702" w:type="dxa"/>
          </w:tcPr>
          <w:p w14:paraId="2EBE10A6" w14:textId="77777777" w:rsidR="008C1F94" w:rsidRPr="00413B1E" w:rsidRDefault="00000000">
            <w:pPr>
              <w:rPr>
                <w:rFonts w:cs="Times New Roman"/>
              </w:rPr>
            </w:pPr>
            <w:r w:rsidRPr="00413B1E">
              <w:rPr>
                <w:rFonts w:cs="Times New Roman"/>
                <w:sz w:val="20"/>
              </w:rPr>
              <w:t>HTML</w:t>
            </w:r>
          </w:p>
        </w:tc>
        <w:tc>
          <w:tcPr>
            <w:tcW w:w="4702" w:type="dxa"/>
          </w:tcPr>
          <w:p w14:paraId="4C916AAC" w14:textId="77777777" w:rsidR="008C1F94" w:rsidRPr="00413B1E" w:rsidRDefault="00000000">
            <w:pPr>
              <w:rPr>
                <w:rFonts w:cs="Times New Roman"/>
              </w:rPr>
            </w:pPr>
            <w:r w:rsidRPr="00413B1E">
              <w:rPr>
                <w:rFonts w:cs="Times New Roman"/>
                <w:sz w:val="20"/>
              </w:rPr>
              <w:t>HyperText Markup Language</w:t>
            </w:r>
          </w:p>
        </w:tc>
      </w:tr>
      <w:tr w:rsidR="008C1F94" w:rsidRPr="00413B1E" w14:paraId="20F9B9EF" w14:textId="77777777">
        <w:trPr>
          <w:jc w:val="center"/>
        </w:trPr>
        <w:tc>
          <w:tcPr>
            <w:tcW w:w="4702" w:type="dxa"/>
          </w:tcPr>
          <w:p w14:paraId="462C9AD9" w14:textId="77777777" w:rsidR="008C1F94" w:rsidRPr="00413B1E" w:rsidRDefault="00000000">
            <w:pPr>
              <w:rPr>
                <w:rFonts w:cs="Times New Roman"/>
              </w:rPr>
            </w:pPr>
            <w:r w:rsidRPr="00413B1E">
              <w:rPr>
                <w:rFonts w:cs="Times New Roman"/>
                <w:sz w:val="20"/>
              </w:rPr>
              <w:t>HTTP</w:t>
            </w:r>
          </w:p>
        </w:tc>
        <w:tc>
          <w:tcPr>
            <w:tcW w:w="4702" w:type="dxa"/>
          </w:tcPr>
          <w:p w14:paraId="383D412A" w14:textId="77777777" w:rsidR="008C1F94" w:rsidRPr="00413B1E" w:rsidRDefault="00000000">
            <w:pPr>
              <w:rPr>
                <w:rFonts w:cs="Times New Roman"/>
              </w:rPr>
            </w:pPr>
            <w:r w:rsidRPr="00413B1E">
              <w:rPr>
                <w:rFonts w:cs="Times New Roman"/>
                <w:sz w:val="20"/>
              </w:rPr>
              <w:t>HyperText Transfer Protocol</w:t>
            </w:r>
          </w:p>
        </w:tc>
      </w:tr>
      <w:tr w:rsidR="008C1F94" w:rsidRPr="00413B1E" w14:paraId="59CE67FC" w14:textId="77777777">
        <w:trPr>
          <w:jc w:val="center"/>
        </w:trPr>
        <w:tc>
          <w:tcPr>
            <w:tcW w:w="4702" w:type="dxa"/>
          </w:tcPr>
          <w:p w14:paraId="275EB8DA" w14:textId="77777777" w:rsidR="008C1F94" w:rsidRPr="00413B1E" w:rsidRDefault="00000000">
            <w:pPr>
              <w:rPr>
                <w:rFonts w:cs="Times New Roman"/>
              </w:rPr>
            </w:pPr>
            <w:r w:rsidRPr="00413B1E">
              <w:rPr>
                <w:rFonts w:cs="Times New Roman"/>
                <w:sz w:val="20"/>
              </w:rPr>
              <w:t>JWT</w:t>
            </w:r>
          </w:p>
        </w:tc>
        <w:tc>
          <w:tcPr>
            <w:tcW w:w="4702" w:type="dxa"/>
          </w:tcPr>
          <w:p w14:paraId="77E6516B" w14:textId="77777777" w:rsidR="008C1F94" w:rsidRPr="00413B1E" w:rsidRDefault="00000000">
            <w:pPr>
              <w:rPr>
                <w:rFonts w:cs="Times New Roman"/>
              </w:rPr>
            </w:pPr>
            <w:r w:rsidRPr="00413B1E">
              <w:rPr>
                <w:rFonts w:cs="Times New Roman"/>
                <w:sz w:val="20"/>
              </w:rPr>
              <w:t>JSON Web Token</w:t>
            </w:r>
          </w:p>
        </w:tc>
      </w:tr>
      <w:tr w:rsidR="008C1F94" w:rsidRPr="00413B1E" w14:paraId="1B58E5BF" w14:textId="77777777">
        <w:trPr>
          <w:jc w:val="center"/>
        </w:trPr>
        <w:tc>
          <w:tcPr>
            <w:tcW w:w="4702" w:type="dxa"/>
          </w:tcPr>
          <w:p w14:paraId="5E7820F6" w14:textId="77777777" w:rsidR="008C1F94" w:rsidRPr="00413B1E" w:rsidRDefault="00000000">
            <w:pPr>
              <w:rPr>
                <w:rFonts w:cs="Times New Roman"/>
              </w:rPr>
            </w:pPr>
            <w:r w:rsidRPr="00413B1E">
              <w:rPr>
                <w:rFonts w:cs="Times New Roman"/>
                <w:sz w:val="20"/>
              </w:rPr>
              <w:t>MVP</w:t>
            </w:r>
          </w:p>
        </w:tc>
        <w:tc>
          <w:tcPr>
            <w:tcW w:w="4702" w:type="dxa"/>
          </w:tcPr>
          <w:p w14:paraId="41956538" w14:textId="77777777" w:rsidR="008C1F94" w:rsidRPr="00413B1E" w:rsidRDefault="00000000">
            <w:pPr>
              <w:rPr>
                <w:rFonts w:cs="Times New Roman"/>
              </w:rPr>
            </w:pPr>
            <w:r w:rsidRPr="00413B1E">
              <w:rPr>
                <w:rFonts w:cs="Times New Roman"/>
                <w:sz w:val="20"/>
              </w:rPr>
              <w:t>Minimum Viable Product</w:t>
            </w:r>
          </w:p>
        </w:tc>
      </w:tr>
      <w:tr w:rsidR="008C1F94" w:rsidRPr="00413B1E" w14:paraId="11F425F9" w14:textId="77777777">
        <w:trPr>
          <w:jc w:val="center"/>
        </w:trPr>
        <w:tc>
          <w:tcPr>
            <w:tcW w:w="4702" w:type="dxa"/>
          </w:tcPr>
          <w:p w14:paraId="3C72800B" w14:textId="77777777" w:rsidR="008C1F94" w:rsidRPr="00413B1E" w:rsidRDefault="00000000">
            <w:pPr>
              <w:rPr>
                <w:rFonts w:cs="Times New Roman"/>
              </w:rPr>
            </w:pPr>
            <w:r w:rsidRPr="00413B1E">
              <w:rPr>
                <w:rFonts w:cs="Times New Roman"/>
                <w:sz w:val="20"/>
              </w:rPr>
              <w:t>ORM</w:t>
            </w:r>
          </w:p>
        </w:tc>
        <w:tc>
          <w:tcPr>
            <w:tcW w:w="4702" w:type="dxa"/>
          </w:tcPr>
          <w:p w14:paraId="0FA6ED8E" w14:textId="77777777" w:rsidR="008C1F94" w:rsidRPr="00413B1E" w:rsidRDefault="00000000">
            <w:pPr>
              <w:rPr>
                <w:rFonts w:cs="Times New Roman"/>
              </w:rPr>
            </w:pPr>
            <w:r w:rsidRPr="00413B1E">
              <w:rPr>
                <w:rFonts w:cs="Times New Roman"/>
                <w:sz w:val="20"/>
              </w:rPr>
              <w:t>Object-Relational Mapping</w:t>
            </w:r>
          </w:p>
        </w:tc>
      </w:tr>
      <w:tr w:rsidR="008C1F94" w:rsidRPr="00413B1E" w14:paraId="3D0D0060" w14:textId="77777777">
        <w:trPr>
          <w:jc w:val="center"/>
        </w:trPr>
        <w:tc>
          <w:tcPr>
            <w:tcW w:w="4702" w:type="dxa"/>
          </w:tcPr>
          <w:p w14:paraId="5E617C93" w14:textId="77777777" w:rsidR="008C1F94" w:rsidRPr="00413B1E" w:rsidRDefault="00000000">
            <w:pPr>
              <w:rPr>
                <w:rFonts w:cs="Times New Roman"/>
              </w:rPr>
            </w:pPr>
            <w:r w:rsidRPr="00413B1E">
              <w:rPr>
                <w:rFonts w:cs="Times New Roman"/>
                <w:sz w:val="20"/>
              </w:rPr>
              <w:t>OTP</w:t>
            </w:r>
          </w:p>
        </w:tc>
        <w:tc>
          <w:tcPr>
            <w:tcW w:w="4702" w:type="dxa"/>
          </w:tcPr>
          <w:p w14:paraId="5CF4F94E" w14:textId="77777777" w:rsidR="008C1F94" w:rsidRPr="00413B1E" w:rsidRDefault="00000000">
            <w:pPr>
              <w:rPr>
                <w:rFonts w:cs="Times New Roman"/>
              </w:rPr>
            </w:pPr>
            <w:r w:rsidRPr="00413B1E">
              <w:rPr>
                <w:rFonts w:cs="Times New Roman"/>
                <w:sz w:val="20"/>
              </w:rPr>
              <w:t>One-Time Password</w:t>
            </w:r>
          </w:p>
        </w:tc>
      </w:tr>
      <w:tr w:rsidR="008C1F94" w:rsidRPr="00413B1E" w14:paraId="51A562B9" w14:textId="77777777">
        <w:trPr>
          <w:jc w:val="center"/>
        </w:trPr>
        <w:tc>
          <w:tcPr>
            <w:tcW w:w="4702" w:type="dxa"/>
          </w:tcPr>
          <w:p w14:paraId="36D430F3" w14:textId="77777777" w:rsidR="008C1F94" w:rsidRPr="00413B1E" w:rsidRDefault="00000000">
            <w:pPr>
              <w:rPr>
                <w:rFonts w:cs="Times New Roman"/>
              </w:rPr>
            </w:pPr>
            <w:r w:rsidRPr="00413B1E">
              <w:rPr>
                <w:rFonts w:cs="Times New Roman"/>
                <w:sz w:val="20"/>
              </w:rPr>
              <w:t>REST</w:t>
            </w:r>
          </w:p>
        </w:tc>
        <w:tc>
          <w:tcPr>
            <w:tcW w:w="4702" w:type="dxa"/>
          </w:tcPr>
          <w:p w14:paraId="0566BE76" w14:textId="77777777" w:rsidR="008C1F94" w:rsidRPr="00413B1E" w:rsidRDefault="00000000">
            <w:pPr>
              <w:rPr>
                <w:rFonts w:cs="Times New Roman"/>
              </w:rPr>
            </w:pPr>
            <w:r w:rsidRPr="00413B1E">
              <w:rPr>
                <w:rFonts w:cs="Times New Roman"/>
                <w:sz w:val="20"/>
              </w:rPr>
              <w:t>Representational State Transfer</w:t>
            </w:r>
          </w:p>
        </w:tc>
      </w:tr>
      <w:tr w:rsidR="008C1F94" w:rsidRPr="00413B1E" w14:paraId="5119861C" w14:textId="77777777">
        <w:trPr>
          <w:jc w:val="center"/>
        </w:trPr>
        <w:tc>
          <w:tcPr>
            <w:tcW w:w="4702" w:type="dxa"/>
          </w:tcPr>
          <w:p w14:paraId="50C93357" w14:textId="77777777" w:rsidR="008C1F94" w:rsidRPr="00413B1E" w:rsidRDefault="00000000">
            <w:pPr>
              <w:rPr>
                <w:rFonts w:cs="Times New Roman"/>
              </w:rPr>
            </w:pPr>
            <w:r w:rsidRPr="00413B1E">
              <w:rPr>
                <w:rFonts w:cs="Times New Roman"/>
                <w:sz w:val="20"/>
              </w:rPr>
              <w:t>RLS</w:t>
            </w:r>
          </w:p>
        </w:tc>
        <w:tc>
          <w:tcPr>
            <w:tcW w:w="4702" w:type="dxa"/>
          </w:tcPr>
          <w:p w14:paraId="51C36C2B" w14:textId="77777777" w:rsidR="008C1F94" w:rsidRPr="00413B1E" w:rsidRDefault="00000000">
            <w:pPr>
              <w:rPr>
                <w:rFonts w:cs="Times New Roman"/>
              </w:rPr>
            </w:pPr>
            <w:r w:rsidRPr="00413B1E">
              <w:rPr>
                <w:rFonts w:cs="Times New Roman"/>
                <w:sz w:val="20"/>
              </w:rPr>
              <w:t>Row-Level Security</w:t>
            </w:r>
          </w:p>
        </w:tc>
      </w:tr>
      <w:tr w:rsidR="008C1F94" w:rsidRPr="00413B1E" w14:paraId="50656D41" w14:textId="77777777">
        <w:trPr>
          <w:jc w:val="center"/>
        </w:trPr>
        <w:tc>
          <w:tcPr>
            <w:tcW w:w="4702" w:type="dxa"/>
          </w:tcPr>
          <w:p w14:paraId="5B3ACDDE" w14:textId="77777777" w:rsidR="008C1F94" w:rsidRPr="00413B1E" w:rsidRDefault="00000000">
            <w:pPr>
              <w:rPr>
                <w:rFonts w:cs="Times New Roman"/>
              </w:rPr>
            </w:pPr>
            <w:r w:rsidRPr="00413B1E">
              <w:rPr>
                <w:rFonts w:cs="Times New Roman"/>
                <w:sz w:val="20"/>
              </w:rPr>
              <w:t>SPA</w:t>
            </w:r>
          </w:p>
        </w:tc>
        <w:tc>
          <w:tcPr>
            <w:tcW w:w="4702" w:type="dxa"/>
          </w:tcPr>
          <w:p w14:paraId="79F8947D" w14:textId="77777777" w:rsidR="008C1F94" w:rsidRPr="00413B1E" w:rsidRDefault="00000000">
            <w:pPr>
              <w:rPr>
                <w:rFonts w:cs="Times New Roman"/>
              </w:rPr>
            </w:pPr>
            <w:r w:rsidRPr="00413B1E">
              <w:rPr>
                <w:rFonts w:cs="Times New Roman"/>
                <w:sz w:val="20"/>
              </w:rPr>
              <w:t>Single-Page Application</w:t>
            </w:r>
          </w:p>
        </w:tc>
      </w:tr>
      <w:tr w:rsidR="008C1F94" w:rsidRPr="00413B1E" w14:paraId="16399FFE" w14:textId="77777777">
        <w:trPr>
          <w:jc w:val="center"/>
        </w:trPr>
        <w:tc>
          <w:tcPr>
            <w:tcW w:w="4702" w:type="dxa"/>
          </w:tcPr>
          <w:p w14:paraId="5E1D3B64" w14:textId="77777777" w:rsidR="008C1F94" w:rsidRPr="00413B1E" w:rsidRDefault="00000000">
            <w:pPr>
              <w:rPr>
                <w:rFonts w:cs="Times New Roman"/>
              </w:rPr>
            </w:pPr>
            <w:r w:rsidRPr="00413B1E">
              <w:rPr>
                <w:rFonts w:cs="Times New Roman"/>
                <w:sz w:val="20"/>
              </w:rPr>
              <w:t>SQL</w:t>
            </w:r>
          </w:p>
        </w:tc>
        <w:tc>
          <w:tcPr>
            <w:tcW w:w="4702" w:type="dxa"/>
          </w:tcPr>
          <w:p w14:paraId="227C50EF" w14:textId="77777777" w:rsidR="008C1F94" w:rsidRPr="00413B1E" w:rsidRDefault="00000000">
            <w:pPr>
              <w:rPr>
                <w:rFonts w:cs="Times New Roman"/>
              </w:rPr>
            </w:pPr>
            <w:r w:rsidRPr="00413B1E">
              <w:rPr>
                <w:rFonts w:cs="Times New Roman"/>
                <w:sz w:val="20"/>
              </w:rPr>
              <w:t>Structured Query Language</w:t>
            </w:r>
          </w:p>
        </w:tc>
      </w:tr>
      <w:tr w:rsidR="008C1F94" w:rsidRPr="00413B1E" w14:paraId="1B2128BD" w14:textId="77777777">
        <w:trPr>
          <w:jc w:val="center"/>
        </w:trPr>
        <w:tc>
          <w:tcPr>
            <w:tcW w:w="4702" w:type="dxa"/>
          </w:tcPr>
          <w:p w14:paraId="3BBB8B78" w14:textId="77777777" w:rsidR="008C1F94" w:rsidRPr="00413B1E" w:rsidRDefault="00000000">
            <w:pPr>
              <w:rPr>
                <w:rFonts w:cs="Times New Roman"/>
              </w:rPr>
            </w:pPr>
            <w:r w:rsidRPr="00413B1E">
              <w:rPr>
                <w:rFonts w:cs="Times New Roman"/>
                <w:sz w:val="20"/>
              </w:rPr>
              <w:t>UI/UX</w:t>
            </w:r>
          </w:p>
        </w:tc>
        <w:tc>
          <w:tcPr>
            <w:tcW w:w="4702" w:type="dxa"/>
          </w:tcPr>
          <w:p w14:paraId="24E25D47" w14:textId="77777777" w:rsidR="008C1F94" w:rsidRPr="00413B1E" w:rsidRDefault="00000000">
            <w:pPr>
              <w:rPr>
                <w:rFonts w:cs="Times New Roman"/>
              </w:rPr>
            </w:pPr>
            <w:r w:rsidRPr="00413B1E">
              <w:rPr>
                <w:rFonts w:cs="Times New Roman"/>
                <w:sz w:val="20"/>
              </w:rPr>
              <w:t>User Interface / User Experience</w:t>
            </w:r>
          </w:p>
        </w:tc>
      </w:tr>
      <w:tr w:rsidR="008C1F94" w:rsidRPr="00413B1E" w14:paraId="08972BDD" w14:textId="77777777">
        <w:trPr>
          <w:jc w:val="center"/>
        </w:trPr>
        <w:tc>
          <w:tcPr>
            <w:tcW w:w="4702" w:type="dxa"/>
          </w:tcPr>
          <w:p w14:paraId="62249A1F" w14:textId="77777777" w:rsidR="008C1F94" w:rsidRPr="00413B1E" w:rsidRDefault="00000000">
            <w:pPr>
              <w:rPr>
                <w:rFonts w:cs="Times New Roman"/>
              </w:rPr>
            </w:pPr>
            <w:r w:rsidRPr="00413B1E">
              <w:rPr>
                <w:rFonts w:cs="Times New Roman"/>
                <w:sz w:val="20"/>
              </w:rPr>
              <w:t>UUID</w:t>
            </w:r>
          </w:p>
        </w:tc>
        <w:tc>
          <w:tcPr>
            <w:tcW w:w="4702" w:type="dxa"/>
          </w:tcPr>
          <w:p w14:paraId="313991B2" w14:textId="77777777" w:rsidR="008C1F94" w:rsidRPr="00413B1E" w:rsidRDefault="00000000">
            <w:pPr>
              <w:rPr>
                <w:rFonts w:cs="Times New Roman"/>
              </w:rPr>
            </w:pPr>
            <w:r w:rsidRPr="00413B1E">
              <w:rPr>
                <w:rFonts w:cs="Times New Roman"/>
                <w:sz w:val="20"/>
              </w:rPr>
              <w:t>Universally Unique Identifier</w:t>
            </w:r>
          </w:p>
        </w:tc>
      </w:tr>
      <w:tr w:rsidR="008C1F94" w:rsidRPr="00413B1E" w14:paraId="50491070" w14:textId="77777777">
        <w:trPr>
          <w:jc w:val="center"/>
        </w:trPr>
        <w:tc>
          <w:tcPr>
            <w:tcW w:w="4702" w:type="dxa"/>
          </w:tcPr>
          <w:p w14:paraId="2A7A7ABA" w14:textId="77777777" w:rsidR="008C1F94" w:rsidRPr="00413B1E" w:rsidRDefault="00000000">
            <w:pPr>
              <w:rPr>
                <w:rFonts w:cs="Times New Roman"/>
              </w:rPr>
            </w:pPr>
            <w:r w:rsidRPr="00413B1E">
              <w:rPr>
                <w:rFonts w:cs="Times New Roman"/>
                <w:sz w:val="20"/>
              </w:rPr>
              <w:t>WebSocket</w:t>
            </w:r>
          </w:p>
        </w:tc>
        <w:tc>
          <w:tcPr>
            <w:tcW w:w="4702" w:type="dxa"/>
          </w:tcPr>
          <w:p w14:paraId="37C30950" w14:textId="77777777" w:rsidR="008C1F94" w:rsidRPr="00413B1E" w:rsidRDefault="00000000">
            <w:pPr>
              <w:rPr>
                <w:rFonts w:cs="Times New Roman"/>
              </w:rPr>
            </w:pPr>
            <w:r w:rsidRPr="00413B1E">
              <w:rPr>
                <w:rFonts w:cs="Times New Roman"/>
                <w:sz w:val="20"/>
              </w:rPr>
              <w:t>Full-duplex communication protocol</w:t>
            </w:r>
          </w:p>
        </w:tc>
      </w:tr>
    </w:tbl>
    <w:p w14:paraId="1E087261" w14:textId="77777777" w:rsidR="008C1F94" w:rsidRPr="00413B1E" w:rsidRDefault="008C1F94">
      <w:pPr>
        <w:rPr>
          <w:rFonts w:cs="Times New Roman"/>
        </w:rPr>
      </w:pPr>
    </w:p>
    <w:p w14:paraId="7DFA7E2A" w14:textId="77777777" w:rsidR="00B27219" w:rsidRDefault="00B27219" w:rsidP="0086396A">
      <w:pPr>
        <w:pStyle w:val="Heading1"/>
        <w:rPr>
          <w:rFonts w:cs="Times New Roman"/>
        </w:rPr>
      </w:pPr>
      <w:bookmarkStart w:id="0" w:name="_Toc234786462"/>
    </w:p>
    <w:p w14:paraId="27661F84" w14:textId="77777777" w:rsidR="00B27219" w:rsidRDefault="00B27219" w:rsidP="0086396A">
      <w:pPr>
        <w:pStyle w:val="Heading1"/>
        <w:rPr>
          <w:rFonts w:cs="Times New Roman"/>
        </w:rPr>
      </w:pPr>
    </w:p>
    <w:p w14:paraId="428736B8" w14:textId="77777777" w:rsidR="00B27219" w:rsidRDefault="00B27219" w:rsidP="0086396A">
      <w:pPr>
        <w:pStyle w:val="Heading1"/>
        <w:rPr>
          <w:rFonts w:cs="Times New Roman"/>
        </w:rPr>
      </w:pPr>
    </w:p>
    <w:p w14:paraId="0E32D44F" w14:textId="77777777" w:rsidR="00B27219" w:rsidRDefault="00B27219" w:rsidP="00B27219"/>
    <w:p w14:paraId="7072FFAE" w14:textId="77777777" w:rsidR="00B27219" w:rsidRDefault="00B27219" w:rsidP="00B27219"/>
    <w:p w14:paraId="35188491" w14:textId="77777777" w:rsidR="00B27219" w:rsidRDefault="00B27219" w:rsidP="00B27219"/>
    <w:p w14:paraId="5B7942DC" w14:textId="77777777" w:rsidR="00B27219" w:rsidRDefault="00B27219" w:rsidP="00B27219"/>
    <w:p w14:paraId="61308211" w14:textId="77777777" w:rsidR="00B27219" w:rsidRPr="00B27219" w:rsidRDefault="00B27219" w:rsidP="00B27219"/>
    <w:p w14:paraId="60305016" w14:textId="308D89BD" w:rsidR="008C1F94" w:rsidRPr="00413B1E" w:rsidRDefault="00000000" w:rsidP="0086396A">
      <w:pPr>
        <w:pStyle w:val="Heading1"/>
        <w:rPr>
          <w:rFonts w:cs="Times New Roman"/>
        </w:rPr>
      </w:pPr>
      <w:r w:rsidRPr="00413B1E">
        <w:rPr>
          <w:rFonts w:cs="Times New Roman"/>
        </w:rPr>
        <w:lastRenderedPageBreak/>
        <w:t>Chapter 1 – Introduction</w:t>
      </w:r>
      <w:bookmarkEnd w:id="0"/>
    </w:p>
    <w:p w14:paraId="387D4FD5" w14:textId="77777777" w:rsidR="008C1F94" w:rsidRPr="00413B1E" w:rsidRDefault="00000000" w:rsidP="0086396A">
      <w:pPr>
        <w:pStyle w:val="Heading2"/>
        <w:rPr>
          <w:rFonts w:cs="Times New Roman"/>
        </w:rPr>
      </w:pPr>
      <w:bookmarkStart w:id="1" w:name="_Toc234786463"/>
      <w:r w:rsidRPr="00413B1E">
        <w:rPr>
          <w:rFonts w:cs="Times New Roman"/>
        </w:rPr>
        <w:t>1.1 Scientific and Technological Context</w:t>
      </w:r>
      <w:bookmarkEnd w:id="1"/>
    </w:p>
    <w:p w14:paraId="3A6C712D" w14:textId="77777777" w:rsidR="008C1F94" w:rsidRPr="00413B1E" w:rsidRDefault="00000000">
      <w:pPr>
        <w:spacing w:before="60" w:after="120"/>
        <w:ind w:firstLine="567"/>
        <w:rPr>
          <w:rFonts w:cs="Times New Roman"/>
        </w:rPr>
      </w:pPr>
      <w:r w:rsidRPr="00413B1E">
        <w:rPr>
          <w:rFonts w:cs="Times New Roman"/>
        </w:rPr>
        <w:t>The global fitness industry has experienced significant growth over the past decade, with the digital fitness and well-being market projected to continue expanding. As more individuals seek convenient, technology-enabled ways to manage their health routines, web-based fitness platforms have emerged as valuable tools. These platforms bridge the gap between professional training knowledge and the general public by providing structured exercise libraries, training plans, and trainer discovery mechanisms.</w:t>
      </w:r>
    </w:p>
    <w:p w14:paraId="6D3E9A2B" w14:textId="77777777" w:rsidR="008C1F94" w:rsidRPr="00413B1E" w:rsidRDefault="00000000">
      <w:pPr>
        <w:spacing w:before="60" w:after="120"/>
        <w:ind w:firstLine="567"/>
        <w:rPr>
          <w:rFonts w:cs="Times New Roman"/>
        </w:rPr>
      </w:pPr>
      <w:r w:rsidRPr="00413B1E">
        <w:rPr>
          <w:rFonts w:cs="Times New Roman"/>
        </w:rPr>
        <w:t>From a technological perspective, the modern web development ecosystem offers mature tools for building full-stack applications. Frameworks such as React for the frontend and Express.js (Node.js) for the backend enable rapid development of responsive, real-time web applications. PostgreSQL provides robust relational data management, while Redis offers in-memory caching for performance optimization. Socket.IO facilitates bidirectional real-time communication between clients and servers. Together, these technologies form a solid foundation for building scalable and maintainable fitness platforms.</w:t>
      </w:r>
    </w:p>
    <w:p w14:paraId="15AD6720" w14:textId="77777777" w:rsidR="008C1F94" w:rsidRPr="00413B1E" w:rsidRDefault="00000000">
      <w:pPr>
        <w:spacing w:before="60" w:after="120"/>
        <w:ind w:firstLine="567"/>
        <w:rPr>
          <w:rFonts w:cs="Times New Roman"/>
        </w:rPr>
      </w:pPr>
      <w:r w:rsidRPr="00413B1E">
        <w:rPr>
          <w:rFonts w:cs="Times New Roman"/>
        </w:rPr>
        <w:t>In the academic context, building a full-stack web application that addresses a practical domain problem serves as an excellent vehicle for applying knowledge in software engineering, database design, system architecture, and web development — all of which are core competencies within the Information Technology curriculum at HUST.</w:t>
      </w:r>
    </w:p>
    <w:p w14:paraId="3859E1B6" w14:textId="77777777" w:rsidR="008C1F94" w:rsidRPr="00413B1E" w:rsidRDefault="00000000" w:rsidP="0086396A">
      <w:pPr>
        <w:pStyle w:val="Heading2"/>
        <w:rPr>
          <w:rFonts w:cs="Times New Roman"/>
        </w:rPr>
      </w:pPr>
      <w:bookmarkStart w:id="2" w:name="_Toc234786464"/>
      <w:r w:rsidRPr="00413B1E">
        <w:rPr>
          <w:rFonts w:cs="Times New Roman"/>
        </w:rPr>
        <w:t>1.2 Problem Significance and Motivation</w:t>
      </w:r>
      <w:bookmarkEnd w:id="2"/>
    </w:p>
    <w:p w14:paraId="6B34C799" w14:textId="77777777" w:rsidR="008C1F94" w:rsidRPr="00413B1E" w:rsidRDefault="00000000">
      <w:pPr>
        <w:spacing w:before="60" w:after="120"/>
        <w:ind w:firstLine="567"/>
        <w:rPr>
          <w:rFonts w:cs="Times New Roman"/>
        </w:rPr>
      </w:pPr>
      <w:r w:rsidRPr="00413B1E">
        <w:rPr>
          <w:rFonts w:cs="Times New Roman"/>
        </w:rPr>
        <w:t>Beginner gym users face several significant challenges when starting their fitness journeys:</w:t>
      </w:r>
    </w:p>
    <w:p w14:paraId="62DA3988" w14:textId="77777777" w:rsidR="008C1F94" w:rsidRPr="00413B1E" w:rsidRDefault="00000000">
      <w:pPr>
        <w:pStyle w:val="ListNumber"/>
        <w:numPr>
          <w:ilvl w:val="0"/>
          <w:numId w:val="10"/>
        </w:numPr>
        <w:rPr>
          <w:rFonts w:cs="Times New Roman"/>
        </w:rPr>
      </w:pPr>
      <w:r w:rsidRPr="00413B1E">
        <w:rPr>
          <w:rFonts w:cs="Times New Roman"/>
          <w:sz w:val="24"/>
        </w:rPr>
        <w:t>Information fragmentation: Exercise instructions, demonstration videos, and training guidance are scattered across numerous websites, YouTube channels, and social media accounts, making it difficult for beginners to find reliable, consistent information.</w:t>
      </w:r>
    </w:p>
    <w:p w14:paraId="68DE0779" w14:textId="77777777" w:rsidR="008C1F94" w:rsidRPr="00413B1E" w:rsidRDefault="00000000">
      <w:pPr>
        <w:pStyle w:val="ListNumber"/>
        <w:numPr>
          <w:ilvl w:val="0"/>
          <w:numId w:val="10"/>
        </w:numPr>
        <w:rPr>
          <w:rFonts w:cs="Times New Roman"/>
        </w:rPr>
      </w:pPr>
      <w:r w:rsidRPr="00413B1E">
        <w:rPr>
          <w:rFonts w:cs="Times New Roman"/>
          <w:sz w:val="24"/>
        </w:rPr>
        <w:t>Lack of structured guidance: Without a personal trainer, beginners struggle to identify appropriate exercises for their target muscle groups, understand proper form, and organize exercises into coherent workout plans.</w:t>
      </w:r>
    </w:p>
    <w:p w14:paraId="28D18A78" w14:textId="77777777" w:rsidR="008C1F94" w:rsidRPr="00413B1E" w:rsidRDefault="00000000">
      <w:pPr>
        <w:pStyle w:val="ListNumber"/>
        <w:numPr>
          <w:ilvl w:val="0"/>
          <w:numId w:val="10"/>
        </w:numPr>
        <w:rPr>
          <w:rFonts w:cs="Times New Roman"/>
        </w:rPr>
      </w:pPr>
      <w:r w:rsidRPr="00413B1E">
        <w:rPr>
          <w:rFonts w:cs="Times New Roman"/>
          <w:sz w:val="24"/>
        </w:rPr>
        <w:t>Difficulty finding qualified trainers: There is no centralized, transparent platform where beginners can browse certified trainers, read verified reviews, and establish formal training connections.</w:t>
      </w:r>
    </w:p>
    <w:p w14:paraId="09B9EB73" w14:textId="77777777" w:rsidR="008C1F94" w:rsidRPr="00413B1E" w:rsidRDefault="00000000">
      <w:pPr>
        <w:pStyle w:val="ListNumber"/>
        <w:numPr>
          <w:ilvl w:val="0"/>
          <w:numId w:val="10"/>
        </w:numPr>
        <w:rPr>
          <w:rFonts w:cs="Times New Roman"/>
        </w:rPr>
      </w:pPr>
      <w:r w:rsidRPr="00413B1E">
        <w:rPr>
          <w:rFonts w:cs="Times New Roman"/>
          <w:sz w:val="24"/>
        </w:rPr>
        <w:t>No integrated tracking: Most free resources do not offer workout logging, progress tracking, or streak-based motivation mechanisms integrated with the exercise library itself.</w:t>
      </w:r>
    </w:p>
    <w:p w14:paraId="3C8A43B0" w14:textId="77777777" w:rsidR="008C1F94" w:rsidRPr="00413B1E" w:rsidRDefault="00000000">
      <w:pPr>
        <w:spacing w:before="60" w:after="120"/>
        <w:ind w:firstLine="567"/>
        <w:rPr>
          <w:rFonts w:cs="Times New Roman"/>
        </w:rPr>
      </w:pPr>
      <w:r w:rsidRPr="00413B1E">
        <w:rPr>
          <w:rFonts w:cs="Times New Roman"/>
        </w:rPr>
        <w:lastRenderedPageBreak/>
        <w:t>These problems are particularly acute in the Vietnamese market, where dedicated fitness platforms for beginners remain underdeveloped compared to international counterparts. FiFB (Fitness for Beginners) was conceived to address this gap by providing a unified, centralized platform that combines an exercise library, trainer discovery, workout planning, workout tracking, and real-time communication within a single web application.</w:t>
      </w:r>
    </w:p>
    <w:p w14:paraId="1F539786" w14:textId="77777777" w:rsidR="008C1F94" w:rsidRPr="00413B1E" w:rsidRDefault="00000000" w:rsidP="0086396A">
      <w:pPr>
        <w:pStyle w:val="Heading2"/>
        <w:rPr>
          <w:rFonts w:cs="Times New Roman"/>
        </w:rPr>
      </w:pPr>
      <w:bookmarkStart w:id="3" w:name="_Toc234786465"/>
      <w:r w:rsidRPr="00413B1E">
        <w:rPr>
          <w:rFonts w:cs="Times New Roman"/>
        </w:rPr>
        <w:t>1.3 Objectives and Scope</w:t>
      </w:r>
      <w:bookmarkEnd w:id="3"/>
    </w:p>
    <w:p w14:paraId="64E8A853" w14:textId="77777777" w:rsidR="008C1F94" w:rsidRPr="00413B1E" w:rsidRDefault="00000000">
      <w:pPr>
        <w:spacing w:before="200" w:after="120"/>
        <w:rPr>
          <w:rFonts w:cs="Times New Roman"/>
        </w:rPr>
      </w:pPr>
      <w:r w:rsidRPr="00413B1E">
        <w:rPr>
          <w:rFonts w:cs="Times New Roman"/>
          <w:b/>
        </w:rPr>
        <w:t>Objectives</w:t>
      </w:r>
    </w:p>
    <w:p w14:paraId="4C8E5E47" w14:textId="77777777" w:rsidR="008C1F94" w:rsidRPr="00413B1E" w:rsidRDefault="00000000">
      <w:pPr>
        <w:spacing w:before="60" w:after="120"/>
        <w:ind w:firstLine="567"/>
        <w:rPr>
          <w:rFonts w:cs="Times New Roman"/>
        </w:rPr>
      </w:pPr>
      <w:r w:rsidRPr="00413B1E">
        <w:rPr>
          <w:rFonts w:cs="Times New Roman"/>
        </w:rPr>
        <w:t>The primary objective of this graduation research is to design and implement a web-based fitness platform (FiFB) that enables beginner gym users to:</w:t>
      </w:r>
    </w:p>
    <w:p w14:paraId="0CC3B9BD" w14:textId="77777777" w:rsidR="008C1F94" w:rsidRPr="00413B1E" w:rsidRDefault="00000000">
      <w:pPr>
        <w:pStyle w:val="ListBullet"/>
        <w:rPr>
          <w:rFonts w:cs="Times New Roman"/>
        </w:rPr>
      </w:pPr>
      <w:r w:rsidRPr="00413B1E">
        <w:rPr>
          <w:rFonts w:cs="Times New Roman"/>
          <w:sz w:val="24"/>
        </w:rPr>
        <w:t>Browse a standardized exercise library with GIF demonstrations, step-by-step instructions, and taxonomy-based filtering (by body part, target muscle, equipment).</w:t>
      </w:r>
    </w:p>
    <w:p w14:paraId="4BB9495F" w14:textId="77777777" w:rsidR="008C1F94" w:rsidRPr="00413B1E" w:rsidRDefault="00000000">
      <w:pPr>
        <w:pStyle w:val="ListBullet"/>
        <w:rPr>
          <w:rFonts w:cs="Times New Roman"/>
        </w:rPr>
      </w:pPr>
      <w:r w:rsidRPr="00413B1E">
        <w:rPr>
          <w:rFonts w:cs="Times New Roman"/>
          <w:sz w:val="24"/>
        </w:rPr>
        <w:t>Create and manage personal workout plans composed of selected exercises.</w:t>
      </w:r>
    </w:p>
    <w:p w14:paraId="1E40A6D1" w14:textId="77777777" w:rsidR="008C1F94" w:rsidRPr="00413B1E" w:rsidRDefault="00000000">
      <w:pPr>
        <w:pStyle w:val="ListBullet"/>
        <w:rPr>
          <w:rFonts w:cs="Times New Roman"/>
        </w:rPr>
      </w:pPr>
      <w:r w:rsidRPr="00413B1E">
        <w:rPr>
          <w:rFonts w:cs="Times New Roman"/>
          <w:sz w:val="24"/>
        </w:rPr>
        <w:t>Log workout sessions with actual set, rep, weight, and duration data.</w:t>
      </w:r>
    </w:p>
    <w:p w14:paraId="314C6995" w14:textId="77777777" w:rsidR="008C1F94" w:rsidRPr="00413B1E" w:rsidRDefault="00000000">
      <w:pPr>
        <w:pStyle w:val="ListBullet"/>
        <w:rPr>
          <w:rFonts w:cs="Times New Roman"/>
        </w:rPr>
      </w:pPr>
      <w:r w:rsidRPr="00413B1E">
        <w:rPr>
          <w:rFonts w:cs="Times New Roman"/>
          <w:sz w:val="24"/>
        </w:rPr>
        <w:t>Discover and connect with certified trainers.</w:t>
      </w:r>
    </w:p>
    <w:p w14:paraId="5B7B41CF" w14:textId="77777777" w:rsidR="008C1F94" w:rsidRPr="00413B1E" w:rsidRDefault="00000000">
      <w:pPr>
        <w:pStyle w:val="ListBullet"/>
        <w:rPr>
          <w:rFonts w:cs="Times New Roman"/>
        </w:rPr>
      </w:pPr>
      <w:r w:rsidRPr="00413B1E">
        <w:rPr>
          <w:rFonts w:cs="Times New Roman"/>
          <w:sz w:val="24"/>
        </w:rPr>
        <w:t>Communicate with connected trainers via persistent real-time chat.</w:t>
      </w:r>
    </w:p>
    <w:p w14:paraId="22988362" w14:textId="77777777" w:rsidR="008C1F94" w:rsidRPr="00413B1E" w:rsidRDefault="00000000">
      <w:pPr>
        <w:pStyle w:val="ListBullet"/>
        <w:rPr>
          <w:rFonts w:cs="Times New Roman"/>
        </w:rPr>
      </w:pPr>
      <w:r w:rsidRPr="00413B1E">
        <w:rPr>
          <w:rFonts w:cs="Times New Roman"/>
          <w:sz w:val="24"/>
        </w:rPr>
        <w:t>Receive in-app and real-time notifications for important events.</w:t>
      </w:r>
    </w:p>
    <w:p w14:paraId="4FF510A1" w14:textId="77777777" w:rsidR="008C1F94" w:rsidRPr="00413B1E" w:rsidRDefault="00000000">
      <w:pPr>
        <w:spacing w:before="60" w:after="120"/>
        <w:ind w:firstLine="567"/>
        <w:rPr>
          <w:rFonts w:cs="Times New Roman"/>
        </w:rPr>
      </w:pPr>
      <w:r w:rsidRPr="00413B1E">
        <w:rPr>
          <w:rFonts w:cs="Times New Roman"/>
        </w:rPr>
        <w:t>The secondary objective is to build a system with a clean, extensible architecture that supports future integration of AI-powered features such as chatbot assistance, exercise recommendation, equipment recognition, and posture analysis.</w:t>
      </w:r>
    </w:p>
    <w:p w14:paraId="078BDC04" w14:textId="77777777" w:rsidR="008C1F94" w:rsidRPr="00413B1E" w:rsidRDefault="00000000">
      <w:pPr>
        <w:spacing w:before="200" w:after="120"/>
        <w:rPr>
          <w:rFonts w:cs="Times New Roman"/>
        </w:rPr>
      </w:pPr>
      <w:r w:rsidRPr="00413B1E">
        <w:rPr>
          <w:rFonts w:cs="Times New Roman"/>
          <w:b/>
        </w:rPr>
        <w:t>Scope</w:t>
      </w:r>
    </w:p>
    <w:p w14:paraId="1B842BAB" w14:textId="77777777" w:rsidR="008C1F94" w:rsidRPr="00413B1E" w:rsidRDefault="00000000">
      <w:pPr>
        <w:spacing w:before="60" w:after="120"/>
        <w:ind w:firstLine="567"/>
        <w:rPr>
          <w:rFonts w:cs="Times New Roman"/>
        </w:rPr>
      </w:pPr>
      <w:r w:rsidRPr="00413B1E">
        <w:rPr>
          <w:rFonts w:cs="Times New Roman"/>
        </w:rPr>
        <w:t>The scope of GR1 encompasses the complete development of the MVP (Minimum Viable Product), which includes:</w:t>
      </w:r>
    </w:p>
    <w:p w14:paraId="388C0B06" w14:textId="77777777" w:rsidR="008C1F94" w:rsidRPr="00413B1E" w:rsidRDefault="00000000">
      <w:pPr>
        <w:pStyle w:val="ListBullet"/>
        <w:rPr>
          <w:rFonts w:cs="Times New Roman"/>
        </w:rPr>
      </w:pPr>
      <w:r w:rsidRPr="00413B1E">
        <w:rPr>
          <w:rFonts w:cs="Times New Roman"/>
          <w:sz w:val="24"/>
        </w:rPr>
        <w:t>Full authentication and authorization system (JWT-based).</w:t>
      </w:r>
    </w:p>
    <w:p w14:paraId="6F8FBF17" w14:textId="77777777" w:rsidR="008C1F94" w:rsidRPr="00413B1E" w:rsidRDefault="00000000">
      <w:pPr>
        <w:pStyle w:val="ListBullet"/>
        <w:rPr>
          <w:rFonts w:cs="Times New Roman"/>
        </w:rPr>
      </w:pPr>
      <w:r w:rsidRPr="00413B1E">
        <w:rPr>
          <w:rFonts w:cs="Times New Roman"/>
          <w:sz w:val="24"/>
        </w:rPr>
        <w:t>Exercise library with taxonomy management (body parts, equipment, muscles).</w:t>
      </w:r>
    </w:p>
    <w:p w14:paraId="78A2D45B" w14:textId="77777777" w:rsidR="008C1F94" w:rsidRPr="00413B1E" w:rsidRDefault="00000000">
      <w:pPr>
        <w:pStyle w:val="ListBullet"/>
        <w:rPr>
          <w:rFonts w:cs="Times New Roman"/>
        </w:rPr>
      </w:pPr>
      <w:r w:rsidRPr="00413B1E">
        <w:rPr>
          <w:rFonts w:cs="Times New Roman"/>
          <w:sz w:val="24"/>
        </w:rPr>
        <w:t>User profile management and role-based access control (User, Trainer, Admin).</w:t>
      </w:r>
    </w:p>
    <w:p w14:paraId="19B9A2C5" w14:textId="77777777" w:rsidR="008C1F94" w:rsidRPr="00413B1E" w:rsidRDefault="00000000">
      <w:pPr>
        <w:pStyle w:val="ListBullet"/>
        <w:rPr>
          <w:rFonts w:cs="Times New Roman"/>
        </w:rPr>
      </w:pPr>
      <w:r w:rsidRPr="00413B1E">
        <w:rPr>
          <w:rFonts w:cs="Times New Roman"/>
          <w:sz w:val="24"/>
        </w:rPr>
        <w:t>Trainer profiles, certificate verification, and review systems.</w:t>
      </w:r>
    </w:p>
    <w:p w14:paraId="01A60EDA" w14:textId="77777777" w:rsidR="008C1F94" w:rsidRPr="00413B1E" w:rsidRDefault="00000000">
      <w:pPr>
        <w:pStyle w:val="ListBullet"/>
        <w:rPr>
          <w:rFonts w:cs="Times New Roman"/>
        </w:rPr>
      </w:pPr>
      <w:r w:rsidRPr="00413B1E">
        <w:rPr>
          <w:rFonts w:cs="Times New Roman"/>
          <w:sz w:val="24"/>
        </w:rPr>
        <w:t>User–Trainer connection workflow.</w:t>
      </w:r>
    </w:p>
    <w:p w14:paraId="5A9465E9" w14:textId="77777777" w:rsidR="008C1F94" w:rsidRPr="00413B1E" w:rsidRDefault="00000000">
      <w:pPr>
        <w:pStyle w:val="ListBullet"/>
        <w:rPr>
          <w:rFonts w:cs="Times New Roman"/>
        </w:rPr>
      </w:pPr>
      <w:r w:rsidRPr="00413B1E">
        <w:rPr>
          <w:rFonts w:cs="Times New Roman"/>
          <w:sz w:val="24"/>
        </w:rPr>
        <w:t>Favorite exercises and workout plan management.</w:t>
      </w:r>
    </w:p>
    <w:p w14:paraId="0A1675A3" w14:textId="77777777" w:rsidR="008C1F94" w:rsidRPr="00413B1E" w:rsidRDefault="00000000">
      <w:pPr>
        <w:pStyle w:val="ListBullet"/>
        <w:rPr>
          <w:rFonts w:cs="Times New Roman"/>
        </w:rPr>
      </w:pPr>
      <w:r w:rsidRPr="00413B1E">
        <w:rPr>
          <w:rFonts w:cs="Times New Roman"/>
          <w:sz w:val="24"/>
        </w:rPr>
        <w:t>Workout session tracking with set/rep/weight logs, statistics, streaks, and exercise progression.</w:t>
      </w:r>
    </w:p>
    <w:p w14:paraId="1AABB2ED" w14:textId="77777777" w:rsidR="008C1F94" w:rsidRPr="00413B1E" w:rsidRDefault="00000000">
      <w:pPr>
        <w:pStyle w:val="ListBullet"/>
        <w:rPr>
          <w:rFonts w:cs="Times New Roman"/>
        </w:rPr>
      </w:pPr>
      <w:r w:rsidRPr="00413B1E">
        <w:rPr>
          <w:rFonts w:cs="Times New Roman"/>
          <w:sz w:val="24"/>
        </w:rPr>
        <w:t>Persistent real-time chat between connected trainers and users.</w:t>
      </w:r>
    </w:p>
    <w:p w14:paraId="47FBF73A" w14:textId="77777777" w:rsidR="008C1F94" w:rsidRPr="00413B1E" w:rsidRDefault="00000000">
      <w:pPr>
        <w:pStyle w:val="ListBullet"/>
        <w:rPr>
          <w:rFonts w:cs="Times New Roman"/>
        </w:rPr>
      </w:pPr>
      <w:r w:rsidRPr="00413B1E">
        <w:rPr>
          <w:rFonts w:cs="Times New Roman"/>
          <w:sz w:val="24"/>
        </w:rPr>
        <w:t>Real-time notifications via Socket.IO.</w:t>
      </w:r>
    </w:p>
    <w:p w14:paraId="284850B3" w14:textId="77777777" w:rsidR="008C1F94" w:rsidRPr="00413B1E" w:rsidRDefault="00000000">
      <w:pPr>
        <w:pStyle w:val="ListBullet"/>
        <w:rPr>
          <w:rFonts w:cs="Times New Roman"/>
        </w:rPr>
      </w:pPr>
      <w:r w:rsidRPr="00413B1E">
        <w:rPr>
          <w:rFonts w:cs="Times New Roman"/>
          <w:sz w:val="24"/>
        </w:rPr>
        <w:lastRenderedPageBreak/>
        <w:t>Admin panel for user management, exercise moderation, certificate review, and audit logging.</w:t>
      </w:r>
    </w:p>
    <w:p w14:paraId="794CBAB1" w14:textId="77777777" w:rsidR="008C1F94" w:rsidRPr="00413B1E" w:rsidRDefault="00000000">
      <w:pPr>
        <w:pStyle w:val="ListBullet"/>
        <w:rPr>
          <w:rFonts w:cs="Times New Roman"/>
        </w:rPr>
      </w:pPr>
      <w:r w:rsidRPr="00413B1E">
        <w:rPr>
          <w:rFonts w:cs="Times New Roman"/>
          <w:sz w:val="24"/>
        </w:rPr>
        <w:t>Redis-based caching and distributed rate limiting.</w:t>
      </w:r>
    </w:p>
    <w:p w14:paraId="0FA30613" w14:textId="77777777" w:rsidR="008C1F94" w:rsidRPr="00413B1E" w:rsidRDefault="00000000">
      <w:pPr>
        <w:pStyle w:val="ListBullet"/>
        <w:rPr>
          <w:rFonts w:cs="Times New Roman"/>
        </w:rPr>
      </w:pPr>
      <w:r w:rsidRPr="00413B1E">
        <w:rPr>
          <w:rFonts w:cs="Times New Roman"/>
          <w:sz w:val="24"/>
        </w:rPr>
        <w:t>Docker containerization and CI/CD pipeline.</w:t>
      </w:r>
    </w:p>
    <w:p w14:paraId="7C2CBE6C" w14:textId="77777777" w:rsidR="008C1F94" w:rsidRPr="00413B1E" w:rsidRDefault="00000000">
      <w:pPr>
        <w:spacing w:before="60" w:after="120"/>
        <w:ind w:firstLine="567"/>
        <w:rPr>
          <w:rFonts w:cs="Times New Roman"/>
        </w:rPr>
      </w:pPr>
      <w:r w:rsidRPr="00413B1E">
        <w:rPr>
          <w:rFonts w:cs="Times New Roman"/>
        </w:rPr>
        <w:t>Explicitly excluded from GR1 scope: AI-powered chatbot, exercise recommendation engine, posture analysis, equipment recognition, online payment, and marketplace features.</w:t>
      </w:r>
    </w:p>
    <w:p w14:paraId="5B9225ED" w14:textId="77777777" w:rsidR="008C1F94" w:rsidRPr="00413B1E" w:rsidRDefault="00000000" w:rsidP="0086396A">
      <w:pPr>
        <w:pStyle w:val="Heading2"/>
        <w:rPr>
          <w:rFonts w:cs="Times New Roman"/>
        </w:rPr>
      </w:pPr>
      <w:bookmarkStart w:id="4" w:name="_Toc234786466"/>
      <w:r w:rsidRPr="00413B1E">
        <w:rPr>
          <w:rFonts w:cs="Times New Roman"/>
        </w:rPr>
        <w:t>1.4 Research Tasks</w:t>
      </w:r>
      <w:bookmarkEnd w:id="4"/>
    </w:p>
    <w:p w14:paraId="10C5D622" w14:textId="77777777" w:rsidR="008C1F94" w:rsidRPr="00413B1E" w:rsidRDefault="00000000">
      <w:pPr>
        <w:spacing w:before="60" w:after="120"/>
        <w:ind w:firstLine="567"/>
        <w:rPr>
          <w:rFonts w:cs="Times New Roman"/>
        </w:rPr>
      </w:pPr>
      <w:r w:rsidRPr="00413B1E">
        <w:rPr>
          <w:rFonts w:cs="Times New Roman"/>
        </w:rPr>
        <w:t>The following research tasks were defined for GR1:</w:t>
      </w:r>
    </w:p>
    <w:p w14:paraId="10B49273" w14:textId="77777777" w:rsidR="008C1F94" w:rsidRPr="00413B1E" w:rsidRDefault="00000000">
      <w:pPr>
        <w:pStyle w:val="ListNumber"/>
        <w:numPr>
          <w:ilvl w:val="0"/>
          <w:numId w:val="11"/>
        </w:numPr>
        <w:rPr>
          <w:rFonts w:cs="Times New Roman"/>
        </w:rPr>
      </w:pPr>
      <w:r w:rsidRPr="00413B1E">
        <w:rPr>
          <w:rFonts w:cs="Times New Roman"/>
          <w:sz w:val="24"/>
        </w:rPr>
        <w:t>Literature review: Survey existing fitness platforms and related academic work on web-based health/fitness systems.</w:t>
      </w:r>
    </w:p>
    <w:p w14:paraId="7A62ECD0" w14:textId="77777777" w:rsidR="008C1F94" w:rsidRPr="00413B1E" w:rsidRDefault="00000000">
      <w:pPr>
        <w:pStyle w:val="ListNumber"/>
        <w:numPr>
          <w:ilvl w:val="0"/>
          <w:numId w:val="11"/>
        </w:numPr>
        <w:rPr>
          <w:rFonts w:cs="Times New Roman"/>
        </w:rPr>
      </w:pPr>
      <w:r w:rsidRPr="00413B1E">
        <w:rPr>
          <w:rFonts w:cs="Times New Roman"/>
          <w:sz w:val="24"/>
        </w:rPr>
        <w:t>Requirements analysis: Define functional and non-functional requirements based on the problem statement and stakeholder analysis.</w:t>
      </w:r>
    </w:p>
    <w:p w14:paraId="4023D9C1" w14:textId="77777777" w:rsidR="008C1F94" w:rsidRPr="00413B1E" w:rsidRDefault="00000000">
      <w:pPr>
        <w:pStyle w:val="ListNumber"/>
        <w:numPr>
          <w:ilvl w:val="0"/>
          <w:numId w:val="11"/>
        </w:numPr>
        <w:rPr>
          <w:rFonts w:cs="Times New Roman"/>
        </w:rPr>
      </w:pPr>
      <w:r w:rsidRPr="00413B1E">
        <w:rPr>
          <w:rFonts w:cs="Times New Roman"/>
          <w:sz w:val="24"/>
        </w:rPr>
        <w:t>System design: Design the overall system architecture, database schema, API specification, and UI/UX wireframes.</w:t>
      </w:r>
    </w:p>
    <w:p w14:paraId="3A65940F" w14:textId="77777777" w:rsidR="008C1F94" w:rsidRPr="00413B1E" w:rsidRDefault="00000000">
      <w:pPr>
        <w:pStyle w:val="ListNumber"/>
        <w:numPr>
          <w:ilvl w:val="0"/>
          <w:numId w:val="11"/>
        </w:numPr>
        <w:rPr>
          <w:rFonts w:cs="Times New Roman"/>
        </w:rPr>
      </w:pPr>
      <w:r w:rsidRPr="00413B1E">
        <w:rPr>
          <w:rFonts w:cs="Times New Roman"/>
          <w:sz w:val="24"/>
        </w:rPr>
        <w:t>Backend development: Implement the Express.js backend with modular architecture, RESTful APIs, JWT authentication, Socket.IO real-time layer, Redis caching, and PostgreSQL integration.</w:t>
      </w:r>
    </w:p>
    <w:p w14:paraId="65EDE035" w14:textId="77777777" w:rsidR="008C1F94" w:rsidRPr="00413B1E" w:rsidRDefault="00000000">
      <w:pPr>
        <w:pStyle w:val="ListNumber"/>
        <w:numPr>
          <w:ilvl w:val="0"/>
          <w:numId w:val="11"/>
        </w:numPr>
        <w:rPr>
          <w:rFonts w:cs="Times New Roman"/>
        </w:rPr>
      </w:pPr>
      <w:r w:rsidRPr="00413B1E">
        <w:rPr>
          <w:rFonts w:cs="Times New Roman"/>
          <w:sz w:val="24"/>
        </w:rPr>
        <w:t>Frontend development: Build a React-based SPA with role-based routing, responsive layouts, and real-time features.</w:t>
      </w:r>
    </w:p>
    <w:p w14:paraId="71BF4C82" w14:textId="77777777" w:rsidR="008C1F94" w:rsidRPr="00413B1E" w:rsidRDefault="00000000">
      <w:pPr>
        <w:pStyle w:val="ListNumber"/>
        <w:numPr>
          <w:ilvl w:val="0"/>
          <w:numId w:val="11"/>
        </w:numPr>
        <w:rPr>
          <w:rFonts w:cs="Times New Roman"/>
        </w:rPr>
      </w:pPr>
      <w:r w:rsidRPr="00413B1E">
        <w:rPr>
          <w:rFonts w:cs="Times New Roman"/>
          <w:sz w:val="24"/>
        </w:rPr>
        <w:t>Testing and quality assurance: Write unit tests, set up ESLint and Prettier for code quality, and configure GitHub Actions CI pipeline.</w:t>
      </w:r>
    </w:p>
    <w:p w14:paraId="52E70FB6" w14:textId="77777777" w:rsidR="008C1F94" w:rsidRPr="00413B1E" w:rsidRDefault="00000000">
      <w:pPr>
        <w:pStyle w:val="ListNumber"/>
        <w:numPr>
          <w:ilvl w:val="0"/>
          <w:numId w:val="11"/>
        </w:numPr>
        <w:rPr>
          <w:rFonts w:cs="Times New Roman"/>
        </w:rPr>
      </w:pPr>
      <w:r w:rsidRPr="00413B1E">
        <w:rPr>
          <w:rFonts w:cs="Times New Roman"/>
          <w:sz w:val="24"/>
        </w:rPr>
        <w:t>Deployment: Containerize the application with Docker and configure deployment on Render.</w:t>
      </w:r>
    </w:p>
    <w:p w14:paraId="055295F5" w14:textId="100D7DAE" w:rsidR="008C1F94" w:rsidRPr="00413B1E" w:rsidRDefault="00000000" w:rsidP="0086396A">
      <w:pPr>
        <w:pStyle w:val="Heading2"/>
        <w:rPr>
          <w:rFonts w:cs="Times New Roman"/>
        </w:rPr>
      </w:pPr>
      <w:bookmarkStart w:id="5" w:name="_Toc234786467"/>
      <w:r w:rsidRPr="00413B1E">
        <w:rPr>
          <w:rFonts w:cs="Times New Roman"/>
        </w:rPr>
        <w:t>1.5 Planned Roadmap: GR1 → GR2</w:t>
      </w:r>
      <w:bookmarkEnd w:id="5"/>
    </w:p>
    <w:p w14:paraId="4C4F8D81" w14:textId="77777777" w:rsidR="008C1F94" w:rsidRPr="00413B1E" w:rsidRDefault="00000000">
      <w:pPr>
        <w:spacing w:before="120" w:after="120"/>
        <w:jc w:val="center"/>
        <w:rPr>
          <w:rFonts w:cs="Times New Roman"/>
        </w:rPr>
      </w:pPr>
      <w:r w:rsidRPr="00413B1E">
        <w:rPr>
          <w:rFonts w:cs="Times New Roman"/>
          <w:i/>
          <w:color w:val="646464"/>
          <w:sz w:val="22"/>
        </w:rPr>
        <w:t>[Hình 1.1: Projected Roadmap from GR1 to Thesis — a Gantt chart or timeline diagram showing the three phases]</w:t>
      </w:r>
    </w:p>
    <w:tbl>
      <w:tblPr>
        <w:tblStyle w:val="TableGrid"/>
        <w:tblW w:w="0" w:type="auto"/>
        <w:jc w:val="center"/>
        <w:tblLook w:val="04A0" w:firstRow="1" w:lastRow="0" w:firstColumn="1" w:lastColumn="0" w:noHBand="0" w:noVBand="1"/>
      </w:tblPr>
      <w:tblGrid>
        <w:gridCol w:w="3131"/>
        <w:gridCol w:w="3131"/>
        <w:gridCol w:w="3133"/>
      </w:tblGrid>
      <w:tr w:rsidR="008C1F94" w:rsidRPr="00413B1E" w14:paraId="563A6214" w14:textId="77777777">
        <w:trPr>
          <w:jc w:val="center"/>
        </w:trPr>
        <w:tc>
          <w:tcPr>
            <w:tcW w:w="3135" w:type="dxa"/>
          </w:tcPr>
          <w:p w14:paraId="22F45BDE" w14:textId="77777777" w:rsidR="008C1F94" w:rsidRPr="00413B1E" w:rsidRDefault="00000000">
            <w:pPr>
              <w:rPr>
                <w:rFonts w:cs="Times New Roman"/>
              </w:rPr>
            </w:pPr>
            <w:r w:rsidRPr="00413B1E">
              <w:rPr>
                <w:rFonts w:cs="Times New Roman"/>
                <w:b/>
                <w:sz w:val="20"/>
              </w:rPr>
              <w:t>Phase</w:t>
            </w:r>
          </w:p>
        </w:tc>
        <w:tc>
          <w:tcPr>
            <w:tcW w:w="3135" w:type="dxa"/>
          </w:tcPr>
          <w:p w14:paraId="13750A80" w14:textId="77777777" w:rsidR="008C1F94" w:rsidRPr="00413B1E" w:rsidRDefault="00000000">
            <w:pPr>
              <w:rPr>
                <w:rFonts w:cs="Times New Roman"/>
              </w:rPr>
            </w:pPr>
            <w:r w:rsidRPr="00413B1E">
              <w:rPr>
                <w:rFonts w:cs="Times New Roman"/>
                <w:b/>
                <w:sz w:val="20"/>
              </w:rPr>
              <w:t>Period</w:t>
            </w:r>
          </w:p>
        </w:tc>
        <w:tc>
          <w:tcPr>
            <w:tcW w:w="3135" w:type="dxa"/>
          </w:tcPr>
          <w:p w14:paraId="0C20827B" w14:textId="77777777" w:rsidR="008C1F94" w:rsidRPr="00413B1E" w:rsidRDefault="00000000">
            <w:pPr>
              <w:rPr>
                <w:rFonts w:cs="Times New Roman"/>
              </w:rPr>
            </w:pPr>
            <w:r w:rsidRPr="00413B1E">
              <w:rPr>
                <w:rFonts w:cs="Times New Roman"/>
                <w:b/>
                <w:sz w:val="20"/>
              </w:rPr>
              <w:t>Key Deliverables</w:t>
            </w:r>
          </w:p>
        </w:tc>
      </w:tr>
      <w:tr w:rsidR="008C1F94" w:rsidRPr="00413B1E" w14:paraId="7E508151" w14:textId="77777777">
        <w:trPr>
          <w:jc w:val="center"/>
        </w:trPr>
        <w:tc>
          <w:tcPr>
            <w:tcW w:w="3135" w:type="dxa"/>
          </w:tcPr>
          <w:p w14:paraId="18D1785A" w14:textId="04AEDAF5" w:rsidR="008C1F94" w:rsidRPr="00AC28F7" w:rsidRDefault="00AC28F7">
            <w:pPr>
              <w:rPr>
                <w:rFonts w:cs="Times New Roman"/>
                <w:b/>
                <w:bCs/>
              </w:rPr>
            </w:pPr>
            <w:r w:rsidRPr="00AC28F7">
              <w:rPr>
                <w:rFonts w:cs="Times New Roman"/>
                <w:b/>
                <w:bCs/>
                <w:sz w:val="20"/>
              </w:rPr>
              <w:t>GR1</w:t>
            </w:r>
          </w:p>
        </w:tc>
        <w:tc>
          <w:tcPr>
            <w:tcW w:w="3135" w:type="dxa"/>
          </w:tcPr>
          <w:p w14:paraId="3702DB6E" w14:textId="03098500" w:rsidR="008C1F94" w:rsidRPr="00413B1E" w:rsidRDefault="00AC28F7">
            <w:pPr>
              <w:rPr>
                <w:rFonts w:cs="Times New Roman"/>
              </w:rPr>
            </w:pPr>
            <w:r>
              <w:rPr>
                <w:rFonts w:cs="Times New Roman"/>
                <w:sz w:val="20"/>
              </w:rPr>
              <w:t>2025.2</w:t>
            </w:r>
          </w:p>
        </w:tc>
        <w:tc>
          <w:tcPr>
            <w:tcW w:w="3135" w:type="dxa"/>
          </w:tcPr>
          <w:p w14:paraId="03A8D06C" w14:textId="77777777" w:rsidR="008C1F94" w:rsidRPr="00413B1E" w:rsidRDefault="00000000">
            <w:pPr>
              <w:rPr>
                <w:rFonts w:cs="Times New Roman"/>
              </w:rPr>
            </w:pPr>
            <w:r w:rsidRPr="00413B1E">
              <w:rPr>
                <w:rFonts w:cs="Times New Roman"/>
                <w:sz w:val="20"/>
              </w:rPr>
              <w:t>MVP with full-stack implementation: exercise library, workout plans, trainer connections, chat, notifications, workout tracking, admin panel.</w:t>
            </w:r>
          </w:p>
        </w:tc>
      </w:tr>
      <w:tr w:rsidR="008C1F94" w:rsidRPr="00413B1E" w14:paraId="5AB685FF" w14:textId="77777777">
        <w:trPr>
          <w:jc w:val="center"/>
        </w:trPr>
        <w:tc>
          <w:tcPr>
            <w:tcW w:w="3135" w:type="dxa"/>
          </w:tcPr>
          <w:p w14:paraId="717E0891" w14:textId="1D386C91" w:rsidR="008C1F94" w:rsidRPr="00AC28F7" w:rsidRDefault="00000000">
            <w:pPr>
              <w:rPr>
                <w:rFonts w:cs="Times New Roman"/>
                <w:b/>
                <w:bCs/>
              </w:rPr>
            </w:pPr>
            <w:r w:rsidRPr="00AC28F7">
              <w:rPr>
                <w:rFonts w:cs="Times New Roman"/>
                <w:b/>
                <w:bCs/>
                <w:sz w:val="20"/>
              </w:rPr>
              <w:t>GR2</w:t>
            </w:r>
          </w:p>
        </w:tc>
        <w:tc>
          <w:tcPr>
            <w:tcW w:w="3135" w:type="dxa"/>
          </w:tcPr>
          <w:p w14:paraId="0B1BA488" w14:textId="12C4BF8E" w:rsidR="008C1F94" w:rsidRPr="00413B1E" w:rsidRDefault="00AC28F7">
            <w:pPr>
              <w:rPr>
                <w:rFonts w:cs="Times New Roman"/>
              </w:rPr>
            </w:pPr>
            <w:r>
              <w:rPr>
                <w:rFonts w:cs="Times New Roman"/>
                <w:sz w:val="20"/>
              </w:rPr>
              <w:t>2026.1</w:t>
            </w:r>
          </w:p>
        </w:tc>
        <w:tc>
          <w:tcPr>
            <w:tcW w:w="3135" w:type="dxa"/>
          </w:tcPr>
          <w:p w14:paraId="3E83A0A4" w14:textId="77777777" w:rsidR="008C1F94" w:rsidRPr="00413B1E" w:rsidRDefault="00000000">
            <w:pPr>
              <w:rPr>
                <w:rFonts w:cs="Times New Roman"/>
              </w:rPr>
            </w:pPr>
            <w:r w:rsidRPr="00413B1E">
              <w:rPr>
                <w:rFonts w:cs="Times New Roman"/>
                <w:sz w:val="20"/>
              </w:rPr>
              <w:t>AI service integration (Flask/FastAPI): chatbot, exercise recommendation, equipment recognition. Enhanced UI/UX. Performance optimization.</w:t>
            </w:r>
          </w:p>
        </w:tc>
      </w:tr>
    </w:tbl>
    <w:p w14:paraId="6805A4EB" w14:textId="709B462A" w:rsidR="008D300C" w:rsidRDefault="00000000" w:rsidP="00EC2BA8">
      <w:pPr>
        <w:spacing w:before="60" w:after="120"/>
        <w:ind w:firstLine="720"/>
        <w:rPr>
          <w:rFonts w:cs="Times New Roman"/>
        </w:rPr>
      </w:pPr>
      <w:r w:rsidRPr="00413B1E">
        <w:rPr>
          <w:rFonts w:cs="Times New Roman"/>
        </w:rPr>
        <w:t xml:space="preserve">The system architecture has been intentionally designed to support this incremental roadmap. The data model captures structured exercise taxonomy that can be consumed by </w:t>
      </w:r>
      <w:r w:rsidRPr="00413B1E">
        <w:rPr>
          <w:rFonts w:cs="Times New Roman"/>
        </w:rPr>
        <w:lastRenderedPageBreak/>
        <w:t>AI recommendation engines. The modular backend allows an independent AI microservice (e.g., Flask/FastAPI) to be added without modifying existing business logic.</w:t>
      </w:r>
    </w:p>
    <w:p w14:paraId="543070A5" w14:textId="77777777" w:rsidR="008D300C" w:rsidRPr="008D300C" w:rsidRDefault="008D300C" w:rsidP="008D300C">
      <w:pPr>
        <w:spacing w:before="360" w:after="240"/>
        <w:rPr>
          <w:rFonts w:cs="Times New Roman"/>
          <w:b/>
          <w:sz w:val="32"/>
        </w:rPr>
      </w:pPr>
    </w:p>
    <w:p w14:paraId="23B888A0" w14:textId="51A2DC72" w:rsidR="008C1F94" w:rsidRPr="00413B1E" w:rsidRDefault="00000000" w:rsidP="0086396A">
      <w:pPr>
        <w:pStyle w:val="Heading1"/>
        <w:rPr>
          <w:rFonts w:cs="Times New Roman"/>
        </w:rPr>
      </w:pPr>
      <w:bookmarkStart w:id="6" w:name="_Toc234786468"/>
      <w:r w:rsidRPr="00413B1E">
        <w:rPr>
          <w:rFonts w:cs="Times New Roman"/>
        </w:rPr>
        <w:t>Chapter 2 – Related Work and Practical Survey</w:t>
      </w:r>
      <w:bookmarkEnd w:id="6"/>
    </w:p>
    <w:p w14:paraId="795E2721" w14:textId="77777777" w:rsidR="008C1F94" w:rsidRPr="00413B1E" w:rsidRDefault="00000000" w:rsidP="0086396A">
      <w:pPr>
        <w:pStyle w:val="Heading2"/>
        <w:rPr>
          <w:rFonts w:cs="Times New Roman"/>
        </w:rPr>
      </w:pPr>
      <w:bookmarkStart w:id="7" w:name="_Toc234786469"/>
      <w:r w:rsidRPr="00413B1E">
        <w:rPr>
          <w:rFonts w:cs="Times New Roman"/>
        </w:rPr>
        <w:t>2.1 Overview of Existing Fitness Platforms</w:t>
      </w:r>
      <w:bookmarkEnd w:id="7"/>
    </w:p>
    <w:p w14:paraId="2C10285B" w14:textId="77777777" w:rsidR="008C1F94" w:rsidRPr="00413B1E" w:rsidRDefault="00000000">
      <w:pPr>
        <w:spacing w:before="60" w:after="120"/>
        <w:ind w:firstLine="567"/>
        <w:rPr>
          <w:rFonts w:cs="Times New Roman"/>
        </w:rPr>
      </w:pPr>
      <w:r w:rsidRPr="00413B1E">
        <w:rPr>
          <w:rFonts w:cs="Times New Roman"/>
        </w:rPr>
        <w:t>To understand the competitive landscape and derive requirements for FiFB, five representative fitness platforms were surveyed:</w:t>
      </w:r>
    </w:p>
    <w:p w14:paraId="02E8FF35" w14:textId="77777777" w:rsidR="008C1F94" w:rsidRPr="00413B1E" w:rsidRDefault="00000000">
      <w:pPr>
        <w:pStyle w:val="ListNumber"/>
        <w:numPr>
          <w:ilvl w:val="0"/>
          <w:numId w:val="12"/>
        </w:numPr>
        <w:rPr>
          <w:rFonts w:cs="Times New Roman"/>
        </w:rPr>
      </w:pPr>
      <w:r w:rsidRPr="00413B1E">
        <w:rPr>
          <w:rFonts w:cs="Times New Roman"/>
          <w:sz w:val="24"/>
        </w:rPr>
        <w:t>Jefit (jefit.com): A mobile-first workout planning and tracking application with a large exercise database. Users can create workout plans, log progress, and access community-shared routines. Limited trainer discovery features.</w:t>
      </w:r>
    </w:p>
    <w:p w14:paraId="3F93470E" w14:textId="77777777" w:rsidR="008C1F94" w:rsidRPr="00413B1E" w:rsidRDefault="00000000">
      <w:pPr>
        <w:pStyle w:val="ListNumber"/>
        <w:numPr>
          <w:ilvl w:val="0"/>
          <w:numId w:val="12"/>
        </w:numPr>
        <w:rPr>
          <w:rFonts w:cs="Times New Roman"/>
        </w:rPr>
      </w:pPr>
      <w:r w:rsidRPr="00413B1E">
        <w:rPr>
          <w:rFonts w:cs="Times New Roman"/>
          <w:sz w:val="24"/>
        </w:rPr>
        <w:t>JEFIT / Hevy (hevy.com): A workout tracking app focused on logging sets, reps, and weights with social features. Lacks an integrated trainer marketplace.</w:t>
      </w:r>
    </w:p>
    <w:p w14:paraId="1019C3C6" w14:textId="77777777" w:rsidR="008C1F94" w:rsidRPr="00413B1E" w:rsidRDefault="00000000">
      <w:pPr>
        <w:pStyle w:val="ListNumber"/>
        <w:numPr>
          <w:ilvl w:val="0"/>
          <w:numId w:val="12"/>
        </w:numPr>
        <w:rPr>
          <w:rFonts w:cs="Times New Roman"/>
        </w:rPr>
      </w:pPr>
      <w:r w:rsidRPr="00413B1E">
        <w:rPr>
          <w:rFonts w:cs="Times New Roman"/>
          <w:sz w:val="24"/>
        </w:rPr>
        <w:t>Trainerize (trainerize.com): A platform connecting personal trainers with clients. Trainers can deliver workout programs, track client progress, and communicate via in-app messaging. However, it is primarily B2B (trainer-centric) and not designed for beginner self-discovery.</w:t>
      </w:r>
    </w:p>
    <w:p w14:paraId="47784BAF" w14:textId="77777777" w:rsidR="008C1F94" w:rsidRPr="00413B1E" w:rsidRDefault="00000000">
      <w:pPr>
        <w:pStyle w:val="ListNumber"/>
        <w:numPr>
          <w:ilvl w:val="0"/>
          <w:numId w:val="12"/>
        </w:numPr>
        <w:rPr>
          <w:rFonts w:cs="Times New Roman"/>
        </w:rPr>
      </w:pPr>
      <w:r w:rsidRPr="00413B1E">
        <w:rPr>
          <w:rFonts w:cs="Times New Roman"/>
          <w:sz w:val="24"/>
        </w:rPr>
        <w:t>ExerciseDB (exercisedb.io): An open API providing over 1,300 exercises with GIF animations, target muscles, body parts, and equipment data. It serves as a data source rather than a consumer-facing platform.</w:t>
      </w:r>
    </w:p>
    <w:p w14:paraId="6CFC60B9" w14:textId="77777777" w:rsidR="008C1F94" w:rsidRPr="00413B1E" w:rsidRDefault="00000000">
      <w:pPr>
        <w:pStyle w:val="ListNumber"/>
        <w:numPr>
          <w:ilvl w:val="0"/>
          <w:numId w:val="12"/>
        </w:numPr>
        <w:rPr>
          <w:rFonts w:cs="Times New Roman"/>
        </w:rPr>
      </w:pPr>
      <w:r w:rsidRPr="00413B1E">
        <w:rPr>
          <w:rFonts w:cs="Times New Roman"/>
          <w:sz w:val="24"/>
        </w:rPr>
        <w:t>Stronglifts 5×5 (stronglifts.com): A structured beginner strength program app. Effective for a single program but lacks flexibility in exercise browsing, trainer discovery, and custom workout plan creation.</w:t>
      </w:r>
    </w:p>
    <w:p w14:paraId="2917857B" w14:textId="77777777" w:rsidR="008C1F94" w:rsidRPr="00413B1E" w:rsidRDefault="00000000" w:rsidP="0086396A">
      <w:pPr>
        <w:pStyle w:val="Heading2"/>
        <w:rPr>
          <w:rFonts w:cs="Times New Roman"/>
        </w:rPr>
      </w:pPr>
      <w:bookmarkStart w:id="8" w:name="_Toc234786470"/>
      <w:r w:rsidRPr="00413B1E">
        <w:rPr>
          <w:rFonts w:cs="Times New Roman"/>
        </w:rPr>
        <w:t>2.2 Comparative Analysis</w:t>
      </w:r>
      <w:bookmarkEnd w:id="8"/>
    </w:p>
    <w:p w14:paraId="0668854C" w14:textId="77777777" w:rsidR="008C1F94" w:rsidRPr="00413B1E" w:rsidRDefault="00000000">
      <w:pPr>
        <w:spacing w:before="120" w:after="120"/>
        <w:jc w:val="center"/>
        <w:rPr>
          <w:rFonts w:cs="Times New Roman"/>
        </w:rPr>
      </w:pPr>
      <w:r w:rsidRPr="00413B1E">
        <w:rPr>
          <w:rFonts w:cs="Times New Roman"/>
          <w:i/>
          <w:color w:val="646464"/>
          <w:sz w:val="22"/>
        </w:rPr>
        <w:t>[Bảng 2.1: Comparison of Existing Fitness Platforms]</w:t>
      </w:r>
    </w:p>
    <w:tbl>
      <w:tblPr>
        <w:tblStyle w:val="TableGrid"/>
        <w:tblW w:w="0" w:type="auto"/>
        <w:jc w:val="center"/>
        <w:tblLook w:val="04A0" w:firstRow="1" w:lastRow="0" w:firstColumn="1" w:lastColumn="0" w:noHBand="0" w:noVBand="1"/>
      </w:tblPr>
      <w:tblGrid>
        <w:gridCol w:w="1567"/>
        <w:gridCol w:w="1566"/>
        <w:gridCol w:w="1565"/>
        <w:gridCol w:w="1566"/>
        <w:gridCol w:w="1566"/>
        <w:gridCol w:w="1565"/>
      </w:tblGrid>
      <w:tr w:rsidR="008C1F94" w:rsidRPr="00413B1E" w14:paraId="4049E5BB" w14:textId="77777777">
        <w:trPr>
          <w:jc w:val="center"/>
        </w:trPr>
        <w:tc>
          <w:tcPr>
            <w:tcW w:w="1567" w:type="dxa"/>
          </w:tcPr>
          <w:p w14:paraId="72CE5E44" w14:textId="77777777" w:rsidR="008C1F94" w:rsidRPr="00413B1E" w:rsidRDefault="00000000">
            <w:pPr>
              <w:rPr>
                <w:rFonts w:cs="Times New Roman"/>
              </w:rPr>
            </w:pPr>
            <w:r w:rsidRPr="00413B1E">
              <w:rPr>
                <w:rFonts w:cs="Times New Roman"/>
                <w:b/>
                <w:sz w:val="20"/>
              </w:rPr>
              <w:t>Feature</w:t>
            </w:r>
          </w:p>
        </w:tc>
        <w:tc>
          <w:tcPr>
            <w:tcW w:w="1567" w:type="dxa"/>
          </w:tcPr>
          <w:p w14:paraId="7203569A" w14:textId="77777777" w:rsidR="008C1F94" w:rsidRPr="00413B1E" w:rsidRDefault="00000000">
            <w:pPr>
              <w:rPr>
                <w:rFonts w:cs="Times New Roman"/>
              </w:rPr>
            </w:pPr>
            <w:r w:rsidRPr="00413B1E">
              <w:rPr>
                <w:rFonts w:cs="Times New Roman"/>
                <w:b/>
                <w:sz w:val="20"/>
              </w:rPr>
              <w:t>Jefit</w:t>
            </w:r>
          </w:p>
        </w:tc>
        <w:tc>
          <w:tcPr>
            <w:tcW w:w="1567" w:type="dxa"/>
          </w:tcPr>
          <w:p w14:paraId="051E548D" w14:textId="77777777" w:rsidR="008C1F94" w:rsidRPr="00413B1E" w:rsidRDefault="00000000">
            <w:pPr>
              <w:rPr>
                <w:rFonts w:cs="Times New Roman"/>
              </w:rPr>
            </w:pPr>
            <w:r w:rsidRPr="00413B1E">
              <w:rPr>
                <w:rFonts w:cs="Times New Roman"/>
                <w:b/>
                <w:sz w:val="20"/>
              </w:rPr>
              <w:t>Hevy</w:t>
            </w:r>
          </w:p>
        </w:tc>
        <w:tc>
          <w:tcPr>
            <w:tcW w:w="1567" w:type="dxa"/>
          </w:tcPr>
          <w:p w14:paraId="779E4969" w14:textId="77777777" w:rsidR="008C1F94" w:rsidRPr="00413B1E" w:rsidRDefault="00000000">
            <w:pPr>
              <w:rPr>
                <w:rFonts w:cs="Times New Roman"/>
              </w:rPr>
            </w:pPr>
            <w:r w:rsidRPr="00413B1E">
              <w:rPr>
                <w:rFonts w:cs="Times New Roman"/>
                <w:b/>
                <w:sz w:val="20"/>
              </w:rPr>
              <w:t>Trainerize</w:t>
            </w:r>
          </w:p>
        </w:tc>
        <w:tc>
          <w:tcPr>
            <w:tcW w:w="1567" w:type="dxa"/>
          </w:tcPr>
          <w:p w14:paraId="0E733716" w14:textId="77777777" w:rsidR="008C1F94" w:rsidRPr="00413B1E" w:rsidRDefault="00000000">
            <w:pPr>
              <w:rPr>
                <w:rFonts w:cs="Times New Roman"/>
              </w:rPr>
            </w:pPr>
            <w:r w:rsidRPr="00413B1E">
              <w:rPr>
                <w:rFonts w:cs="Times New Roman"/>
                <w:b/>
                <w:sz w:val="20"/>
              </w:rPr>
              <w:t>ExerciseDB API</w:t>
            </w:r>
          </w:p>
        </w:tc>
        <w:tc>
          <w:tcPr>
            <w:tcW w:w="1567" w:type="dxa"/>
          </w:tcPr>
          <w:p w14:paraId="7514F6B8" w14:textId="77777777" w:rsidR="008C1F94" w:rsidRPr="00413B1E" w:rsidRDefault="00000000">
            <w:pPr>
              <w:rPr>
                <w:rFonts w:cs="Times New Roman"/>
              </w:rPr>
            </w:pPr>
            <w:r w:rsidRPr="00413B1E">
              <w:rPr>
                <w:rFonts w:cs="Times New Roman"/>
                <w:b/>
                <w:sz w:val="20"/>
              </w:rPr>
              <w:t>FiFB (GR1)</w:t>
            </w:r>
          </w:p>
        </w:tc>
      </w:tr>
      <w:tr w:rsidR="008C1F94" w:rsidRPr="00413B1E" w14:paraId="2070F835" w14:textId="77777777">
        <w:trPr>
          <w:jc w:val="center"/>
        </w:trPr>
        <w:tc>
          <w:tcPr>
            <w:tcW w:w="1567" w:type="dxa"/>
          </w:tcPr>
          <w:p w14:paraId="6DFF1E8F" w14:textId="77777777" w:rsidR="008C1F94" w:rsidRPr="00413B1E" w:rsidRDefault="00000000">
            <w:pPr>
              <w:rPr>
                <w:rFonts w:cs="Times New Roman"/>
              </w:rPr>
            </w:pPr>
            <w:r w:rsidRPr="00413B1E">
              <w:rPr>
                <w:rFonts w:cs="Times New Roman"/>
                <w:sz w:val="20"/>
              </w:rPr>
              <w:t>Exercise Library with GIF</w:t>
            </w:r>
          </w:p>
        </w:tc>
        <w:tc>
          <w:tcPr>
            <w:tcW w:w="1567" w:type="dxa"/>
          </w:tcPr>
          <w:p w14:paraId="6F4435C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6D10238" w14:textId="77777777" w:rsidR="008C1F94" w:rsidRPr="00413B1E" w:rsidRDefault="00000000">
            <w:pPr>
              <w:rPr>
                <w:rFonts w:cs="Times New Roman"/>
              </w:rPr>
            </w:pPr>
            <w:r w:rsidRPr="00413B1E">
              <w:rPr>
                <w:rFonts w:cs="Times New Roman"/>
                <w:sz w:val="20"/>
              </w:rPr>
              <w:t>Partial</w:t>
            </w:r>
          </w:p>
        </w:tc>
        <w:tc>
          <w:tcPr>
            <w:tcW w:w="1567" w:type="dxa"/>
          </w:tcPr>
          <w:p w14:paraId="3B4EE4D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CAE561C" w14:textId="77777777" w:rsidR="008C1F94" w:rsidRPr="00413B1E" w:rsidRDefault="00000000">
            <w:pPr>
              <w:rPr>
                <w:rFonts w:cs="Times New Roman"/>
              </w:rPr>
            </w:pPr>
            <w:r w:rsidRPr="00413B1E">
              <w:rPr>
                <w:rFonts w:ascii="Segoe UI Symbol" w:hAnsi="Segoe UI Symbol" w:cs="Segoe UI Symbol"/>
                <w:sz w:val="20"/>
              </w:rPr>
              <w:t>✓</w:t>
            </w:r>
            <w:r w:rsidRPr="00413B1E">
              <w:rPr>
                <w:rFonts w:cs="Times New Roman"/>
                <w:sz w:val="20"/>
              </w:rPr>
              <w:t xml:space="preserve"> (API only)</w:t>
            </w:r>
          </w:p>
        </w:tc>
        <w:tc>
          <w:tcPr>
            <w:tcW w:w="1567" w:type="dxa"/>
          </w:tcPr>
          <w:p w14:paraId="272A64FD"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0A56B9A0" w14:textId="77777777">
        <w:trPr>
          <w:jc w:val="center"/>
        </w:trPr>
        <w:tc>
          <w:tcPr>
            <w:tcW w:w="1567" w:type="dxa"/>
          </w:tcPr>
          <w:p w14:paraId="28EEC8DF" w14:textId="77777777" w:rsidR="008C1F94" w:rsidRPr="00413B1E" w:rsidRDefault="00000000">
            <w:pPr>
              <w:rPr>
                <w:rFonts w:cs="Times New Roman"/>
              </w:rPr>
            </w:pPr>
            <w:r w:rsidRPr="00413B1E">
              <w:rPr>
                <w:rFonts w:cs="Times New Roman"/>
                <w:sz w:val="20"/>
              </w:rPr>
              <w:t>Taxonomy-based Filtering</w:t>
            </w:r>
          </w:p>
        </w:tc>
        <w:tc>
          <w:tcPr>
            <w:tcW w:w="1567" w:type="dxa"/>
          </w:tcPr>
          <w:p w14:paraId="6B9CCEA7" w14:textId="77777777" w:rsidR="008C1F94" w:rsidRPr="00413B1E" w:rsidRDefault="00000000">
            <w:pPr>
              <w:rPr>
                <w:rFonts w:cs="Times New Roman"/>
              </w:rPr>
            </w:pPr>
            <w:r w:rsidRPr="00413B1E">
              <w:rPr>
                <w:rFonts w:cs="Times New Roman"/>
                <w:sz w:val="20"/>
              </w:rPr>
              <w:t>Partial</w:t>
            </w:r>
          </w:p>
        </w:tc>
        <w:tc>
          <w:tcPr>
            <w:tcW w:w="1567" w:type="dxa"/>
          </w:tcPr>
          <w:p w14:paraId="79B0CCFB"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0EB4C42E" w14:textId="77777777" w:rsidR="008C1F94" w:rsidRPr="00413B1E" w:rsidRDefault="00000000">
            <w:pPr>
              <w:rPr>
                <w:rFonts w:cs="Times New Roman"/>
              </w:rPr>
            </w:pPr>
            <w:r w:rsidRPr="00413B1E">
              <w:rPr>
                <w:rFonts w:cs="Times New Roman"/>
                <w:sz w:val="20"/>
              </w:rPr>
              <w:t>Partial</w:t>
            </w:r>
          </w:p>
        </w:tc>
        <w:tc>
          <w:tcPr>
            <w:tcW w:w="1567" w:type="dxa"/>
          </w:tcPr>
          <w:p w14:paraId="47D6CA17"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613A2BC"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79422ACC" w14:textId="77777777">
        <w:trPr>
          <w:jc w:val="center"/>
        </w:trPr>
        <w:tc>
          <w:tcPr>
            <w:tcW w:w="1567" w:type="dxa"/>
          </w:tcPr>
          <w:p w14:paraId="3C1BF2DC" w14:textId="77777777" w:rsidR="008C1F94" w:rsidRPr="00413B1E" w:rsidRDefault="00000000">
            <w:pPr>
              <w:rPr>
                <w:rFonts w:cs="Times New Roman"/>
              </w:rPr>
            </w:pPr>
            <w:r w:rsidRPr="00413B1E">
              <w:rPr>
                <w:rFonts w:cs="Times New Roman"/>
                <w:sz w:val="20"/>
              </w:rPr>
              <w:t>Custom Workout Plans</w:t>
            </w:r>
          </w:p>
        </w:tc>
        <w:tc>
          <w:tcPr>
            <w:tcW w:w="1567" w:type="dxa"/>
          </w:tcPr>
          <w:p w14:paraId="1740C38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A9AEC10"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45EF49C"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9DAD380"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AF08C45"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16CC7309" w14:textId="77777777">
        <w:trPr>
          <w:jc w:val="center"/>
        </w:trPr>
        <w:tc>
          <w:tcPr>
            <w:tcW w:w="1567" w:type="dxa"/>
          </w:tcPr>
          <w:p w14:paraId="7A70DE59" w14:textId="77777777" w:rsidR="008C1F94" w:rsidRPr="00413B1E" w:rsidRDefault="00000000">
            <w:pPr>
              <w:rPr>
                <w:rFonts w:cs="Times New Roman"/>
              </w:rPr>
            </w:pPr>
            <w:r w:rsidRPr="00413B1E">
              <w:rPr>
                <w:rFonts w:cs="Times New Roman"/>
                <w:sz w:val="20"/>
              </w:rPr>
              <w:t>Workout Session Logging</w:t>
            </w:r>
          </w:p>
        </w:tc>
        <w:tc>
          <w:tcPr>
            <w:tcW w:w="1567" w:type="dxa"/>
          </w:tcPr>
          <w:p w14:paraId="570F017B"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5B89CF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66B2618"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7A1498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18F701B"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4D9C9BA0" w14:textId="77777777">
        <w:trPr>
          <w:jc w:val="center"/>
        </w:trPr>
        <w:tc>
          <w:tcPr>
            <w:tcW w:w="1567" w:type="dxa"/>
          </w:tcPr>
          <w:p w14:paraId="3C65CEBA" w14:textId="77777777" w:rsidR="008C1F94" w:rsidRPr="00413B1E" w:rsidRDefault="00000000">
            <w:pPr>
              <w:rPr>
                <w:rFonts w:cs="Times New Roman"/>
              </w:rPr>
            </w:pPr>
            <w:r w:rsidRPr="00413B1E">
              <w:rPr>
                <w:rFonts w:cs="Times New Roman"/>
                <w:sz w:val="20"/>
              </w:rPr>
              <w:t>Streak and Progression</w:t>
            </w:r>
          </w:p>
        </w:tc>
        <w:tc>
          <w:tcPr>
            <w:tcW w:w="1567" w:type="dxa"/>
          </w:tcPr>
          <w:p w14:paraId="28B880BA" w14:textId="77777777" w:rsidR="008C1F94" w:rsidRPr="00413B1E" w:rsidRDefault="00000000">
            <w:pPr>
              <w:rPr>
                <w:rFonts w:cs="Times New Roman"/>
              </w:rPr>
            </w:pPr>
            <w:r w:rsidRPr="00413B1E">
              <w:rPr>
                <w:rFonts w:cs="Times New Roman"/>
                <w:sz w:val="20"/>
              </w:rPr>
              <w:t>Partial</w:t>
            </w:r>
          </w:p>
        </w:tc>
        <w:tc>
          <w:tcPr>
            <w:tcW w:w="1567" w:type="dxa"/>
          </w:tcPr>
          <w:p w14:paraId="492F1A2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F0B98BF" w14:textId="77777777" w:rsidR="008C1F94" w:rsidRPr="00413B1E" w:rsidRDefault="00000000">
            <w:pPr>
              <w:rPr>
                <w:rFonts w:cs="Times New Roman"/>
              </w:rPr>
            </w:pPr>
            <w:r w:rsidRPr="00413B1E">
              <w:rPr>
                <w:rFonts w:cs="Times New Roman"/>
                <w:sz w:val="20"/>
              </w:rPr>
              <w:t>Partial</w:t>
            </w:r>
          </w:p>
        </w:tc>
        <w:tc>
          <w:tcPr>
            <w:tcW w:w="1567" w:type="dxa"/>
          </w:tcPr>
          <w:p w14:paraId="6AEFA8E8"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072FBE1A"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68225226" w14:textId="77777777">
        <w:trPr>
          <w:jc w:val="center"/>
        </w:trPr>
        <w:tc>
          <w:tcPr>
            <w:tcW w:w="1567" w:type="dxa"/>
          </w:tcPr>
          <w:p w14:paraId="0C0B1B1A" w14:textId="77777777" w:rsidR="008C1F94" w:rsidRPr="00413B1E" w:rsidRDefault="00000000">
            <w:pPr>
              <w:rPr>
                <w:rFonts w:cs="Times New Roman"/>
              </w:rPr>
            </w:pPr>
            <w:r w:rsidRPr="00413B1E">
              <w:rPr>
                <w:rFonts w:cs="Times New Roman"/>
                <w:sz w:val="20"/>
              </w:rPr>
              <w:t>Trainer Discovery</w:t>
            </w:r>
          </w:p>
        </w:tc>
        <w:tc>
          <w:tcPr>
            <w:tcW w:w="1567" w:type="dxa"/>
          </w:tcPr>
          <w:p w14:paraId="211B5CFC"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31CAED4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0FDFD22"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3AE4E59B"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A49467E"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0681C9E4" w14:textId="77777777">
        <w:trPr>
          <w:jc w:val="center"/>
        </w:trPr>
        <w:tc>
          <w:tcPr>
            <w:tcW w:w="1567" w:type="dxa"/>
          </w:tcPr>
          <w:p w14:paraId="07B657BF" w14:textId="77777777" w:rsidR="008C1F94" w:rsidRPr="00413B1E" w:rsidRDefault="00000000">
            <w:pPr>
              <w:rPr>
                <w:rFonts w:cs="Times New Roman"/>
              </w:rPr>
            </w:pPr>
            <w:r w:rsidRPr="00413B1E">
              <w:rPr>
                <w:rFonts w:cs="Times New Roman"/>
                <w:sz w:val="20"/>
              </w:rPr>
              <w:lastRenderedPageBreak/>
              <w:t>Trainer Verification</w:t>
            </w:r>
          </w:p>
        </w:tc>
        <w:tc>
          <w:tcPr>
            <w:tcW w:w="1567" w:type="dxa"/>
          </w:tcPr>
          <w:p w14:paraId="7950E8F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3007315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EFD9594" w14:textId="77777777" w:rsidR="008C1F94" w:rsidRPr="00413B1E" w:rsidRDefault="00000000">
            <w:pPr>
              <w:rPr>
                <w:rFonts w:cs="Times New Roman"/>
              </w:rPr>
            </w:pPr>
            <w:r w:rsidRPr="00413B1E">
              <w:rPr>
                <w:rFonts w:cs="Times New Roman"/>
                <w:sz w:val="20"/>
              </w:rPr>
              <w:t>Partial</w:t>
            </w:r>
          </w:p>
        </w:tc>
        <w:tc>
          <w:tcPr>
            <w:tcW w:w="1567" w:type="dxa"/>
          </w:tcPr>
          <w:p w14:paraId="01600B9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CAA2607"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0237EC03" w14:textId="77777777">
        <w:trPr>
          <w:jc w:val="center"/>
        </w:trPr>
        <w:tc>
          <w:tcPr>
            <w:tcW w:w="1567" w:type="dxa"/>
          </w:tcPr>
          <w:p w14:paraId="3C2AEB9F" w14:textId="77777777" w:rsidR="008C1F94" w:rsidRPr="00413B1E" w:rsidRDefault="00000000">
            <w:pPr>
              <w:rPr>
                <w:rFonts w:cs="Times New Roman"/>
              </w:rPr>
            </w:pPr>
            <w:r w:rsidRPr="00413B1E">
              <w:rPr>
                <w:rFonts w:cs="Times New Roman"/>
                <w:sz w:val="20"/>
              </w:rPr>
              <w:t>Real-Time Chat</w:t>
            </w:r>
          </w:p>
        </w:tc>
        <w:tc>
          <w:tcPr>
            <w:tcW w:w="1567" w:type="dxa"/>
          </w:tcPr>
          <w:p w14:paraId="559E0AA7"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B0B84FB"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3F962A1"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149A556"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158AED5"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508237E4" w14:textId="77777777">
        <w:trPr>
          <w:jc w:val="center"/>
        </w:trPr>
        <w:tc>
          <w:tcPr>
            <w:tcW w:w="1567" w:type="dxa"/>
          </w:tcPr>
          <w:p w14:paraId="3665DF45" w14:textId="77777777" w:rsidR="008C1F94" w:rsidRPr="00413B1E" w:rsidRDefault="00000000">
            <w:pPr>
              <w:rPr>
                <w:rFonts w:cs="Times New Roman"/>
              </w:rPr>
            </w:pPr>
            <w:r w:rsidRPr="00413B1E">
              <w:rPr>
                <w:rFonts w:cs="Times New Roman"/>
                <w:sz w:val="20"/>
              </w:rPr>
              <w:t>Review System</w:t>
            </w:r>
          </w:p>
        </w:tc>
        <w:tc>
          <w:tcPr>
            <w:tcW w:w="1567" w:type="dxa"/>
          </w:tcPr>
          <w:p w14:paraId="7D332C09"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F2D6189"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7B039FC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5169646"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5E8FDF9B"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6482FCEB" w14:textId="77777777">
        <w:trPr>
          <w:jc w:val="center"/>
        </w:trPr>
        <w:tc>
          <w:tcPr>
            <w:tcW w:w="1567" w:type="dxa"/>
          </w:tcPr>
          <w:p w14:paraId="2EA705F6" w14:textId="77777777" w:rsidR="008C1F94" w:rsidRPr="00413B1E" w:rsidRDefault="00000000">
            <w:pPr>
              <w:rPr>
                <w:rFonts w:cs="Times New Roman"/>
              </w:rPr>
            </w:pPr>
            <w:r w:rsidRPr="00413B1E">
              <w:rPr>
                <w:rFonts w:cs="Times New Roman"/>
                <w:sz w:val="20"/>
              </w:rPr>
              <w:t>Admin Moderation</w:t>
            </w:r>
          </w:p>
        </w:tc>
        <w:tc>
          <w:tcPr>
            <w:tcW w:w="1567" w:type="dxa"/>
          </w:tcPr>
          <w:p w14:paraId="589C89E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086447F4"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0A2922FA"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672F814C"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24802E75"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00CB1AC6" w14:textId="77777777">
        <w:trPr>
          <w:jc w:val="center"/>
        </w:trPr>
        <w:tc>
          <w:tcPr>
            <w:tcW w:w="1567" w:type="dxa"/>
          </w:tcPr>
          <w:p w14:paraId="102DA8FA" w14:textId="77777777" w:rsidR="008C1F94" w:rsidRPr="00413B1E" w:rsidRDefault="00000000">
            <w:pPr>
              <w:rPr>
                <w:rFonts w:cs="Times New Roman"/>
              </w:rPr>
            </w:pPr>
            <w:r w:rsidRPr="00413B1E">
              <w:rPr>
                <w:rFonts w:cs="Times New Roman"/>
                <w:sz w:val="20"/>
              </w:rPr>
              <w:t>Open / Web-based</w:t>
            </w:r>
          </w:p>
        </w:tc>
        <w:tc>
          <w:tcPr>
            <w:tcW w:w="1567" w:type="dxa"/>
          </w:tcPr>
          <w:p w14:paraId="42B83DFC" w14:textId="77777777" w:rsidR="008C1F94" w:rsidRPr="00413B1E" w:rsidRDefault="00000000">
            <w:pPr>
              <w:rPr>
                <w:rFonts w:cs="Times New Roman"/>
              </w:rPr>
            </w:pPr>
            <w:r w:rsidRPr="00413B1E">
              <w:rPr>
                <w:rFonts w:cs="Times New Roman"/>
                <w:sz w:val="20"/>
              </w:rPr>
              <w:t>Partial</w:t>
            </w:r>
          </w:p>
        </w:tc>
        <w:tc>
          <w:tcPr>
            <w:tcW w:w="1567" w:type="dxa"/>
          </w:tcPr>
          <w:p w14:paraId="312ECB1C" w14:textId="77777777" w:rsidR="008C1F94" w:rsidRPr="00413B1E" w:rsidRDefault="00000000">
            <w:pPr>
              <w:rPr>
                <w:rFonts w:cs="Times New Roman"/>
              </w:rPr>
            </w:pPr>
            <w:r w:rsidRPr="00413B1E">
              <w:rPr>
                <w:rFonts w:cs="Times New Roman"/>
                <w:sz w:val="20"/>
              </w:rPr>
              <w:t>Partial</w:t>
            </w:r>
          </w:p>
        </w:tc>
        <w:tc>
          <w:tcPr>
            <w:tcW w:w="1567" w:type="dxa"/>
          </w:tcPr>
          <w:p w14:paraId="6B32AD7D"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23676B8" w14:textId="77777777" w:rsidR="008C1F94" w:rsidRPr="00413B1E" w:rsidRDefault="00000000">
            <w:pPr>
              <w:rPr>
                <w:rFonts w:cs="Times New Roman"/>
              </w:rPr>
            </w:pPr>
            <w:r w:rsidRPr="00413B1E">
              <w:rPr>
                <w:rFonts w:cs="Times New Roman"/>
                <w:sz w:val="20"/>
              </w:rPr>
              <w:t>API only</w:t>
            </w:r>
          </w:p>
        </w:tc>
        <w:tc>
          <w:tcPr>
            <w:tcW w:w="1567" w:type="dxa"/>
          </w:tcPr>
          <w:p w14:paraId="4E75304F" w14:textId="77777777" w:rsidR="008C1F94" w:rsidRPr="00413B1E" w:rsidRDefault="00000000">
            <w:pPr>
              <w:rPr>
                <w:rFonts w:cs="Times New Roman"/>
              </w:rPr>
            </w:pPr>
            <w:r w:rsidRPr="00413B1E">
              <w:rPr>
                <w:rFonts w:ascii="Segoe UI Symbol" w:hAnsi="Segoe UI Symbol" w:cs="Segoe UI Symbol"/>
                <w:sz w:val="20"/>
              </w:rPr>
              <w:t>✓</w:t>
            </w:r>
          </w:p>
        </w:tc>
      </w:tr>
      <w:tr w:rsidR="008C1F94" w:rsidRPr="00413B1E" w14:paraId="2004B6E4" w14:textId="77777777">
        <w:trPr>
          <w:jc w:val="center"/>
        </w:trPr>
        <w:tc>
          <w:tcPr>
            <w:tcW w:w="1567" w:type="dxa"/>
          </w:tcPr>
          <w:p w14:paraId="0ACEC9C4" w14:textId="77777777" w:rsidR="008C1F94" w:rsidRPr="00413B1E" w:rsidRDefault="00000000">
            <w:pPr>
              <w:rPr>
                <w:rFonts w:cs="Times New Roman"/>
              </w:rPr>
            </w:pPr>
            <w:r w:rsidRPr="00413B1E">
              <w:rPr>
                <w:rFonts w:cs="Times New Roman"/>
                <w:sz w:val="20"/>
              </w:rPr>
              <w:t>Beginner-focused</w:t>
            </w:r>
          </w:p>
        </w:tc>
        <w:tc>
          <w:tcPr>
            <w:tcW w:w="1567" w:type="dxa"/>
          </w:tcPr>
          <w:p w14:paraId="3A1F21A5" w14:textId="77777777" w:rsidR="008C1F94" w:rsidRPr="00413B1E" w:rsidRDefault="00000000">
            <w:pPr>
              <w:rPr>
                <w:rFonts w:cs="Times New Roman"/>
              </w:rPr>
            </w:pPr>
            <w:r w:rsidRPr="00413B1E">
              <w:rPr>
                <w:rFonts w:cs="Times New Roman"/>
                <w:sz w:val="20"/>
              </w:rPr>
              <w:t>Partial</w:t>
            </w:r>
          </w:p>
        </w:tc>
        <w:tc>
          <w:tcPr>
            <w:tcW w:w="1567" w:type="dxa"/>
          </w:tcPr>
          <w:p w14:paraId="575A9A2F"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9D9DA23"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45923B1E" w14:textId="77777777" w:rsidR="008C1F94" w:rsidRPr="00413B1E" w:rsidRDefault="00000000">
            <w:pPr>
              <w:rPr>
                <w:rFonts w:cs="Times New Roman"/>
              </w:rPr>
            </w:pPr>
            <w:r w:rsidRPr="00413B1E">
              <w:rPr>
                <w:rFonts w:ascii="Segoe UI Symbol" w:hAnsi="Segoe UI Symbol" w:cs="Segoe UI Symbol"/>
                <w:sz w:val="20"/>
              </w:rPr>
              <w:t>✗</w:t>
            </w:r>
          </w:p>
        </w:tc>
        <w:tc>
          <w:tcPr>
            <w:tcW w:w="1567" w:type="dxa"/>
          </w:tcPr>
          <w:p w14:paraId="15F2D5E7" w14:textId="77777777" w:rsidR="008C1F94" w:rsidRPr="00413B1E" w:rsidRDefault="00000000">
            <w:pPr>
              <w:rPr>
                <w:rFonts w:cs="Times New Roman"/>
              </w:rPr>
            </w:pPr>
            <w:r w:rsidRPr="00413B1E">
              <w:rPr>
                <w:rFonts w:ascii="Segoe UI Symbol" w:hAnsi="Segoe UI Symbol" w:cs="Segoe UI Symbol"/>
                <w:sz w:val="20"/>
              </w:rPr>
              <w:t>✓</w:t>
            </w:r>
          </w:p>
        </w:tc>
      </w:tr>
    </w:tbl>
    <w:p w14:paraId="6FE9169A" w14:textId="77777777" w:rsidR="008C1F94" w:rsidRPr="00413B1E" w:rsidRDefault="008C1F94">
      <w:pPr>
        <w:rPr>
          <w:rFonts w:cs="Times New Roman"/>
        </w:rPr>
      </w:pPr>
    </w:p>
    <w:p w14:paraId="5C15009D" w14:textId="77777777" w:rsidR="008C1F94" w:rsidRPr="00413B1E" w:rsidRDefault="00000000">
      <w:pPr>
        <w:spacing w:before="60" w:after="120"/>
        <w:ind w:firstLine="567"/>
        <w:rPr>
          <w:rFonts w:cs="Times New Roman"/>
        </w:rPr>
      </w:pPr>
      <w:r w:rsidRPr="00413B1E">
        <w:rPr>
          <w:rFonts w:cs="Times New Roman"/>
        </w:rPr>
        <w:t>Key findings from the comparison:</w:t>
      </w:r>
    </w:p>
    <w:p w14:paraId="2CC56BD1" w14:textId="77777777" w:rsidR="008C1F94" w:rsidRPr="00413B1E" w:rsidRDefault="00000000">
      <w:pPr>
        <w:pStyle w:val="ListBullet"/>
        <w:rPr>
          <w:rFonts w:cs="Times New Roman"/>
        </w:rPr>
      </w:pPr>
      <w:r w:rsidRPr="00413B1E">
        <w:rPr>
          <w:rFonts w:cs="Times New Roman"/>
          <w:sz w:val="24"/>
        </w:rPr>
        <w:t>No single platform combines a comprehensive exercise library, trainer discovery with verification, workout tracking, and real-time chat in a beginner-friendly web application.</w:t>
      </w:r>
    </w:p>
    <w:p w14:paraId="2CC5F02B" w14:textId="77777777" w:rsidR="008C1F94" w:rsidRPr="00413B1E" w:rsidRDefault="00000000">
      <w:pPr>
        <w:pStyle w:val="ListBullet"/>
        <w:rPr>
          <w:rFonts w:cs="Times New Roman"/>
        </w:rPr>
      </w:pPr>
      <w:r w:rsidRPr="00413B1E">
        <w:rPr>
          <w:rFonts w:cs="Times New Roman"/>
          <w:sz w:val="24"/>
        </w:rPr>
        <w:t>Trainerize is the closest in terms of trainer–client interaction, but it is designed for existing trainers to manage existing clients, not for beginners to discover trainers.</w:t>
      </w:r>
    </w:p>
    <w:p w14:paraId="409B60C9" w14:textId="77777777" w:rsidR="008C1F94" w:rsidRPr="00413B1E" w:rsidRDefault="00000000">
      <w:pPr>
        <w:pStyle w:val="ListBullet"/>
        <w:rPr>
          <w:rFonts w:cs="Times New Roman"/>
        </w:rPr>
      </w:pPr>
      <w:r w:rsidRPr="00413B1E">
        <w:rPr>
          <w:rFonts w:cs="Times New Roman"/>
          <w:sz w:val="24"/>
        </w:rPr>
        <w:t>ExerciseDB provides an excellent data source for exercise information but is only an API without a consumer-facing application.</w:t>
      </w:r>
    </w:p>
    <w:p w14:paraId="23DCDD95" w14:textId="77777777" w:rsidR="008C1F94" w:rsidRPr="00413B1E" w:rsidRDefault="00000000" w:rsidP="0086396A">
      <w:pPr>
        <w:pStyle w:val="Heading2"/>
        <w:rPr>
          <w:rFonts w:cs="Times New Roman"/>
        </w:rPr>
      </w:pPr>
      <w:bookmarkStart w:id="9" w:name="_Toc234786471"/>
      <w:r w:rsidRPr="00413B1E">
        <w:rPr>
          <w:rFonts w:cs="Times New Roman"/>
        </w:rPr>
        <w:t>2.3 Derived Requirements for a Complete Product</w:t>
      </w:r>
      <w:bookmarkEnd w:id="9"/>
    </w:p>
    <w:p w14:paraId="6B2D5972" w14:textId="77777777" w:rsidR="008C1F94" w:rsidRPr="00413B1E" w:rsidRDefault="00000000">
      <w:pPr>
        <w:spacing w:before="60" w:after="120"/>
        <w:ind w:firstLine="567"/>
        <w:rPr>
          <w:rFonts w:cs="Times New Roman"/>
        </w:rPr>
      </w:pPr>
      <w:r w:rsidRPr="00413B1E">
        <w:rPr>
          <w:rFonts w:cs="Times New Roman"/>
        </w:rPr>
        <w:t>Based on the survey, the following requirements were identified for a complete fitness platform:</w:t>
      </w:r>
    </w:p>
    <w:p w14:paraId="45CD4CB8" w14:textId="77777777" w:rsidR="008C1F94" w:rsidRPr="00413B1E" w:rsidRDefault="00000000">
      <w:pPr>
        <w:spacing w:before="60" w:after="120"/>
        <w:ind w:firstLine="567"/>
        <w:rPr>
          <w:rFonts w:cs="Times New Roman"/>
        </w:rPr>
      </w:pPr>
      <w:r w:rsidRPr="00413B1E">
        <w:rPr>
          <w:rFonts w:cs="Times New Roman"/>
        </w:rPr>
        <w:t>Core functional requirements:</w:t>
      </w:r>
    </w:p>
    <w:p w14:paraId="700514AB" w14:textId="77777777" w:rsidR="008C1F94" w:rsidRPr="00413B1E" w:rsidRDefault="00000000">
      <w:pPr>
        <w:pStyle w:val="ListBullet"/>
        <w:rPr>
          <w:rFonts w:cs="Times New Roman"/>
        </w:rPr>
      </w:pPr>
      <w:r w:rsidRPr="00413B1E">
        <w:rPr>
          <w:rFonts w:cs="Times New Roman"/>
          <w:sz w:val="24"/>
        </w:rPr>
        <w:t>Standardized exercise library with rich metadata (GIF, instructions, muscle targets, equipment).</w:t>
      </w:r>
    </w:p>
    <w:p w14:paraId="0DF6DE8F" w14:textId="77777777" w:rsidR="008C1F94" w:rsidRPr="00413B1E" w:rsidRDefault="00000000">
      <w:pPr>
        <w:pStyle w:val="ListBullet"/>
        <w:rPr>
          <w:rFonts w:cs="Times New Roman"/>
        </w:rPr>
      </w:pPr>
      <w:r w:rsidRPr="00413B1E">
        <w:rPr>
          <w:rFonts w:cs="Times New Roman"/>
          <w:sz w:val="24"/>
        </w:rPr>
        <w:t>Taxonomy-based search and filtering.</w:t>
      </w:r>
    </w:p>
    <w:p w14:paraId="52C4BFC8" w14:textId="77777777" w:rsidR="008C1F94" w:rsidRPr="00413B1E" w:rsidRDefault="00000000">
      <w:pPr>
        <w:pStyle w:val="ListBullet"/>
        <w:rPr>
          <w:rFonts w:cs="Times New Roman"/>
        </w:rPr>
      </w:pPr>
      <w:r w:rsidRPr="00413B1E">
        <w:rPr>
          <w:rFonts w:cs="Times New Roman"/>
          <w:sz w:val="24"/>
        </w:rPr>
        <w:t>User-managed favorite exercises and workout plans.</w:t>
      </w:r>
    </w:p>
    <w:p w14:paraId="60FE3F76" w14:textId="77777777" w:rsidR="008C1F94" w:rsidRPr="00413B1E" w:rsidRDefault="00000000">
      <w:pPr>
        <w:pStyle w:val="ListBullet"/>
        <w:rPr>
          <w:rFonts w:cs="Times New Roman"/>
        </w:rPr>
      </w:pPr>
      <w:r w:rsidRPr="00413B1E">
        <w:rPr>
          <w:rFonts w:cs="Times New Roman"/>
          <w:sz w:val="24"/>
        </w:rPr>
        <w:t>Workout session tracking with set/rep/weight logging.</w:t>
      </w:r>
    </w:p>
    <w:p w14:paraId="14D5699C" w14:textId="77777777" w:rsidR="008C1F94" w:rsidRPr="00413B1E" w:rsidRDefault="00000000">
      <w:pPr>
        <w:pStyle w:val="ListBullet"/>
        <w:rPr>
          <w:rFonts w:cs="Times New Roman"/>
        </w:rPr>
      </w:pPr>
      <w:r w:rsidRPr="00413B1E">
        <w:rPr>
          <w:rFonts w:cs="Times New Roman"/>
          <w:sz w:val="24"/>
        </w:rPr>
        <w:t>Trainer profile system with certificate-based verification.</w:t>
      </w:r>
    </w:p>
    <w:p w14:paraId="5A41540C" w14:textId="77777777" w:rsidR="008C1F94" w:rsidRPr="00413B1E" w:rsidRDefault="00000000">
      <w:pPr>
        <w:pStyle w:val="ListBullet"/>
        <w:rPr>
          <w:rFonts w:cs="Times New Roman"/>
        </w:rPr>
      </w:pPr>
      <w:r w:rsidRPr="00413B1E">
        <w:rPr>
          <w:rFonts w:cs="Times New Roman"/>
          <w:sz w:val="24"/>
        </w:rPr>
        <w:t>User–Trainer connection workflow with request management.</w:t>
      </w:r>
    </w:p>
    <w:p w14:paraId="17422A0D" w14:textId="77777777" w:rsidR="008C1F94" w:rsidRPr="00413B1E" w:rsidRDefault="00000000">
      <w:pPr>
        <w:pStyle w:val="ListBullet"/>
        <w:rPr>
          <w:rFonts w:cs="Times New Roman"/>
        </w:rPr>
      </w:pPr>
      <w:r w:rsidRPr="00413B1E">
        <w:rPr>
          <w:rFonts w:cs="Times New Roman"/>
          <w:sz w:val="24"/>
        </w:rPr>
        <w:t>Rating and review system for trainers.</w:t>
      </w:r>
    </w:p>
    <w:p w14:paraId="6053F875" w14:textId="77777777" w:rsidR="008C1F94" w:rsidRPr="00413B1E" w:rsidRDefault="00000000">
      <w:pPr>
        <w:pStyle w:val="ListBullet"/>
        <w:rPr>
          <w:rFonts w:cs="Times New Roman"/>
        </w:rPr>
      </w:pPr>
      <w:r w:rsidRPr="00413B1E">
        <w:rPr>
          <w:rFonts w:cs="Times New Roman"/>
          <w:sz w:val="24"/>
        </w:rPr>
        <w:t>Real-time chat between connected users and trainers.</w:t>
      </w:r>
    </w:p>
    <w:p w14:paraId="106F8224" w14:textId="77777777" w:rsidR="008C1F94" w:rsidRPr="00413B1E" w:rsidRDefault="00000000">
      <w:pPr>
        <w:pStyle w:val="ListBullet"/>
        <w:rPr>
          <w:rFonts w:cs="Times New Roman"/>
        </w:rPr>
      </w:pPr>
      <w:r w:rsidRPr="00413B1E">
        <w:rPr>
          <w:rFonts w:cs="Times New Roman"/>
          <w:sz w:val="24"/>
        </w:rPr>
        <w:t>Notification system for important events.</w:t>
      </w:r>
    </w:p>
    <w:p w14:paraId="20E04631" w14:textId="77777777" w:rsidR="008C1F94" w:rsidRPr="00413B1E" w:rsidRDefault="00000000">
      <w:pPr>
        <w:pStyle w:val="ListBullet"/>
        <w:rPr>
          <w:rFonts w:cs="Times New Roman"/>
        </w:rPr>
      </w:pPr>
      <w:r w:rsidRPr="00413B1E">
        <w:rPr>
          <w:rFonts w:cs="Times New Roman"/>
          <w:sz w:val="24"/>
        </w:rPr>
        <w:t>Admin panel for content moderation and user management.</w:t>
      </w:r>
    </w:p>
    <w:p w14:paraId="56F19898" w14:textId="77777777" w:rsidR="008C1F94" w:rsidRPr="00413B1E" w:rsidRDefault="00000000">
      <w:pPr>
        <w:spacing w:before="60" w:after="120"/>
        <w:ind w:firstLine="567"/>
        <w:rPr>
          <w:rFonts w:cs="Times New Roman"/>
        </w:rPr>
      </w:pPr>
      <w:r w:rsidRPr="00413B1E">
        <w:rPr>
          <w:rFonts w:cs="Times New Roman"/>
        </w:rPr>
        <w:t>Quality requirements:</w:t>
      </w:r>
    </w:p>
    <w:p w14:paraId="0D77F469" w14:textId="7C06BEF2" w:rsidR="008C1F94" w:rsidRPr="00413B1E" w:rsidRDefault="00000000">
      <w:pPr>
        <w:pStyle w:val="ListBullet"/>
        <w:rPr>
          <w:rFonts w:cs="Times New Roman"/>
        </w:rPr>
      </w:pPr>
      <w:r w:rsidRPr="00413B1E">
        <w:rPr>
          <w:rFonts w:cs="Times New Roman"/>
          <w:sz w:val="24"/>
        </w:rPr>
        <w:t xml:space="preserve">Response time under </w:t>
      </w:r>
      <w:r w:rsidR="009D6BF6">
        <w:rPr>
          <w:rFonts w:cs="Times New Roman"/>
          <w:sz w:val="24"/>
        </w:rPr>
        <w:t>1000</w:t>
      </w:r>
      <w:r w:rsidRPr="00413B1E">
        <w:rPr>
          <w:rFonts w:cs="Times New Roman"/>
          <w:sz w:val="24"/>
        </w:rPr>
        <w:t>ms for standard CRUD operations.</w:t>
      </w:r>
    </w:p>
    <w:p w14:paraId="4DE816EB" w14:textId="77777777" w:rsidR="008C1F94" w:rsidRPr="00413B1E" w:rsidRDefault="00000000">
      <w:pPr>
        <w:pStyle w:val="ListBullet"/>
        <w:rPr>
          <w:rFonts w:cs="Times New Roman"/>
        </w:rPr>
      </w:pPr>
      <w:r w:rsidRPr="00413B1E">
        <w:rPr>
          <w:rFonts w:cs="Times New Roman"/>
          <w:sz w:val="24"/>
        </w:rPr>
        <w:t>Role-based access control ensuring data isolation.</w:t>
      </w:r>
    </w:p>
    <w:p w14:paraId="5BC406BE" w14:textId="77777777" w:rsidR="008C1F94" w:rsidRPr="00413B1E" w:rsidRDefault="00000000">
      <w:pPr>
        <w:pStyle w:val="ListBullet"/>
        <w:rPr>
          <w:rFonts w:cs="Times New Roman"/>
        </w:rPr>
      </w:pPr>
      <w:r w:rsidRPr="00413B1E">
        <w:rPr>
          <w:rFonts w:cs="Times New Roman"/>
          <w:sz w:val="24"/>
        </w:rPr>
        <w:t>Audit logging for sensitive administrative operations.</w:t>
      </w:r>
    </w:p>
    <w:p w14:paraId="0A438AE8" w14:textId="77777777" w:rsidR="008C1F94" w:rsidRPr="00413B1E" w:rsidRDefault="00000000">
      <w:pPr>
        <w:pStyle w:val="ListBullet"/>
        <w:rPr>
          <w:rFonts w:cs="Times New Roman"/>
        </w:rPr>
      </w:pPr>
      <w:r w:rsidRPr="00413B1E">
        <w:rPr>
          <w:rFonts w:cs="Times New Roman"/>
          <w:sz w:val="24"/>
        </w:rPr>
        <w:lastRenderedPageBreak/>
        <w:t>Soft-delete strategy for data integrity.</w:t>
      </w:r>
    </w:p>
    <w:p w14:paraId="5C349EA0" w14:textId="77777777" w:rsidR="008C1F94" w:rsidRPr="00413B1E" w:rsidRDefault="00000000">
      <w:pPr>
        <w:pStyle w:val="ListBullet"/>
        <w:rPr>
          <w:rFonts w:cs="Times New Roman"/>
        </w:rPr>
      </w:pPr>
      <w:r w:rsidRPr="00413B1E">
        <w:rPr>
          <w:rFonts w:cs="Times New Roman"/>
          <w:sz w:val="24"/>
        </w:rPr>
        <w:t>Secure authentication with password hashing and token management.</w:t>
      </w:r>
    </w:p>
    <w:p w14:paraId="69B650BD" w14:textId="77777777" w:rsidR="008C1F94" w:rsidRPr="00413B1E" w:rsidRDefault="00000000" w:rsidP="0086396A">
      <w:pPr>
        <w:pStyle w:val="Heading2"/>
        <w:rPr>
          <w:rFonts w:cs="Times New Roman"/>
        </w:rPr>
      </w:pPr>
      <w:bookmarkStart w:id="10" w:name="_Toc234786472"/>
      <w:r w:rsidRPr="00413B1E">
        <w:rPr>
          <w:rFonts w:cs="Times New Roman"/>
        </w:rPr>
        <w:t>2.4 GR1 Feature Scope</w:t>
      </w:r>
      <w:bookmarkEnd w:id="10"/>
    </w:p>
    <w:p w14:paraId="12446317" w14:textId="77777777" w:rsidR="008C1F94" w:rsidRPr="00413B1E" w:rsidRDefault="00000000">
      <w:pPr>
        <w:spacing w:before="60" w:after="120"/>
        <w:ind w:firstLine="567"/>
        <w:rPr>
          <w:rFonts w:cs="Times New Roman"/>
        </w:rPr>
      </w:pPr>
      <w:r w:rsidRPr="00413B1E">
        <w:rPr>
          <w:rFonts w:cs="Times New Roman"/>
        </w:rPr>
        <w:t>For the GR1 phase, all core functional requirements listed above have been targeted for implementation. The system is designed as a complete MVP that can be used independently while also serving as the foundation for future AI integration in GR2 and the thesis.</w:t>
      </w:r>
    </w:p>
    <w:p w14:paraId="649A2991" w14:textId="77777777" w:rsidR="008C1F94" w:rsidRPr="00413B1E" w:rsidRDefault="00000000">
      <w:pPr>
        <w:spacing w:before="60" w:after="120"/>
        <w:ind w:firstLine="567"/>
        <w:rPr>
          <w:rFonts w:cs="Times New Roman"/>
        </w:rPr>
      </w:pPr>
      <w:r w:rsidRPr="00413B1E">
        <w:rPr>
          <w:rFonts w:cs="Times New Roman"/>
        </w:rPr>
        <w:t>Features explicitly deferred to later phases include: AI-powered chatbot, automatic exercise recommendation, equipment recognition via image analysis, posture analysis via computer vision, online payment processing, and a gym product marketplace.</w:t>
      </w:r>
    </w:p>
    <w:p w14:paraId="09399312" w14:textId="77777777" w:rsidR="008C1F94" w:rsidRPr="00413B1E" w:rsidRDefault="008C1F94">
      <w:pPr>
        <w:rPr>
          <w:rFonts w:cs="Times New Roman"/>
        </w:rPr>
      </w:pPr>
    </w:p>
    <w:p w14:paraId="00CBC287" w14:textId="77777777" w:rsidR="008C1F94" w:rsidRPr="00413B1E" w:rsidRDefault="00000000" w:rsidP="0086396A">
      <w:pPr>
        <w:pStyle w:val="Heading1"/>
        <w:rPr>
          <w:rFonts w:cs="Times New Roman"/>
        </w:rPr>
      </w:pPr>
      <w:bookmarkStart w:id="11" w:name="_Toc234786473"/>
      <w:r w:rsidRPr="00413B1E">
        <w:rPr>
          <w:rFonts w:cs="Times New Roman"/>
        </w:rPr>
        <w:t>Chapter 3 – Theoretical Foundations and Technology Stack</w:t>
      </w:r>
      <w:bookmarkEnd w:id="11"/>
    </w:p>
    <w:p w14:paraId="23F2763C" w14:textId="77777777" w:rsidR="008C1F94" w:rsidRPr="00413B1E" w:rsidRDefault="00000000" w:rsidP="0086396A">
      <w:pPr>
        <w:pStyle w:val="Heading2"/>
        <w:rPr>
          <w:rFonts w:cs="Times New Roman"/>
        </w:rPr>
      </w:pPr>
      <w:bookmarkStart w:id="12" w:name="_Toc234786474"/>
      <w:r w:rsidRPr="00413B1E">
        <w:rPr>
          <w:rFonts w:cs="Times New Roman"/>
        </w:rPr>
        <w:t>3.1 Client–Server Architecture and RESTful APIs</w:t>
      </w:r>
      <w:bookmarkEnd w:id="12"/>
    </w:p>
    <w:p w14:paraId="27AE9053" w14:textId="77777777" w:rsidR="008C1F94" w:rsidRDefault="00000000">
      <w:pPr>
        <w:spacing w:before="60" w:after="120"/>
        <w:ind w:firstLine="567"/>
        <w:rPr>
          <w:rFonts w:cs="Times New Roman"/>
        </w:rPr>
      </w:pPr>
      <w:r w:rsidRPr="00413B1E">
        <w:rPr>
          <w:rFonts w:cs="Times New Roman"/>
        </w:rPr>
        <w:t>FiFB follows the client–server architectural pattern, where the frontend (client) and backend (server) are developed as separate applications communicating over HTTP.</w:t>
      </w:r>
    </w:p>
    <w:p w14:paraId="4B4419A9" w14:textId="75BBE250" w:rsidR="00512946" w:rsidRPr="00413B1E" w:rsidRDefault="00512946" w:rsidP="00512946">
      <w:pPr>
        <w:spacing w:before="60" w:after="120"/>
        <w:ind w:firstLine="567"/>
        <w:jc w:val="center"/>
        <w:rPr>
          <w:rFonts w:cs="Times New Roman"/>
        </w:rPr>
      </w:pPr>
      <w:r w:rsidRPr="00512946">
        <w:rPr>
          <w:rFonts w:cs="Times New Roman"/>
          <w:noProof/>
        </w:rPr>
        <w:drawing>
          <wp:inline distT="0" distB="0" distL="0" distR="0" wp14:anchorId="7AA7ABFF" wp14:editId="400F3ACF">
            <wp:extent cx="5333053" cy="2352675"/>
            <wp:effectExtent l="0" t="0" r="1270" b="0"/>
            <wp:docPr id="1400537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2039" cy="2383108"/>
                    </a:xfrm>
                    <a:prstGeom prst="rect">
                      <a:avLst/>
                    </a:prstGeom>
                    <a:noFill/>
                    <a:ln>
                      <a:noFill/>
                    </a:ln>
                  </pic:spPr>
                </pic:pic>
              </a:graphicData>
            </a:graphic>
          </wp:inline>
        </w:drawing>
      </w:r>
    </w:p>
    <w:p w14:paraId="6EE38BCA" w14:textId="40B41E25" w:rsidR="008C1F94" w:rsidRPr="00512946" w:rsidRDefault="00000000" w:rsidP="00512946">
      <w:pPr>
        <w:shd w:val="clear" w:color="auto" w:fill="FFFFFF" w:themeFill="background1"/>
        <w:spacing w:before="120" w:after="120"/>
        <w:jc w:val="center"/>
        <w:rPr>
          <w:rFonts w:cs="Times New Roman"/>
          <w:i/>
          <w:color w:val="000000" w:themeColor="text1"/>
          <w:sz w:val="20"/>
          <w:szCs w:val="20"/>
        </w:rPr>
      </w:pPr>
      <w:r w:rsidRPr="00512946">
        <w:rPr>
          <w:rFonts w:cs="Times New Roman"/>
          <w:i/>
          <w:color w:val="000000" w:themeColor="text1"/>
          <w:sz w:val="20"/>
          <w:szCs w:val="20"/>
        </w:rPr>
        <w:t>[</w:t>
      </w:r>
      <w:r w:rsidR="00D53531">
        <w:rPr>
          <w:rFonts w:cs="Times New Roman"/>
          <w:i/>
          <w:color w:val="000000" w:themeColor="text1"/>
          <w:sz w:val="20"/>
          <w:szCs w:val="20"/>
        </w:rPr>
        <w:t>Figure</w:t>
      </w:r>
      <w:r w:rsidRPr="00512946">
        <w:rPr>
          <w:rFonts w:cs="Times New Roman"/>
          <w:i/>
          <w:color w:val="000000" w:themeColor="text1"/>
          <w:sz w:val="20"/>
          <w:szCs w:val="20"/>
        </w:rPr>
        <w:t xml:space="preserve"> 3.1: </w:t>
      </w:r>
      <w:r w:rsidR="00512946" w:rsidRPr="00512946">
        <w:rPr>
          <w:rFonts w:cs="Times New Roman"/>
          <w:i/>
          <w:color w:val="000000" w:themeColor="text1"/>
          <w:sz w:val="20"/>
          <w:szCs w:val="20"/>
        </w:rPr>
        <w:t>Client–Server Architecture Overvie</w:t>
      </w:r>
      <w:r w:rsidR="00512946">
        <w:rPr>
          <w:rFonts w:cs="Times New Roman"/>
          <w:i/>
          <w:color w:val="000000" w:themeColor="text1"/>
          <w:sz w:val="20"/>
          <w:szCs w:val="20"/>
        </w:rPr>
        <w:t>]</w:t>
      </w:r>
    </w:p>
    <w:p w14:paraId="2A76BF74" w14:textId="77777777" w:rsidR="008C1F94" w:rsidRPr="00413B1E" w:rsidRDefault="00000000">
      <w:pPr>
        <w:spacing w:before="60" w:after="120"/>
        <w:ind w:firstLine="567"/>
        <w:rPr>
          <w:rFonts w:cs="Times New Roman"/>
        </w:rPr>
      </w:pPr>
      <w:r w:rsidRPr="00413B1E">
        <w:rPr>
          <w:rFonts w:cs="Times New Roman"/>
        </w:rPr>
        <w:t>The backend exposes a RESTful API following standard HTTP semantics:</w:t>
      </w:r>
    </w:p>
    <w:p w14:paraId="289B98FD" w14:textId="77777777" w:rsidR="008C1F94" w:rsidRPr="00413B1E" w:rsidRDefault="00000000">
      <w:pPr>
        <w:pStyle w:val="ListBullet"/>
        <w:rPr>
          <w:rFonts w:cs="Times New Roman"/>
        </w:rPr>
      </w:pPr>
      <w:r w:rsidRPr="00413B1E">
        <w:rPr>
          <w:rFonts w:cs="Times New Roman"/>
          <w:sz w:val="24"/>
        </w:rPr>
        <w:t>Resource-based URLs: e.g., `/api/exercises`, `/api/workout-plans/:id`.</w:t>
      </w:r>
    </w:p>
    <w:p w14:paraId="7448DF33" w14:textId="77777777" w:rsidR="008C1F94" w:rsidRPr="00413B1E" w:rsidRDefault="00000000">
      <w:pPr>
        <w:pStyle w:val="ListBullet"/>
        <w:rPr>
          <w:rFonts w:cs="Times New Roman"/>
        </w:rPr>
      </w:pPr>
      <w:r w:rsidRPr="00413B1E">
        <w:rPr>
          <w:rFonts w:cs="Times New Roman"/>
          <w:sz w:val="24"/>
        </w:rPr>
        <w:t>Standard HTTP methods: `GET` for retrieval, `POST` for creation, `PATCH` for partial updates, `DELETE` for removal.</w:t>
      </w:r>
    </w:p>
    <w:p w14:paraId="2AA797B2" w14:textId="77777777" w:rsidR="008C1F94" w:rsidRPr="00413B1E" w:rsidRDefault="00000000">
      <w:pPr>
        <w:pStyle w:val="ListBullet"/>
        <w:rPr>
          <w:rFonts w:cs="Times New Roman"/>
        </w:rPr>
      </w:pPr>
      <w:r w:rsidRPr="00413B1E">
        <w:rPr>
          <w:rFonts w:cs="Times New Roman"/>
          <w:sz w:val="24"/>
        </w:rPr>
        <w:t>Consistent response format: All responses follow a standardized JSON envelope: `{ "success": true/false, "data": {...}, "message": "..." }`.</w:t>
      </w:r>
    </w:p>
    <w:p w14:paraId="7A735E5A" w14:textId="77777777" w:rsidR="008C1F94" w:rsidRPr="00413B1E" w:rsidRDefault="00000000">
      <w:pPr>
        <w:pStyle w:val="ListBullet"/>
        <w:rPr>
          <w:rFonts w:cs="Times New Roman"/>
        </w:rPr>
      </w:pPr>
      <w:r w:rsidRPr="00413B1E">
        <w:rPr>
          <w:rFonts w:cs="Times New Roman"/>
          <w:sz w:val="24"/>
        </w:rPr>
        <w:lastRenderedPageBreak/>
        <w:t>Pagination: List endpoints return paginated results with `items`, `page`, `limit`, `total`, and `totalPages` fields.</w:t>
      </w:r>
    </w:p>
    <w:p w14:paraId="36F7A8F8" w14:textId="77777777" w:rsidR="008C1F94" w:rsidRPr="00413B1E" w:rsidRDefault="00000000">
      <w:pPr>
        <w:pStyle w:val="ListBullet"/>
        <w:rPr>
          <w:rFonts w:cs="Times New Roman"/>
        </w:rPr>
      </w:pPr>
      <w:r w:rsidRPr="00413B1E">
        <w:rPr>
          <w:rFonts w:cs="Times New Roman"/>
          <w:sz w:val="24"/>
        </w:rPr>
        <w:t>Error format: Errors include machine-readable `code`, human-readable `message`, and optional `details` for validation errors.</w:t>
      </w:r>
    </w:p>
    <w:p w14:paraId="5619F8C0" w14:textId="77777777" w:rsidR="008C1F94" w:rsidRPr="00413B1E" w:rsidRDefault="00000000">
      <w:pPr>
        <w:spacing w:before="60" w:after="120"/>
        <w:ind w:firstLine="567"/>
        <w:rPr>
          <w:rFonts w:cs="Times New Roman"/>
        </w:rPr>
      </w:pPr>
      <w:r w:rsidRPr="00413B1E">
        <w:rPr>
          <w:rFonts w:cs="Times New Roman"/>
        </w:rPr>
        <w:t>The separation of concerns between client and server allows independent scaling, testing, and potential replacement of either tier.</w:t>
      </w:r>
    </w:p>
    <w:p w14:paraId="3D68C29B" w14:textId="77777777" w:rsidR="008C1F94" w:rsidRPr="00413B1E" w:rsidRDefault="00000000" w:rsidP="0086396A">
      <w:pPr>
        <w:pStyle w:val="Heading2"/>
        <w:rPr>
          <w:rFonts w:cs="Times New Roman"/>
        </w:rPr>
      </w:pPr>
      <w:bookmarkStart w:id="13" w:name="_Toc234786475"/>
      <w:r w:rsidRPr="00413B1E">
        <w:rPr>
          <w:rFonts w:cs="Times New Roman"/>
        </w:rPr>
        <w:t>3.2 Authentication and Authorization</w:t>
      </w:r>
      <w:bookmarkEnd w:id="13"/>
    </w:p>
    <w:p w14:paraId="76FE7A83" w14:textId="77777777" w:rsidR="008C1F94" w:rsidRPr="00413B1E" w:rsidRDefault="00000000">
      <w:pPr>
        <w:spacing w:before="60" w:after="120"/>
        <w:ind w:firstLine="567"/>
        <w:rPr>
          <w:rFonts w:cs="Times New Roman"/>
        </w:rPr>
      </w:pPr>
      <w:r w:rsidRPr="00413B1E">
        <w:rPr>
          <w:rFonts w:cs="Times New Roman"/>
        </w:rPr>
        <w:t>FiFB implements a custom JWT-based authentication system rather than relying on third-party authentication services:</w:t>
      </w:r>
    </w:p>
    <w:p w14:paraId="22EDD75C" w14:textId="77777777" w:rsidR="008C1F94" w:rsidRPr="00413B1E" w:rsidRDefault="00000000" w:rsidP="00F633B2">
      <w:pPr>
        <w:spacing w:before="60" w:after="120"/>
        <w:rPr>
          <w:rFonts w:cs="Times New Roman"/>
        </w:rPr>
      </w:pPr>
      <w:r w:rsidRPr="00413B1E">
        <w:rPr>
          <w:rFonts w:cs="Times New Roman"/>
        </w:rPr>
        <w:t>Key design decisions:</w:t>
      </w:r>
    </w:p>
    <w:p w14:paraId="196B9D38" w14:textId="77777777" w:rsidR="008C1F94" w:rsidRPr="00413B1E" w:rsidRDefault="00000000">
      <w:pPr>
        <w:pStyle w:val="ListBullet"/>
        <w:rPr>
          <w:rFonts w:cs="Times New Roman"/>
        </w:rPr>
      </w:pPr>
      <w:r w:rsidRPr="00413B1E">
        <w:rPr>
          <w:rFonts w:cs="Times New Roman"/>
          <w:sz w:val="24"/>
        </w:rPr>
        <w:t>Access tokens are short-lived JWTs (default 15 minutes) containing the user's `sub` (ID), `role`, and `status` claims. They are stored in-memory on the client and sent via the `Authorization: Bearer` header.</w:t>
      </w:r>
    </w:p>
    <w:p w14:paraId="507B3B0B" w14:textId="77777777" w:rsidR="008C1F94" w:rsidRPr="00413B1E" w:rsidRDefault="00000000">
      <w:pPr>
        <w:pStyle w:val="ListBullet"/>
        <w:rPr>
          <w:rFonts w:cs="Times New Roman"/>
        </w:rPr>
      </w:pPr>
      <w:r w:rsidRPr="00413B1E">
        <w:rPr>
          <w:rFonts w:cs="Times New Roman"/>
          <w:sz w:val="24"/>
        </w:rPr>
        <w:t>Refresh tokens are opaque, long-lived tokens (default 30 days) stored as HTTP-only cookies. Their hashes are stored server-side in Redis (or in-memory in development mode).</w:t>
      </w:r>
    </w:p>
    <w:p w14:paraId="2294FCB3" w14:textId="77777777" w:rsidR="008C1F94" w:rsidRPr="00413B1E" w:rsidRDefault="00000000" w:rsidP="00413B1E">
      <w:pPr>
        <w:pStyle w:val="Heading2"/>
        <w:rPr>
          <w:rFonts w:cs="Times New Roman"/>
        </w:rPr>
      </w:pPr>
      <w:r w:rsidRPr="00413B1E">
        <w:rPr>
          <w:rFonts w:cs="Times New Roman"/>
        </w:rPr>
        <w:t>Token rotation: Each refresh operation invalidates the old refresh token and issues a new pair, mitigating token theft.</w:t>
      </w:r>
    </w:p>
    <w:p w14:paraId="48AF217D" w14:textId="77777777" w:rsidR="008C1F94" w:rsidRPr="00413B1E" w:rsidRDefault="00000000">
      <w:pPr>
        <w:pStyle w:val="ListBullet"/>
        <w:rPr>
          <w:rFonts w:cs="Times New Roman"/>
        </w:rPr>
      </w:pPr>
      <w:r w:rsidRPr="00413B1E">
        <w:rPr>
          <w:rFonts w:cs="Times New Roman"/>
          <w:sz w:val="24"/>
        </w:rPr>
        <w:t>Password hashing: bcrypt with a configurable number of rounds (default 12) is used for password storage.</w:t>
      </w:r>
    </w:p>
    <w:p w14:paraId="01A496AD" w14:textId="77777777" w:rsidR="008C1F94" w:rsidRPr="00413B1E" w:rsidRDefault="00000000">
      <w:pPr>
        <w:pStyle w:val="ListBullet"/>
        <w:rPr>
          <w:rFonts w:cs="Times New Roman"/>
        </w:rPr>
      </w:pPr>
      <w:r w:rsidRPr="00413B1E">
        <w:rPr>
          <w:rFonts w:cs="Times New Roman"/>
          <w:sz w:val="24"/>
        </w:rPr>
        <w:t>Email verification: A 6-digit OTP is sent via SendGrid on registration. Accounts remain in `pending_verification` status until verified.</w:t>
      </w:r>
    </w:p>
    <w:p w14:paraId="22350B4B" w14:textId="77777777" w:rsidR="008C1F94" w:rsidRPr="00413B1E" w:rsidRDefault="00000000">
      <w:pPr>
        <w:pStyle w:val="ListBullet"/>
        <w:rPr>
          <w:rFonts w:cs="Times New Roman"/>
        </w:rPr>
      </w:pPr>
      <w:r w:rsidRPr="00413B1E">
        <w:rPr>
          <w:rFonts w:cs="Times New Roman"/>
          <w:sz w:val="24"/>
        </w:rPr>
        <w:t>Password reset: Time-limited reset tokens are sent via email, and their hashes are stored server-side.</w:t>
      </w:r>
    </w:p>
    <w:p w14:paraId="67FF08AC" w14:textId="77777777" w:rsidR="008C1F94" w:rsidRPr="00413B1E" w:rsidRDefault="00000000">
      <w:pPr>
        <w:spacing w:before="60" w:after="120"/>
        <w:ind w:firstLine="567"/>
        <w:rPr>
          <w:rFonts w:cs="Times New Roman"/>
        </w:rPr>
      </w:pPr>
      <w:r w:rsidRPr="00413B1E">
        <w:rPr>
          <w:rFonts w:cs="Times New Roman"/>
        </w:rPr>
        <w:t>Authorization is enforced at multiple levels:</w:t>
      </w:r>
    </w:p>
    <w:p w14:paraId="3DFC9E51" w14:textId="77777777" w:rsidR="008C1F94" w:rsidRPr="00413B1E" w:rsidRDefault="00000000">
      <w:pPr>
        <w:pStyle w:val="ListNumber"/>
        <w:numPr>
          <w:ilvl w:val="0"/>
          <w:numId w:val="13"/>
        </w:numPr>
        <w:rPr>
          <w:rFonts w:cs="Times New Roman"/>
        </w:rPr>
      </w:pPr>
      <w:r w:rsidRPr="00413B1E">
        <w:rPr>
          <w:rFonts w:cs="Times New Roman"/>
          <w:sz w:val="24"/>
        </w:rPr>
        <w:t>Middleware layer: The `authenticate` middleware verifies the JWT and attaches the user's identity to the request. Additional middleware functions enforce role-based (`requireRoles`) and status-based (`requireActiveUser`, `requireVerifiedEmail`) access control.</w:t>
      </w:r>
    </w:p>
    <w:p w14:paraId="1F5253E8" w14:textId="77777777" w:rsidR="008C1F94" w:rsidRPr="00413B1E" w:rsidRDefault="00000000">
      <w:pPr>
        <w:pStyle w:val="ListNumber"/>
        <w:numPr>
          <w:ilvl w:val="0"/>
          <w:numId w:val="13"/>
        </w:numPr>
        <w:rPr>
          <w:rFonts w:cs="Times New Roman"/>
        </w:rPr>
      </w:pPr>
      <w:r w:rsidRPr="00413B1E">
        <w:rPr>
          <w:rFonts w:cs="Times New Roman"/>
          <w:sz w:val="24"/>
        </w:rPr>
        <w:t>Service layer: Business logic validates ownership and permissions (e.g., only the workout plan owner can view or modify their plans).</w:t>
      </w:r>
    </w:p>
    <w:p w14:paraId="3469B3E3" w14:textId="77777777" w:rsidR="008C1F94" w:rsidRPr="00413B1E" w:rsidRDefault="00000000">
      <w:pPr>
        <w:pStyle w:val="ListNumber"/>
        <w:numPr>
          <w:ilvl w:val="0"/>
          <w:numId w:val="13"/>
        </w:numPr>
        <w:rPr>
          <w:rFonts w:cs="Times New Roman"/>
        </w:rPr>
      </w:pPr>
      <w:r w:rsidRPr="00413B1E">
        <w:rPr>
          <w:rFonts w:cs="Times New Roman"/>
          <w:sz w:val="24"/>
        </w:rPr>
        <w:t>Database layer: Foreign key constraints and check constraints enforce data integrity.</w:t>
      </w:r>
    </w:p>
    <w:p w14:paraId="5626E5AD" w14:textId="77777777" w:rsidR="008C1F94" w:rsidRPr="00413B1E" w:rsidRDefault="00000000" w:rsidP="0086396A">
      <w:pPr>
        <w:pStyle w:val="Heading2"/>
        <w:rPr>
          <w:rFonts w:cs="Times New Roman"/>
        </w:rPr>
      </w:pPr>
      <w:bookmarkStart w:id="14" w:name="_Toc234786476"/>
      <w:r w:rsidRPr="00413B1E">
        <w:rPr>
          <w:rFonts w:cs="Times New Roman"/>
        </w:rPr>
        <w:t>3.3 Real-Time Communication with WebSocket</w:t>
      </w:r>
      <w:bookmarkEnd w:id="14"/>
    </w:p>
    <w:p w14:paraId="2D46125D" w14:textId="77777777" w:rsidR="008C1F94" w:rsidRPr="00413B1E" w:rsidRDefault="00000000">
      <w:pPr>
        <w:spacing w:before="60" w:after="120"/>
        <w:ind w:firstLine="567"/>
        <w:rPr>
          <w:rFonts w:cs="Times New Roman"/>
        </w:rPr>
      </w:pPr>
      <w:r w:rsidRPr="00413B1E">
        <w:rPr>
          <w:rFonts w:cs="Times New Roman"/>
        </w:rPr>
        <w:t>FiFB uses Socket.IO (built on top of the WebSocket protocol) for real-time features:</w:t>
      </w:r>
    </w:p>
    <w:p w14:paraId="743B3E91" w14:textId="77777777" w:rsidR="008C1F94" w:rsidRPr="00413B1E" w:rsidRDefault="00000000">
      <w:pPr>
        <w:pStyle w:val="ListBullet"/>
        <w:rPr>
          <w:rFonts w:cs="Times New Roman"/>
        </w:rPr>
      </w:pPr>
      <w:r w:rsidRPr="00413B1E">
        <w:rPr>
          <w:rFonts w:cs="Times New Roman"/>
          <w:sz w:val="24"/>
        </w:rPr>
        <w:t xml:space="preserve">Notifications: When the backend creates a database notification (e.g., connection request approved, exercise submission reviewed), it simultaneously emits a `notification:new` event </w:t>
      </w:r>
      <w:r w:rsidRPr="00413B1E">
        <w:rPr>
          <w:rFonts w:cs="Times New Roman"/>
          <w:sz w:val="24"/>
        </w:rPr>
        <w:lastRenderedPageBreak/>
        <w:t>to the recipient's Socket.IO room. The client displays a toast notification and updates the unread badge count.</w:t>
      </w:r>
    </w:p>
    <w:p w14:paraId="1FDC3724" w14:textId="77777777" w:rsidR="008C1F94" w:rsidRPr="00413B1E" w:rsidRDefault="00000000">
      <w:pPr>
        <w:pStyle w:val="ListBullet"/>
        <w:rPr>
          <w:rFonts w:cs="Times New Roman"/>
        </w:rPr>
      </w:pPr>
      <w:r w:rsidRPr="00413B1E">
        <w:rPr>
          <w:rFonts w:cs="Times New Roman"/>
          <w:sz w:val="24"/>
        </w:rPr>
        <w:t>Chat: Trainer–user chat supports real-time message delivery (`chat:send` / `chat:receive`), typing indicators (`chat:typing`), and read receipts (`chat:read`). Messages are persisted in the database and can be retrieved via REST API as a fallback.</w:t>
      </w:r>
    </w:p>
    <w:p w14:paraId="5E3C1A4C" w14:textId="77777777" w:rsidR="008C1F94" w:rsidRPr="00413B1E" w:rsidRDefault="00000000">
      <w:pPr>
        <w:spacing w:before="60" w:after="120"/>
        <w:ind w:firstLine="567"/>
        <w:rPr>
          <w:rFonts w:cs="Times New Roman"/>
        </w:rPr>
      </w:pPr>
      <w:r w:rsidRPr="00413B1E">
        <w:rPr>
          <w:rFonts w:cs="Times New Roman"/>
        </w:rPr>
        <w:t>Socket.IO connections are authenticated using the same JWT access token, verified during the handshake phase. Each connected user joins a personal room (user:{userId}) for targeted event delivery.</w:t>
      </w:r>
    </w:p>
    <w:p w14:paraId="42C9B49E" w14:textId="77777777" w:rsidR="008C1F94" w:rsidRPr="00413B1E" w:rsidRDefault="00000000" w:rsidP="0086396A">
      <w:pPr>
        <w:pStyle w:val="Heading2"/>
        <w:rPr>
          <w:rFonts w:cs="Times New Roman"/>
        </w:rPr>
      </w:pPr>
      <w:bookmarkStart w:id="15" w:name="_Toc234786477"/>
      <w:r w:rsidRPr="00413B1E">
        <w:rPr>
          <w:rFonts w:cs="Times New Roman"/>
        </w:rPr>
        <w:t>3.4 Relational Database Design</w:t>
      </w:r>
      <w:bookmarkEnd w:id="15"/>
    </w:p>
    <w:p w14:paraId="4F22F786" w14:textId="77777777" w:rsidR="008C1F94" w:rsidRPr="00413B1E" w:rsidRDefault="00000000">
      <w:pPr>
        <w:spacing w:before="60" w:after="120"/>
        <w:ind w:firstLine="567"/>
        <w:rPr>
          <w:rFonts w:cs="Times New Roman"/>
        </w:rPr>
      </w:pPr>
      <w:r w:rsidRPr="00413B1E">
        <w:rPr>
          <w:rFonts w:cs="Times New Roman"/>
        </w:rPr>
        <w:t>PostgreSQL was chosen as the primary database for its robustness, support for complex queries, JSONB data types, and advanced constraint mechanisms.</w:t>
      </w:r>
    </w:p>
    <w:p w14:paraId="0B7EBFA0" w14:textId="77777777" w:rsidR="008C1F94" w:rsidRPr="00413B1E" w:rsidRDefault="00000000">
      <w:pPr>
        <w:spacing w:before="60" w:after="120"/>
        <w:ind w:firstLine="567"/>
        <w:rPr>
          <w:rFonts w:cs="Times New Roman"/>
        </w:rPr>
      </w:pPr>
      <w:r w:rsidRPr="00413B1E">
        <w:rPr>
          <w:rFonts w:cs="Times New Roman"/>
        </w:rPr>
        <w:t>Key database design principles applied in FiFB:</w:t>
      </w:r>
    </w:p>
    <w:p w14:paraId="188A1ED7" w14:textId="77777777" w:rsidR="008C1F94" w:rsidRPr="00413B1E" w:rsidRDefault="00000000">
      <w:pPr>
        <w:pStyle w:val="ListBullet"/>
        <w:rPr>
          <w:rFonts w:cs="Times New Roman"/>
        </w:rPr>
      </w:pPr>
      <w:r w:rsidRPr="00413B1E">
        <w:rPr>
          <w:rFonts w:cs="Times New Roman"/>
          <w:sz w:val="24"/>
        </w:rPr>
        <w:t>Normalization: Exercise taxonomy data (body parts, equipment, muscles) is normalized into separate tables linked via many-to-many junction tables, avoiding data duplication and enabling consistent filtering.</w:t>
      </w:r>
    </w:p>
    <w:p w14:paraId="05CDDD0D" w14:textId="77777777" w:rsidR="008C1F94" w:rsidRPr="00413B1E" w:rsidRDefault="00000000">
      <w:pPr>
        <w:pStyle w:val="ListBullet"/>
        <w:rPr>
          <w:rFonts w:cs="Times New Roman"/>
        </w:rPr>
      </w:pPr>
      <w:r w:rsidRPr="00413B1E">
        <w:rPr>
          <w:rFonts w:cs="Times New Roman"/>
          <w:sz w:val="24"/>
        </w:rPr>
        <w:t>Soft delete: Critical entities use status fields (`active`/`inactive`/`archived`) or `deleted_at` timestamps instead of hard deletion, preserving data integrity and audit trails.</w:t>
      </w:r>
    </w:p>
    <w:p w14:paraId="45A5DF04" w14:textId="77777777" w:rsidR="008C1F94" w:rsidRPr="00413B1E" w:rsidRDefault="00000000">
      <w:pPr>
        <w:pStyle w:val="ListBullet"/>
        <w:rPr>
          <w:rFonts w:cs="Times New Roman"/>
        </w:rPr>
      </w:pPr>
      <w:r w:rsidRPr="00413B1E">
        <w:rPr>
          <w:rFonts w:cs="Times New Roman"/>
          <w:sz w:val="24"/>
        </w:rPr>
        <w:t>UUID primary keys: All tables use `uuid` primary keys generated by `gen_random_uuid()`, providing collision-resistant identifiers suitable for distributed systems.</w:t>
      </w:r>
    </w:p>
    <w:p w14:paraId="07696523" w14:textId="77777777" w:rsidR="008C1F94" w:rsidRPr="00413B1E" w:rsidRDefault="00000000">
      <w:pPr>
        <w:pStyle w:val="ListBullet"/>
        <w:rPr>
          <w:rFonts w:cs="Times New Roman"/>
        </w:rPr>
      </w:pPr>
      <w:r w:rsidRPr="00413B1E">
        <w:rPr>
          <w:rFonts w:cs="Times New Roman"/>
          <w:sz w:val="24"/>
        </w:rPr>
        <w:t>Check constraints: Business rules are enforced at the database level (e.g., ratings between 1–5, positive set/rep counts, valid status enums).</w:t>
      </w:r>
    </w:p>
    <w:p w14:paraId="7159AA88" w14:textId="77777777" w:rsidR="008C1F94" w:rsidRPr="00413B1E" w:rsidRDefault="00000000">
      <w:pPr>
        <w:pStyle w:val="ListBullet"/>
        <w:rPr>
          <w:rFonts w:cs="Times New Roman"/>
        </w:rPr>
      </w:pPr>
      <w:r w:rsidRPr="00413B1E">
        <w:rPr>
          <w:rFonts w:cs="Times New Roman"/>
          <w:sz w:val="24"/>
        </w:rPr>
        <w:t>JSONB columns: Used for semi-structured data such as exercise instructions (ordered array of steps), raw imported data, and notification metadata.</w:t>
      </w:r>
    </w:p>
    <w:p w14:paraId="17F013CD" w14:textId="77777777" w:rsidR="008C1F94" w:rsidRPr="00413B1E" w:rsidRDefault="00000000">
      <w:pPr>
        <w:pStyle w:val="ListBullet"/>
        <w:rPr>
          <w:rFonts w:cs="Times New Roman"/>
        </w:rPr>
      </w:pPr>
      <w:r w:rsidRPr="00413B1E">
        <w:rPr>
          <w:rFonts w:cs="Times New Roman"/>
          <w:sz w:val="24"/>
        </w:rPr>
        <w:t>Indexing: Indexes are applied to frequently filtered columns including exercise status, notification read status, connection status, and workout session dates.</w:t>
      </w:r>
    </w:p>
    <w:p w14:paraId="703464A1" w14:textId="77777777" w:rsidR="008C1F94" w:rsidRPr="00413B1E" w:rsidRDefault="00000000" w:rsidP="0086396A">
      <w:pPr>
        <w:pStyle w:val="Heading2"/>
        <w:rPr>
          <w:rFonts w:cs="Times New Roman"/>
        </w:rPr>
      </w:pPr>
      <w:bookmarkStart w:id="16" w:name="_Toc234786478"/>
      <w:r w:rsidRPr="00413B1E">
        <w:rPr>
          <w:rFonts w:cs="Times New Roman"/>
        </w:rPr>
        <w:t>3.5 In-Memory Caching and Rate Limiting</w:t>
      </w:r>
      <w:bookmarkEnd w:id="16"/>
    </w:p>
    <w:p w14:paraId="2505676E" w14:textId="77777777" w:rsidR="008C1F94" w:rsidRPr="00413B1E" w:rsidRDefault="00000000">
      <w:pPr>
        <w:spacing w:before="60" w:after="120"/>
        <w:ind w:firstLine="567"/>
        <w:rPr>
          <w:rFonts w:cs="Times New Roman"/>
        </w:rPr>
      </w:pPr>
      <w:r w:rsidRPr="00413B1E">
        <w:rPr>
          <w:rFonts w:cs="Times New Roman"/>
        </w:rPr>
        <w:t>Redis is used for two primary purposes in FiFB:</w:t>
      </w:r>
    </w:p>
    <w:p w14:paraId="5B5DB2DD" w14:textId="77777777" w:rsidR="008C1F94" w:rsidRPr="00413B1E" w:rsidRDefault="00000000">
      <w:pPr>
        <w:pStyle w:val="ListNumber"/>
        <w:numPr>
          <w:ilvl w:val="0"/>
          <w:numId w:val="14"/>
        </w:numPr>
        <w:rPr>
          <w:rFonts w:cs="Times New Roman"/>
        </w:rPr>
      </w:pPr>
      <w:r w:rsidRPr="00413B1E">
        <w:rPr>
          <w:rFonts w:cs="Times New Roman"/>
          <w:sz w:val="24"/>
        </w:rPr>
        <w:t>Response caching: The `cacheResponse` middleware caches GET responses in Redis with a configurable TTL (default 300 seconds). Cache hits are indicated by an `X-Cache: HIT` response header. This reduces database load for frequently accessed, infrequently changing data such as the exercise library and taxonomy lists.</w:t>
      </w:r>
    </w:p>
    <w:p w14:paraId="34A3A233" w14:textId="77777777" w:rsidR="008C1F94" w:rsidRPr="00413B1E" w:rsidRDefault="00000000">
      <w:pPr>
        <w:pStyle w:val="ListNumber"/>
        <w:numPr>
          <w:ilvl w:val="0"/>
          <w:numId w:val="14"/>
        </w:numPr>
        <w:rPr>
          <w:rFonts w:cs="Times New Roman"/>
        </w:rPr>
      </w:pPr>
      <w:r w:rsidRPr="00413B1E">
        <w:rPr>
          <w:rFonts w:cs="Times New Roman"/>
          <w:sz w:val="24"/>
        </w:rPr>
        <w:t>Distributed rate limiting: Two rate limiters protect the API:</w:t>
      </w:r>
    </w:p>
    <w:p w14:paraId="0492572C" w14:textId="77777777" w:rsidR="008C1F94" w:rsidRPr="00413B1E" w:rsidRDefault="00000000">
      <w:pPr>
        <w:pStyle w:val="ListBullet"/>
        <w:rPr>
          <w:rFonts w:cs="Times New Roman"/>
        </w:rPr>
      </w:pPr>
      <w:r w:rsidRPr="00413B1E">
        <w:rPr>
          <w:rFonts w:cs="Times New Roman"/>
          <w:sz w:val="24"/>
        </w:rPr>
        <w:t>Auth rate limiter: 20 requests per 15-minute window on authentication endpoints, preventing brute-force attacks.</w:t>
      </w:r>
    </w:p>
    <w:p w14:paraId="7D26E1E3" w14:textId="77777777" w:rsidR="008C1F94" w:rsidRPr="00413B1E" w:rsidRDefault="00000000">
      <w:pPr>
        <w:pStyle w:val="ListBullet"/>
        <w:rPr>
          <w:rFonts w:cs="Times New Roman"/>
        </w:rPr>
      </w:pPr>
      <w:r w:rsidRPr="00413B1E">
        <w:rPr>
          <w:rFonts w:cs="Times New Roman"/>
          <w:sz w:val="24"/>
        </w:rPr>
        <w:t>API rate limiter: 60 requests per minute on general API endpoints, preventing abuse.</w:t>
      </w:r>
    </w:p>
    <w:p w14:paraId="57B4B66D" w14:textId="77777777" w:rsidR="008C1F94" w:rsidRPr="00413B1E" w:rsidRDefault="00000000">
      <w:pPr>
        <w:spacing w:before="60" w:after="120"/>
        <w:ind w:firstLine="567"/>
        <w:rPr>
          <w:rFonts w:cs="Times New Roman"/>
        </w:rPr>
      </w:pPr>
      <w:r w:rsidRPr="00413B1E">
        <w:rPr>
          <w:rFonts w:cs="Times New Roman"/>
        </w:rPr>
        <w:lastRenderedPageBreak/>
        <w:t>When Redis is available, rate limiting state is stored in Redis via rate-limit-redis, enabling distributed rate limiting across multiple server instances. When Redis is unavailable, rate limiting falls back to in-memory storage.</w:t>
      </w:r>
    </w:p>
    <w:p w14:paraId="4AC76244" w14:textId="77777777" w:rsidR="008C1F94" w:rsidRPr="00413B1E" w:rsidRDefault="00000000">
      <w:pPr>
        <w:spacing w:before="60" w:after="120"/>
        <w:ind w:firstLine="567"/>
        <w:rPr>
          <w:rFonts w:cs="Times New Roman"/>
        </w:rPr>
      </w:pPr>
      <w:r w:rsidRPr="00413B1E">
        <w:rPr>
          <w:rFonts w:cs="Times New Roman"/>
        </w:rPr>
        <w:t>Additionally, Redis stores:</w:t>
      </w:r>
    </w:p>
    <w:p w14:paraId="5E11AF68" w14:textId="77777777" w:rsidR="008C1F94" w:rsidRPr="00413B1E" w:rsidRDefault="00000000">
      <w:pPr>
        <w:pStyle w:val="ListBullet"/>
        <w:rPr>
          <w:rFonts w:cs="Times New Roman"/>
        </w:rPr>
      </w:pPr>
      <w:r w:rsidRPr="00413B1E">
        <w:rPr>
          <w:rFonts w:cs="Times New Roman"/>
          <w:sz w:val="24"/>
        </w:rPr>
        <w:t>Refresh token hashes for session management.</w:t>
      </w:r>
    </w:p>
    <w:p w14:paraId="6783076A" w14:textId="77777777" w:rsidR="008C1F94" w:rsidRPr="00413B1E" w:rsidRDefault="00000000">
      <w:pPr>
        <w:pStyle w:val="ListBullet"/>
        <w:rPr>
          <w:rFonts w:cs="Times New Roman"/>
        </w:rPr>
      </w:pPr>
      <w:r w:rsidRPr="00413B1E">
        <w:rPr>
          <w:rFonts w:cs="Times New Roman"/>
          <w:sz w:val="24"/>
        </w:rPr>
        <w:t>Password reset token hashes.</w:t>
      </w:r>
    </w:p>
    <w:p w14:paraId="28C05729" w14:textId="77777777" w:rsidR="008C1F94" w:rsidRPr="00413B1E" w:rsidRDefault="00000000">
      <w:pPr>
        <w:pStyle w:val="ListBullet"/>
        <w:rPr>
          <w:rFonts w:cs="Times New Roman"/>
        </w:rPr>
      </w:pPr>
      <w:r w:rsidRPr="00413B1E">
        <w:rPr>
          <w:rFonts w:cs="Times New Roman"/>
          <w:sz w:val="24"/>
        </w:rPr>
        <w:t>Email verification OTP hashes.</w:t>
      </w:r>
    </w:p>
    <w:p w14:paraId="75DC77B7" w14:textId="77777777" w:rsidR="008C1F94" w:rsidRPr="00413B1E" w:rsidRDefault="00000000">
      <w:pPr>
        <w:pStyle w:val="ListBullet"/>
        <w:rPr>
          <w:rFonts w:cs="Times New Roman"/>
        </w:rPr>
      </w:pPr>
      <w:r w:rsidRPr="00413B1E">
        <w:rPr>
          <w:rFonts w:cs="Times New Roman"/>
          <w:sz w:val="24"/>
        </w:rPr>
        <w:t>Workout statistics cache for individual users.</w:t>
      </w:r>
    </w:p>
    <w:p w14:paraId="25E98DAF" w14:textId="77777777" w:rsidR="008C1F94" w:rsidRPr="00413B1E" w:rsidRDefault="00000000">
      <w:pPr>
        <w:spacing w:before="60" w:after="120"/>
        <w:ind w:firstLine="567"/>
        <w:rPr>
          <w:rFonts w:cs="Times New Roman"/>
        </w:rPr>
      </w:pPr>
      <w:r w:rsidRPr="00413B1E">
        <w:rPr>
          <w:rFonts w:cs="Times New Roman"/>
        </w:rPr>
        <w:t>FiFB supports two Redis connection modes: standard TCP Redis (for local development with Docker) and Upstash Redis REST API (for serverless production environments). A unified adapter abstracts the differences.</w:t>
      </w:r>
    </w:p>
    <w:p w14:paraId="0BED4320" w14:textId="77777777" w:rsidR="008C1F94" w:rsidRPr="00413B1E" w:rsidRDefault="00000000" w:rsidP="0086396A">
      <w:pPr>
        <w:pStyle w:val="Heading2"/>
        <w:rPr>
          <w:rFonts w:cs="Times New Roman"/>
        </w:rPr>
      </w:pPr>
      <w:bookmarkStart w:id="17" w:name="_Toc234786479"/>
      <w:r w:rsidRPr="00413B1E">
        <w:rPr>
          <w:rFonts w:cs="Times New Roman"/>
        </w:rPr>
        <w:t>3.6 Technology and Framework Selection</w:t>
      </w:r>
      <w:bookmarkEnd w:id="17"/>
    </w:p>
    <w:p w14:paraId="2834E038" w14:textId="77777777" w:rsidR="008C1F94" w:rsidRPr="00413B1E" w:rsidRDefault="00000000">
      <w:pPr>
        <w:spacing w:before="120" w:after="120"/>
        <w:jc w:val="center"/>
        <w:rPr>
          <w:rFonts w:cs="Times New Roman"/>
        </w:rPr>
      </w:pPr>
      <w:r w:rsidRPr="00413B1E">
        <w:rPr>
          <w:rFonts w:cs="Times New Roman"/>
          <w:i/>
          <w:color w:val="646464"/>
          <w:sz w:val="22"/>
        </w:rPr>
        <w:t>[Bảng 3.1: Technology Stack Summary]</w:t>
      </w:r>
    </w:p>
    <w:tbl>
      <w:tblPr>
        <w:tblStyle w:val="TableGrid"/>
        <w:tblW w:w="0" w:type="auto"/>
        <w:jc w:val="center"/>
        <w:tblLook w:val="04A0" w:firstRow="1" w:lastRow="0" w:firstColumn="1" w:lastColumn="0" w:noHBand="0" w:noVBand="1"/>
      </w:tblPr>
      <w:tblGrid>
        <w:gridCol w:w="2202"/>
        <w:gridCol w:w="2700"/>
        <w:gridCol w:w="3147"/>
      </w:tblGrid>
      <w:tr w:rsidR="006B6E7D" w:rsidRPr="00413B1E" w14:paraId="311A8B72" w14:textId="77777777" w:rsidTr="001764EC">
        <w:trPr>
          <w:jc w:val="center"/>
        </w:trPr>
        <w:tc>
          <w:tcPr>
            <w:tcW w:w="2202" w:type="dxa"/>
          </w:tcPr>
          <w:p w14:paraId="0F8A83A9" w14:textId="77777777" w:rsidR="006B6E7D" w:rsidRPr="00413B1E" w:rsidRDefault="006B6E7D">
            <w:pPr>
              <w:rPr>
                <w:rFonts w:cs="Times New Roman"/>
              </w:rPr>
            </w:pPr>
            <w:r w:rsidRPr="00413B1E">
              <w:rPr>
                <w:rFonts w:cs="Times New Roman"/>
                <w:b/>
                <w:sz w:val="20"/>
              </w:rPr>
              <w:t>Layer</w:t>
            </w:r>
          </w:p>
        </w:tc>
        <w:tc>
          <w:tcPr>
            <w:tcW w:w="2700" w:type="dxa"/>
          </w:tcPr>
          <w:p w14:paraId="4FE9B087" w14:textId="77777777" w:rsidR="006B6E7D" w:rsidRPr="00413B1E" w:rsidRDefault="006B6E7D">
            <w:pPr>
              <w:rPr>
                <w:rFonts w:cs="Times New Roman"/>
              </w:rPr>
            </w:pPr>
            <w:r w:rsidRPr="00413B1E">
              <w:rPr>
                <w:rFonts w:cs="Times New Roman"/>
                <w:b/>
                <w:sz w:val="20"/>
              </w:rPr>
              <w:t>Technology</w:t>
            </w:r>
          </w:p>
        </w:tc>
        <w:tc>
          <w:tcPr>
            <w:tcW w:w="3147" w:type="dxa"/>
          </w:tcPr>
          <w:p w14:paraId="74AD22BC" w14:textId="77777777" w:rsidR="006B6E7D" w:rsidRPr="00413B1E" w:rsidRDefault="006B6E7D">
            <w:pPr>
              <w:rPr>
                <w:rFonts w:cs="Times New Roman"/>
              </w:rPr>
            </w:pPr>
            <w:r w:rsidRPr="00413B1E">
              <w:rPr>
                <w:rFonts w:cs="Times New Roman"/>
                <w:b/>
                <w:sz w:val="20"/>
              </w:rPr>
              <w:t>Purpose</w:t>
            </w:r>
          </w:p>
        </w:tc>
      </w:tr>
      <w:tr w:rsidR="006B6E7D" w:rsidRPr="00413B1E" w14:paraId="69AE90B2" w14:textId="77777777" w:rsidTr="001764EC">
        <w:trPr>
          <w:jc w:val="center"/>
        </w:trPr>
        <w:tc>
          <w:tcPr>
            <w:tcW w:w="2202" w:type="dxa"/>
          </w:tcPr>
          <w:p w14:paraId="626465B6" w14:textId="68540A92" w:rsidR="006B6E7D" w:rsidRPr="00413B1E" w:rsidRDefault="006B6E7D">
            <w:pPr>
              <w:rPr>
                <w:rFonts w:cs="Times New Roman"/>
              </w:rPr>
            </w:pPr>
            <w:r w:rsidRPr="00413B1E">
              <w:rPr>
                <w:rFonts w:cs="Times New Roman"/>
                <w:sz w:val="20"/>
              </w:rPr>
              <w:t>Frontend</w:t>
            </w:r>
          </w:p>
        </w:tc>
        <w:tc>
          <w:tcPr>
            <w:tcW w:w="2700" w:type="dxa"/>
          </w:tcPr>
          <w:p w14:paraId="409ED407" w14:textId="77777777" w:rsidR="006B6E7D" w:rsidRPr="00413B1E" w:rsidRDefault="006B6E7D">
            <w:pPr>
              <w:rPr>
                <w:rFonts w:cs="Times New Roman"/>
              </w:rPr>
            </w:pPr>
            <w:r w:rsidRPr="00413B1E">
              <w:rPr>
                <w:rFonts w:cs="Times New Roman"/>
                <w:sz w:val="20"/>
              </w:rPr>
              <w:t>React</w:t>
            </w:r>
          </w:p>
        </w:tc>
        <w:tc>
          <w:tcPr>
            <w:tcW w:w="3147" w:type="dxa"/>
          </w:tcPr>
          <w:p w14:paraId="2BDD73C1" w14:textId="77777777" w:rsidR="006B6E7D" w:rsidRPr="00413B1E" w:rsidRDefault="006B6E7D">
            <w:pPr>
              <w:rPr>
                <w:rFonts w:cs="Times New Roman"/>
              </w:rPr>
            </w:pPr>
            <w:r w:rsidRPr="00413B1E">
              <w:rPr>
                <w:rFonts w:cs="Times New Roman"/>
                <w:sz w:val="20"/>
              </w:rPr>
              <w:t>UI component library</w:t>
            </w:r>
          </w:p>
        </w:tc>
      </w:tr>
      <w:tr w:rsidR="006B6E7D" w:rsidRPr="00413B1E" w14:paraId="4948B438" w14:textId="77777777" w:rsidTr="001764EC">
        <w:trPr>
          <w:jc w:val="center"/>
        </w:trPr>
        <w:tc>
          <w:tcPr>
            <w:tcW w:w="2202" w:type="dxa"/>
          </w:tcPr>
          <w:p w14:paraId="68F1F7D8" w14:textId="77777777" w:rsidR="006B6E7D" w:rsidRPr="00413B1E" w:rsidRDefault="006B6E7D">
            <w:pPr>
              <w:rPr>
                <w:rFonts w:cs="Times New Roman"/>
              </w:rPr>
            </w:pPr>
          </w:p>
        </w:tc>
        <w:tc>
          <w:tcPr>
            <w:tcW w:w="2700" w:type="dxa"/>
          </w:tcPr>
          <w:p w14:paraId="25BE0AFD" w14:textId="77777777" w:rsidR="006B6E7D" w:rsidRPr="00413B1E" w:rsidRDefault="006B6E7D">
            <w:pPr>
              <w:rPr>
                <w:rFonts w:cs="Times New Roman"/>
              </w:rPr>
            </w:pPr>
            <w:r w:rsidRPr="00413B1E">
              <w:rPr>
                <w:rFonts w:cs="Times New Roman"/>
                <w:sz w:val="20"/>
              </w:rPr>
              <w:t>Vite</w:t>
            </w:r>
          </w:p>
        </w:tc>
        <w:tc>
          <w:tcPr>
            <w:tcW w:w="3147" w:type="dxa"/>
          </w:tcPr>
          <w:p w14:paraId="66759E59" w14:textId="77777777" w:rsidR="006B6E7D" w:rsidRPr="00413B1E" w:rsidRDefault="006B6E7D">
            <w:pPr>
              <w:rPr>
                <w:rFonts w:cs="Times New Roman"/>
              </w:rPr>
            </w:pPr>
            <w:r w:rsidRPr="00413B1E">
              <w:rPr>
                <w:rFonts w:cs="Times New Roman"/>
                <w:sz w:val="20"/>
              </w:rPr>
              <w:t>Build tool and dev server</w:t>
            </w:r>
          </w:p>
        </w:tc>
      </w:tr>
      <w:tr w:rsidR="006B6E7D" w:rsidRPr="00413B1E" w14:paraId="29EE1939" w14:textId="77777777" w:rsidTr="001764EC">
        <w:trPr>
          <w:jc w:val="center"/>
        </w:trPr>
        <w:tc>
          <w:tcPr>
            <w:tcW w:w="2202" w:type="dxa"/>
          </w:tcPr>
          <w:p w14:paraId="053693CD" w14:textId="77777777" w:rsidR="006B6E7D" w:rsidRPr="00413B1E" w:rsidRDefault="006B6E7D">
            <w:pPr>
              <w:rPr>
                <w:rFonts w:cs="Times New Roman"/>
              </w:rPr>
            </w:pPr>
          </w:p>
        </w:tc>
        <w:tc>
          <w:tcPr>
            <w:tcW w:w="2700" w:type="dxa"/>
          </w:tcPr>
          <w:p w14:paraId="19D0CF94" w14:textId="77777777" w:rsidR="006B6E7D" w:rsidRPr="00413B1E" w:rsidRDefault="006B6E7D">
            <w:pPr>
              <w:rPr>
                <w:rFonts w:cs="Times New Roman"/>
              </w:rPr>
            </w:pPr>
            <w:r w:rsidRPr="00413B1E">
              <w:rPr>
                <w:rFonts w:cs="Times New Roman"/>
                <w:sz w:val="20"/>
              </w:rPr>
              <w:t>React Router DOM</w:t>
            </w:r>
          </w:p>
        </w:tc>
        <w:tc>
          <w:tcPr>
            <w:tcW w:w="3147" w:type="dxa"/>
          </w:tcPr>
          <w:p w14:paraId="0673F797" w14:textId="77777777" w:rsidR="006B6E7D" w:rsidRPr="00413B1E" w:rsidRDefault="006B6E7D">
            <w:pPr>
              <w:rPr>
                <w:rFonts w:cs="Times New Roman"/>
              </w:rPr>
            </w:pPr>
            <w:r w:rsidRPr="00413B1E">
              <w:rPr>
                <w:rFonts w:cs="Times New Roman"/>
                <w:sz w:val="20"/>
              </w:rPr>
              <w:t>Client-side routing</w:t>
            </w:r>
          </w:p>
        </w:tc>
      </w:tr>
      <w:tr w:rsidR="006B6E7D" w:rsidRPr="00413B1E" w14:paraId="5783126C" w14:textId="77777777" w:rsidTr="001764EC">
        <w:trPr>
          <w:jc w:val="center"/>
        </w:trPr>
        <w:tc>
          <w:tcPr>
            <w:tcW w:w="2202" w:type="dxa"/>
          </w:tcPr>
          <w:p w14:paraId="2E4A707B" w14:textId="77777777" w:rsidR="006B6E7D" w:rsidRPr="00413B1E" w:rsidRDefault="006B6E7D">
            <w:pPr>
              <w:rPr>
                <w:rFonts w:cs="Times New Roman"/>
              </w:rPr>
            </w:pPr>
          </w:p>
        </w:tc>
        <w:tc>
          <w:tcPr>
            <w:tcW w:w="2700" w:type="dxa"/>
          </w:tcPr>
          <w:p w14:paraId="78C9F12D" w14:textId="77777777" w:rsidR="006B6E7D" w:rsidRPr="00413B1E" w:rsidRDefault="006B6E7D">
            <w:pPr>
              <w:rPr>
                <w:rFonts w:cs="Times New Roman"/>
              </w:rPr>
            </w:pPr>
            <w:r w:rsidRPr="00413B1E">
              <w:rPr>
                <w:rFonts w:cs="Times New Roman"/>
                <w:sz w:val="20"/>
              </w:rPr>
              <w:t>Axios</w:t>
            </w:r>
          </w:p>
        </w:tc>
        <w:tc>
          <w:tcPr>
            <w:tcW w:w="3147" w:type="dxa"/>
          </w:tcPr>
          <w:p w14:paraId="1BE912CD" w14:textId="77777777" w:rsidR="006B6E7D" w:rsidRPr="00413B1E" w:rsidRDefault="006B6E7D">
            <w:pPr>
              <w:rPr>
                <w:rFonts w:cs="Times New Roman"/>
              </w:rPr>
            </w:pPr>
            <w:r w:rsidRPr="00413B1E">
              <w:rPr>
                <w:rFonts w:cs="Times New Roman"/>
                <w:sz w:val="20"/>
              </w:rPr>
              <w:t>HTTP client</w:t>
            </w:r>
          </w:p>
        </w:tc>
      </w:tr>
      <w:tr w:rsidR="006B6E7D" w:rsidRPr="00413B1E" w14:paraId="642D6B6A" w14:textId="77777777" w:rsidTr="001764EC">
        <w:trPr>
          <w:jc w:val="center"/>
        </w:trPr>
        <w:tc>
          <w:tcPr>
            <w:tcW w:w="2202" w:type="dxa"/>
          </w:tcPr>
          <w:p w14:paraId="5A668BCE" w14:textId="77777777" w:rsidR="006B6E7D" w:rsidRPr="00413B1E" w:rsidRDefault="006B6E7D">
            <w:pPr>
              <w:rPr>
                <w:rFonts w:cs="Times New Roman"/>
              </w:rPr>
            </w:pPr>
          </w:p>
        </w:tc>
        <w:tc>
          <w:tcPr>
            <w:tcW w:w="2700" w:type="dxa"/>
          </w:tcPr>
          <w:p w14:paraId="2B0E3E1F" w14:textId="77777777" w:rsidR="006B6E7D" w:rsidRPr="00413B1E" w:rsidRDefault="006B6E7D">
            <w:pPr>
              <w:rPr>
                <w:rFonts w:cs="Times New Roman"/>
              </w:rPr>
            </w:pPr>
            <w:r w:rsidRPr="00413B1E">
              <w:rPr>
                <w:rFonts w:cs="Times New Roman"/>
                <w:sz w:val="20"/>
              </w:rPr>
              <w:t>Socket.IO Client</w:t>
            </w:r>
          </w:p>
        </w:tc>
        <w:tc>
          <w:tcPr>
            <w:tcW w:w="3147" w:type="dxa"/>
          </w:tcPr>
          <w:p w14:paraId="19D38F4E" w14:textId="77777777" w:rsidR="006B6E7D" w:rsidRPr="00413B1E" w:rsidRDefault="006B6E7D">
            <w:pPr>
              <w:rPr>
                <w:rFonts w:cs="Times New Roman"/>
              </w:rPr>
            </w:pPr>
            <w:r w:rsidRPr="00413B1E">
              <w:rPr>
                <w:rFonts w:cs="Times New Roman"/>
                <w:sz w:val="20"/>
              </w:rPr>
              <w:t>Real-time WebSocket communication</w:t>
            </w:r>
          </w:p>
        </w:tc>
      </w:tr>
      <w:tr w:rsidR="006B6E7D" w:rsidRPr="00413B1E" w14:paraId="7E4FF2D6" w14:textId="77777777" w:rsidTr="001764EC">
        <w:trPr>
          <w:jc w:val="center"/>
        </w:trPr>
        <w:tc>
          <w:tcPr>
            <w:tcW w:w="2202" w:type="dxa"/>
          </w:tcPr>
          <w:p w14:paraId="3D7EB7AC" w14:textId="77777777" w:rsidR="006B6E7D" w:rsidRPr="00413B1E" w:rsidRDefault="006B6E7D">
            <w:pPr>
              <w:rPr>
                <w:rFonts w:cs="Times New Roman"/>
              </w:rPr>
            </w:pPr>
          </w:p>
        </w:tc>
        <w:tc>
          <w:tcPr>
            <w:tcW w:w="2700" w:type="dxa"/>
          </w:tcPr>
          <w:p w14:paraId="4159061E" w14:textId="77777777" w:rsidR="006B6E7D" w:rsidRPr="00413B1E" w:rsidRDefault="006B6E7D">
            <w:pPr>
              <w:rPr>
                <w:rFonts w:cs="Times New Roman"/>
              </w:rPr>
            </w:pPr>
            <w:r w:rsidRPr="00413B1E">
              <w:rPr>
                <w:rFonts w:cs="Times New Roman"/>
                <w:sz w:val="20"/>
              </w:rPr>
              <w:t>Tailwind CSS</w:t>
            </w:r>
          </w:p>
        </w:tc>
        <w:tc>
          <w:tcPr>
            <w:tcW w:w="3147" w:type="dxa"/>
          </w:tcPr>
          <w:p w14:paraId="080D38FD" w14:textId="77777777" w:rsidR="006B6E7D" w:rsidRPr="00413B1E" w:rsidRDefault="006B6E7D">
            <w:pPr>
              <w:rPr>
                <w:rFonts w:cs="Times New Roman"/>
              </w:rPr>
            </w:pPr>
            <w:r w:rsidRPr="00413B1E">
              <w:rPr>
                <w:rFonts w:cs="Times New Roman"/>
                <w:sz w:val="20"/>
              </w:rPr>
              <w:t>Utility-first CSS framework</w:t>
            </w:r>
          </w:p>
        </w:tc>
      </w:tr>
      <w:tr w:rsidR="006B6E7D" w:rsidRPr="00413B1E" w14:paraId="544BF2D6" w14:textId="77777777" w:rsidTr="001764EC">
        <w:trPr>
          <w:jc w:val="center"/>
        </w:trPr>
        <w:tc>
          <w:tcPr>
            <w:tcW w:w="2202" w:type="dxa"/>
          </w:tcPr>
          <w:p w14:paraId="5C23ED08" w14:textId="77777777" w:rsidR="006B6E7D" w:rsidRPr="00413B1E" w:rsidRDefault="006B6E7D">
            <w:pPr>
              <w:rPr>
                <w:rFonts w:cs="Times New Roman"/>
              </w:rPr>
            </w:pPr>
          </w:p>
        </w:tc>
        <w:tc>
          <w:tcPr>
            <w:tcW w:w="2700" w:type="dxa"/>
          </w:tcPr>
          <w:p w14:paraId="69493E52" w14:textId="77777777" w:rsidR="006B6E7D" w:rsidRPr="00413B1E" w:rsidRDefault="006B6E7D">
            <w:pPr>
              <w:rPr>
                <w:rFonts w:cs="Times New Roman"/>
              </w:rPr>
            </w:pPr>
            <w:r w:rsidRPr="00413B1E">
              <w:rPr>
                <w:rFonts w:cs="Times New Roman"/>
                <w:sz w:val="20"/>
              </w:rPr>
              <w:t>Lucide React</w:t>
            </w:r>
          </w:p>
        </w:tc>
        <w:tc>
          <w:tcPr>
            <w:tcW w:w="3147" w:type="dxa"/>
          </w:tcPr>
          <w:p w14:paraId="2FD9DEFA" w14:textId="77777777" w:rsidR="006B6E7D" w:rsidRPr="00413B1E" w:rsidRDefault="006B6E7D">
            <w:pPr>
              <w:rPr>
                <w:rFonts w:cs="Times New Roman"/>
              </w:rPr>
            </w:pPr>
            <w:r w:rsidRPr="00413B1E">
              <w:rPr>
                <w:rFonts w:cs="Times New Roman"/>
                <w:sz w:val="20"/>
              </w:rPr>
              <w:t>Icon library</w:t>
            </w:r>
          </w:p>
        </w:tc>
      </w:tr>
      <w:tr w:rsidR="006B6E7D" w:rsidRPr="00413B1E" w14:paraId="5609E372" w14:textId="77777777" w:rsidTr="001764EC">
        <w:trPr>
          <w:jc w:val="center"/>
        </w:trPr>
        <w:tc>
          <w:tcPr>
            <w:tcW w:w="2202" w:type="dxa"/>
          </w:tcPr>
          <w:p w14:paraId="00AFE9AB" w14:textId="77777777" w:rsidR="006B6E7D" w:rsidRPr="00413B1E" w:rsidRDefault="006B6E7D">
            <w:pPr>
              <w:rPr>
                <w:rFonts w:cs="Times New Roman"/>
              </w:rPr>
            </w:pPr>
          </w:p>
        </w:tc>
        <w:tc>
          <w:tcPr>
            <w:tcW w:w="2700" w:type="dxa"/>
          </w:tcPr>
          <w:p w14:paraId="77A3E423" w14:textId="77777777" w:rsidR="006B6E7D" w:rsidRPr="00413B1E" w:rsidRDefault="006B6E7D">
            <w:pPr>
              <w:rPr>
                <w:rFonts w:cs="Times New Roman"/>
              </w:rPr>
            </w:pPr>
            <w:r w:rsidRPr="00413B1E">
              <w:rPr>
                <w:rFonts w:cs="Times New Roman"/>
                <w:sz w:val="20"/>
              </w:rPr>
              <w:t>React Hook Form</w:t>
            </w:r>
          </w:p>
        </w:tc>
        <w:tc>
          <w:tcPr>
            <w:tcW w:w="3147" w:type="dxa"/>
          </w:tcPr>
          <w:p w14:paraId="322BD151" w14:textId="77777777" w:rsidR="006B6E7D" w:rsidRPr="00413B1E" w:rsidRDefault="006B6E7D">
            <w:pPr>
              <w:rPr>
                <w:rFonts w:cs="Times New Roman"/>
              </w:rPr>
            </w:pPr>
            <w:proofErr w:type="gramStart"/>
            <w:r w:rsidRPr="00413B1E">
              <w:rPr>
                <w:rFonts w:cs="Times New Roman"/>
                <w:sz w:val="20"/>
              </w:rPr>
              <w:t>Form</w:t>
            </w:r>
            <w:proofErr w:type="gramEnd"/>
            <w:r w:rsidRPr="00413B1E">
              <w:rPr>
                <w:rFonts w:cs="Times New Roman"/>
                <w:sz w:val="20"/>
              </w:rPr>
              <w:t xml:space="preserve"> state management</w:t>
            </w:r>
          </w:p>
        </w:tc>
      </w:tr>
      <w:tr w:rsidR="006B6E7D" w:rsidRPr="00413B1E" w14:paraId="0E71FD7A" w14:textId="77777777" w:rsidTr="001764EC">
        <w:trPr>
          <w:jc w:val="center"/>
        </w:trPr>
        <w:tc>
          <w:tcPr>
            <w:tcW w:w="2202" w:type="dxa"/>
          </w:tcPr>
          <w:p w14:paraId="54677025" w14:textId="77777777" w:rsidR="006B6E7D" w:rsidRPr="00413B1E" w:rsidRDefault="006B6E7D">
            <w:pPr>
              <w:rPr>
                <w:rFonts w:cs="Times New Roman"/>
              </w:rPr>
            </w:pPr>
          </w:p>
        </w:tc>
        <w:tc>
          <w:tcPr>
            <w:tcW w:w="2700" w:type="dxa"/>
          </w:tcPr>
          <w:p w14:paraId="1F460C37" w14:textId="77777777" w:rsidR="006B6E7D" w:rsidRPr="00413B1E" w:rsidRDefault="006B6E7D">
            <w:pPr>
              <w:rPr>
                <w:rFonts w:cs="Times New Roman"/>
              </w:rPr>
            </w:pPr>
            <w:r w:rsidRPr="00413B1E">
              <w:rPr>
                <w:rFonts w:cs="Times New Roman"/>
                <w:sz w:val="20"/>
              </w:rPr>
              <w:t>Sonner</w:t>
            </w:r>
          </w:p>
        </w:tc>
        <w:tc>
          <w:tcPr>
            <w:tcW w:w="3147" w:type="dxa"/>
          </w:tcPr>
          <w:p w14:paraId="4B015DA2" w14:textId="77777777" w:rsidR="006B6E7D" w:rsidRPr="00413B1E" w:rsidRDefault="006B6E7D">
            <w:pPr>
              <w:rPr>
                <w:rFonts w:cs="Times New Roman"/>
              </w:rPr>
            </w:pPr>
            <w:r w:rsidRPr="00413B1E">
              <w:rPr>
                <w:rFonts w:cs="Times New Roman"/>
                <w:sz w:val="20"/>
              </w:rPr>
              <w:t>Toast notifications</w:t>
            </w:r>
          </w:p>
        </w:tc>
      </w:tr>
      <w:tr w:rsidR="006B6E7D" w:rsidRPr="00413B1E" w14:paraId="5532493E" w14:textId="77777777" w:rsidTr="001764EC">
        <w:trPr>
          <w:jc w:val="center"/>
        </w:trPr>
        <w:tc>
          <w:tcPr>
            <w:tcW w:w="2202" w:type="dxa"/>
          </w:tcPr>
          <w:p w14:paraId="4615DAD5" w14:textId="28FF2957" w:rsidR="006B6E7D" w:rsidRPr="00413B1E" w:rsidRDefault="006B6E7D">
            <w:pPr>
              <w:rPr>
                <w:rFonts w:cs="Times New Roman"/>
              </w:rPr>
            </w:pPr>
            <w:r w:rsidRPr="00413B1E">
              <w:rPr>
                <w:rFonts w:cs="Times New Roman"/>
                <w:sz w:val="20"/>
              </w:rPr>
              <w:t>Backend</w:t>
            </w:r>
          </w:p>
        </w:tc>
        <w:tc>
          <w:tcPr>
            <w:tcW w:w="2700" w:type="dxa"/>
          </w:tcPr>
          <w:p w14:paraId="4F78E8FB" w14:textId="77777777" w:rsidR="006B6E7D" w:rsidRPr="00413B1E" w:rsidRDefault="006B6E7D">
            <w:pPr>
              <w:rPr>
                <w:rFonts w:cs="Times New Roman"/>
              </w:rPr>
            </w:pPr>
            <w:r w:rsidRPr="00413B1E">
              <w:rPr>
                <w:rFonts w:cs="Times New Roman"/>
                <w:sz w:val="20"/>
              </w:rPr>
              <w:t>Node.js</w:t>
            </w:r>
          </w:p>
        </w:tc>
        <w:tc>
          <w:tcPr>
            <w:tcW w:w="3147" w:type="dxa"/>
          </w:tcPr>
          <w:p w14:paraId="3CD8689E" w14:textId="77777777" w:rsidR="006B6E7D" w:rsidRPr="00413B1E" w:rsidRDefault="006B6E7D">
            <w:pPr>
              <w:rPr>
                <w:rFonts w:cs="Times New Roman"/>
              </w:rPr>
            </w:pPr>
            <w:r w:rsidRPr="00413B1E">
              <w:rPr>
                <w:rFonts w:cs="Times New Roman"/>
                <w:sz w:val="20"/>
              </w:rPr>
              <w:t>JavaScript runtime</w:t>
            </w:r>
          </w:p>
        </w:tc>
      </w:tr>
      <w:tr w:rsidR="006B6E7D" w:rsidRPr="00413B1E" w14:paraId="67A13409" w14:textId="77777777" w:rsidTr="001764EC">
        <w:trPr>
          <w:jc w:val="center"/>
        </w:trPr>
        <w:tc>
          <w:tcPr>
            <w:tcW w:w="2202" w:type="dxa"/>
          </w:tcPr>
          <w:p w14:paraId="0530B32F" w14:textId="77777777" w:rsidR="006B6E7D" w:rsidRPr="00413B1E" w:rsidRDefault="006B6E7D">
            <w:pPr>
              <w:rPr>
                <w:rFonts w:cs="Times New Roman"/>
              </w:rPr>
            </w:pPr>
          </w:p>
        </w:tc>
        <w:tc>
          <w:tcPr>
            <w:tcW w:w="2700" w:type="dxa"/>
          </w:tcPr>
          <w:p w14:paraId="3856B584" w14:textId="77777777" w:rsidR="006B6E7D" w:rsidRPr="00413B1E" w:rsidRDefault="006B6E7D">
            <w:pPr>
              <w:rPr>
                <w:rFonts w:cs="Times New Roman"/>
              </w:rPr>
            </w:pPr>
            <w:r w:rsidRPr="00413B1E">
              <w:rPr>
                <w:rFonts w:cs="Times New Roman"/>
                <w:sz w:val="20"/>
              </w:rPr>
              <w:t>Express.js</w:t>
            </w:r>
          </w:p>
        </w:tc>
        <w:tc>
          <w:tcPr>
            <w:tcW w:w="3147" w:type="dxa"/>
          </w:tcPr>
          <w:p w14:paraId="18253CFB" w14:textId="77777777" w:rsidR="006B6E7D" w:rsidRPr="00413B1E" w:rsidRDefault="006B6E7D">
            <w:pPr>
              <w:rPr>
                <w:rFonts w:cs="Times New Roman"/>
              </w:rPr>
            </w:pPr>
            <w:r w:rsidRPr="00413B1E">
              <w:rPr>
                <w:rFonts w:cs="Times New Roman"/>
                <w:sz w:val="20"/>
              </w:rPr>
              <w:t>HTTP framework</w:t>
            </w:r>
          </w:p>
        </w:tc>
      </w:tr>
      <w:tr w:rsidR="006B6E7D" w:rsidRPr="00413B1E" w14:paraId="3F0F2446" w14:textId="77777777" w:rsidTr="001764EC">
        <w:trPr>
          <w:jc w:val="center"/>
        </w:trPr>
        <w:tc>
          <w:tcPr>
            <w:tcW w:w="2202" w:type="dxa"/>
          </w:tcPr>
          <w:p w14:paraId="2E5628B8" w14:textId="77777777" w:rsidR="006B6E7D" w:rsidRPr="00413B1E" w:rsidRDefault="006B6E7D">
            <w:pPr>
              <w:rPr>
                <w:rFonts w:cs="Times New Roman"/>
              </w:rPr>
            </w:pPr>
          </w:p>
        </w:tc>
        <w:tc>
          <w:tcPr>
            <w:tcW w:w="2700" w:type="dxa"/>
          </w:tcPr>
          <w:p w14:paraId="3A64E074" w14:textId="77777777" w:rsidR="006B6E7D" w:rsidRPr="00413B1E" w:rsidRDefault="006B6E7D">
            <w:pPr>
              <w:rPr>
                <w:rFonts w:cs="Times New Roman"/>
              </w:rPr>
            </w:pPr>
            <w:r w:rsidRPr="00413B1E">
              <w:rPr>
                <w:rFonts w:cs="Times New Roman"/>
                <w:sz w:val="20"/>
              </w:rPr>
              <w:t>Socket.IO</w:t>
            </w:r>
          </w:p>
        </w:tc>
        <w:tc>
          <w:tcPr>
            <w:tcW w:w="3147" w:type="dxa"/>
          </w:tcPr>
          <w:p w14:paraId="630B2ECC" w14:textId="77777777" w:rsidR="006B6E7D" w:rsidRPr="00413B1E" w:rsidRDefault="006B6E7D">
            <w:pPr>
              <w:rPr>
                <w:rFonts w:cs="Times New Roman"/>
              </w:rPr>
            </w:pPr>
            <w:r w:rsidRPr="00413B1E">
              <w:rPr>
                <w:rFonts w:cs="Times New Roman"/>
                <w:sz w:val="20"/>
              </w:rPr>
              <w:t>Real-time server</w:t>
            </w:r>
          </w:p>
        </w:tc>
      </w:tr>
      <w:tr w:rsidR="006B6E7D" w:rsidRPr="00413B1E" w14:paraId="65DBD0F0" w14:textId="77777777" w:rsidTr="001764EC">
        <w:trPr>
          <w:jc w:val="center"/>
        </w:trPr>
        <w:tc>
          <w:tcPr>
            <w:tcW w:w="2202" w:type="dxa"/>
          </w:tcPr>
          <w:p w14:paraId="42EF54F1" w14:textId="77777777" w:rsidR="006B6E7D" w:rsidRPr="00413B1E" w:rsidRDefault="006B6E7D">
            <w:pPr>
              <w:rPr>
                <w:rFonts w:cs="Times New Roman"/>
              </w:rPr>
            </w:pPr>
          </w:p>
        </w:tc>
        <w:tc>
          <w:tcPr>
            <w:tcW w:w="2700" w:type="dxa"/>
          </w:tcPr>
          <w:p w14:paraId="729A6E46" w14:textId="77777777" w:rsidR="006B6E7D" w:rsidRPr="00413B1E" w:rsidRDefault="006B6E7D">
            <w:pPr>
              <w:rPr>
                <w:rFonts w:cs="Times New Roman"/>
              </w:rPr>
            </w:pPr>
            <w:r w:rsidRPr="00413B1E">
              <w:rPr>
                <w:rFonts w:cs="Times New Roman"/>
                <w:sz w:val="20"/>
              </w:rPr>
              <w:t>PostgreSQL</w:t>
            </w:r>
          </w:p>
        </w:tc>
        <w:tc>
          <w:tcPr>
            <w:tcW w:w="3147" w:type="dxa"/>
          </w:tcPr>
          <w:p w14:paraId="7FB1DF98" w14:textId="77777777" w:rsidR="006B6E7D" w:rsidRPr="00413B1E" w:rsidRDefault="006B6E7D">
            <w:pPr>
              <w:rPr>
                <w:rFonts w:cs="Times New Roman"/>
              </w:rPr>
            </w:pPr>
            <w:r w:rsidRPr="00413B1E">
              <w:rPr>
                <w:rFonts w:cs="Times New Roman"/>
                <w:sz w:val="20"/>
              </w:rPr>
              <w:t>Relational database</w:t>
            </w:r>
          </w:p>
        </w:tc>
      </w:tr>
      <w:tr w:rsidR="006B6E7D" w:rsidRPr="00413B1E" w14:paraId="2EA667DA" w14:textId="77777777" w:rsidTr="001764EC">
        <w:trPr>
          <w:jc w:val="center"/>
        </w:trPr>
        <w:tc>
          <w:tcPr>
            <w:tcW w:w="2202" w:type="dxa"/>
          </w:tcPr>
          <w:p w14:paraId="3CEB77A8" w14:textId="77777777" w:rsidR="006B6E7D" w:rsidRPr="00413B1E" w:rsidRDefault="006B6E7D">
            <w:pPr>
              <w:rPr>
                <w:rFonts w:cs="Times New Roman"/>
              </w:rPr>
            </w:pPr>
          </w:p>
        </w:tc>
        <w:tc>
          <w:tcPr>
            <w:tcW w:w="2700" w:type="dxa"/>
          </w:tcPr>
          <w:p w14:paraId="305A3429" w14:textId="77777777" w:rsidR="006B6E7D" w:rsidRPr="00413B1E" w:rsidRDefault="006B6E7D">
            <w:pPr>
              <w:rPr>
                <w:rFonts w:cs="Times New Roman"/>
              </w:rPr>
            </w:pPr>
            <w:r w:rsidRPr="00413B1E">
              <w:rPr>
                <w:rFonts w:cs="Times New Roman"/>
                <w:sz w:val="20"/>
              </w:rPr>
              <w:t>Redis / Upstash</w:t>
            </w:r>
          </w:p>
        </w:tc>
        <w:tc>
          <w:tcPr>
            <w:tcW w:w="3147" w:type="dxa"/>
          </w:tcPr>
          <w:p w14:paraId="1B5F35FA" w14:textId="77777777" w:rsidR="006B6E7D" w:rsidRPr="00413B1E" w:rsidRDefault="006B6E7D">
            <w:pPr>
              <w:rPr>
                <w:rFonts w:cs="Times New Roman"/>
              </w:rPr>
            </w:pPr>
            <w:r w:rsidRPr="00413B1E">
              <w:rPr>
                <w:rFonts w:cs="Times New Roman"/>
                <w:sz w:val="20"/>
              </w:rPr>
              <w:t>In-memory cache and rate limiting</w:t>
            </w:r>
          </w:p>
        </w:tc>
      </w:tr>
      <w:tr w:rsidR="006B6E7D" w:rsidRPr="00413B1E" w14:paraId="7B8114AA" w14:textId="77777777" w:rsidTr="001764EC">
        <w:trPr>
          <w:jc w:val="center"/>
        </w:trPr>
        <w:tc>
          <w:tcPr>
            <w:tcW w:w="2202" w:type="dxa"/>
          </w:tcPr>
          <w:p w14:paraId="40EADA3B" w14:textId="77777777" w:rsidR="006B6E7D" w:rsidRPr="00413B1E" w:rsidRDefault="006B6E7D">
            <w:pPr>
              <w:rPr>
                <w:rFonts w:cs="Times New Roman"/>
              </w:rPr>
            </w:pPr>
          </w:p>
        </w:tc>
        <w:tc>
          <w:tcPr>
            <w:tcW w:w="2700" w:type="dxa"/>
          </w:tcPr>
          <w:p w14:paraId="0CC2E094" w14:textId="77777777" w:rsidR="006B6E7D" w:rsidRPr="00413B1E" w:rsidRDefault="006B6E7D">
            <w:pPr>
              <w:rPr>
                <w:rFonts w:cs="Times New Roman"/>
              </w:rPr>
            </w:pPr>
            <w:r w:rsidRPr="00413B1E">
              <w:rPr>
                <w:rFonts w:cs="Times New Roman"/>
                <w:sz w:val="20"/>
              </w:rPr>
              <w:t>jsonwebtoken</w:t>
            </w:r>
          </w:p>
        </w:tc>
        <w:tc>
          <w:tcPr>
            <w:tcW w:w="3147" w:type="dxa"/>
          </w:tcPr>
          <w:p w14:paraId="29F6C8C6" w14:textId="77777777" w:rsidR="006B6E7D" w:rsidRPr="00413B1E" w:rsidRDefault="006B6E7D">
            <w:pPr>
              <w:rPr>
                <w:rFonts w:cs="Times New Roman"/>
              </w:rPr>
            </w:pPr>
            <w:r w:rsidRPr="00413B1E">
              <w:rPr>
                <w:rFonts w:cs="Times New Roman"/>
                <w:sz w:val="20"/>
              </w:rPr>
              <w:t>JWT creation and verification</w:t>
            </w:r>
          </w:p>
        </w:tc>
      </w:tr>
      <w:tr w:rsidR="006B6E7D" w:rsidRPr="00413B1E" w14:paraId="77F0C2ED" w14:textId="77777777" w:rsidTr="001764EC">
        <w:trPr>
          <w:jc w:val="center"/>
        </w:trPr>
        <w:tc>
          <w:tcPr>
            <w:tcW w:w="2202" w:type="dxa"/>
          </w:tcPr>
          <w:p w14:paraId="2202BB91" w14:textId="77777777" w:rsidR="006B6E7D" w:rsidRPr="00413B1E" w:rsidRDefault="006B6E7D">
            <w:pPr>
              <w:rPr>
                <w:rFonts w:cs="Times New Roman"/>
              </w:rPr>
            </w:pPr>
          </w:p>
        </w:tc>
        <w:tc>
          <w:tcPr>
            <w:tcW w:w="2700" w:type="dxa"/>
          </w:tcPr>
          <w:p w14:paraId="5DE25C40" w14:textId="77777777" w:rsidR="006B6E7D" w:rsidRPr="00413B1E" w:rsidRDefault="006B6E7D">
            <w:pPr>
              <w:rPr>
                <w:rFonts w:cs="Times New Roman"/>
              </w:rPr>
            </w:pPr>
            <w:r w:rsidRPr="00413B1E">
              <w:rPr>
                <w:rFonts w:cs="Times New Roman"/>
                <w:sz w:val="20"/>
              </w:rPr>
              <w:t>bcryptjs</w:t>
            </w:r>
          </w:p>
        </w:tc>
        <w:tc>
          <w:tcPr>
            <w:tcW w:w="3147" w:type="dxa"/>
          </w:tcPr>
          <w:p w14:paraId="432184CF" w14:textId="77777777" w:rsidR="006B6E7D" w:rsidRPr="00413B1E" w:rsidRDefault="006B6E7D">
            <w:pPr>
              <w:rPr>
                <w:rFonts w:cs="Times New Roman"/>
              </w:rPr>
            </w:pPr>
            <w:r w:rsidRPr="00413B1E">
              <w:rPr>
                <w:rFonts w:cs="Times New Roman"/>
                <w:sz w:val="20"/>
              </w:rPr>
              <w:t>Password hashing</w:t>
            </w:r>
          </w:p>
        </w:tc>
      </w:tr>
      <w:tr w:rsidR="006B6E7D" w:rsidRPr="00413B1E" w14:paraId="7280CCA7" w14:textId="77777777" w:rsidTr="001764EC">
        <w:trPr>
          <w:jc w:val="center"/>
        </w:trPr>
        <w:tc>
          <w:tcPr>
            <w:tcW w:w="2202" w:type="dxa"/>
          </w:tcPr>
          <w:p w14:paraId="6A72F41C" w14:textId="77777777" w:rsidR="006B6E7D" w:rsidRPr="00413B1E" w:rsidRDefault="006B6E7D">
            <w:pPr>
              <w:rPr>
                <w:rFonts w:cs="Times New Roman"/>
              </w:rPr>
            </w:pPr>
          </w:p>
        </w:tc>
        <w:tc>
          <w:tcPr>
            <w:tcW w:w="2700" w:type="dxa"/>
          </w:tcPr>
          <w:p w14:paraId="570BB34F" w14:textId="77777777" w:rsidR="006B6E7D" w:rsidRPr="00413B1E" w:rsidRDefault="006B6E7D">
            <w:pPr>
              <w:rPr>
                <w:rFonts w:cs="Times New Roman"/>
              </w:rPr>
            </w:pPr>
            <w:r w:rsidRPr="00413B1E">
              <w:rPr>
                <w:rFonts w:cs="Times New Roman"/>
                <w:sz w:val="20"/>
              </w:rPr>
              <w:t>Zod</w:t>
            </w:r>
          </w:p>
        </w:tc>
        <w:tc>
          <w:tcPr>
            <w:tcW w:w="3147" w:type="dxa"/>
          </w:tcPr>
          <w:p w14:paraId="244B296C" w14:textId="77777777" w:rsidR="006B6E7D" w:rsidRPr="00413B1E" w:rsidRDefault="006B6E7D">
            <w:pPr>
              <w:rPr>
                <w:rFonts w:cs="Times New Roman"/>
              </w:rPr>
            </w:pPr>
            <w:r w:rsidRPr="00413B1E">
              <w:rPr>
                <w:rFonts w:cs="Times New Roman"/>
                <w:sz w:val="20"/>
              </w:rPr>
              <w:t>Schema validation</w:t>
            </w:r>
          </w:p>
        </w:tc>
      </w:tr>
      <w:tr w:rsidR="006B6E7D" w:rsidRPr="00413B1E" w14:paraId="0F4FC053" w14:textId="77777777" w:rsidTr="001764EC">
        <w:trPr>
          <w:jc w:val="center"/>
        </w:trPr>
        <w:tc>
          <w:tcPr>
            <w:tcW w:w="2202" w:type="dxa"/>
          </w:tcPr>
          <w:p w14:paraId="52381A41" w14:textId="77777777" w:rsidR="006B6E7D" w:rsidRPr="00413B1E" w:rsidRDefault="006B6E7D">
            <w:pPr>
              <w:rPr>
                <w:rFonts w:cs="Times New Roman"/>
              </w:rPr>
            </w:pPr>
          </w:p>
        </w:tc>
        <w:tc>
          <w:tcPr>
            <w:tcW w:w="2700" w:type="dxa"/>
          </w:tcPr>
          <w:p w14:paraId="4D54058E" w14:textId="77777777" w:rsidR="006B6E7D" w:rsidRPr="00413B1E" w:rsidRDefault="006B6E7D">
            <w:pPr>
              <w:rPr>
                <w:rFonts w:cs="Times New Roman"/>
              </w:rPr>
            </w:pPr>
            <w:r w:rsidRPr="00413B1E">
              <w:rPr>
                <w:rFonts w:cs="Times New Roman"/>
                <w:sz w:val="20"/>
              </w:rPr>
              <w:t>Helmet</w:t>
            </w:r>
          </w:p>
        </w:tc>
        <w:tc>
          <w:tcPr>
            <w:tcW w:w="3147" w:type="dxa"/>
          </w:tcPr>
          <w:p w14:paraId="03091AA4" w14:textId="77777777" w:rsidR="006B6E7D" w:rsidRPr="00413B1E" w:rsidRDefault="006B6E7D">
            <w:pPr>
              <w:rPr>
                <w:rFonts w:cs="Times New Roman"/>
              </w:rPr>
            </w:pPr>
            <w:r w:rsidRPr="00413B1E">
              <w:rPr>
                <w:rFonts w:cs="Times New Roman"/>
                <w:sz w:val="20"/>
              </w:rPr>
              <w:t>HTTP security headers</w:t>
            </w:r>
          </w:p>
        </w:tc>
      </w:tr>
      <w:tr w:rsidR="006B6E7D" w:rsidRPr="00413B1E" w14:paraId="508FE35A" w14:textId="77777777" w:rsidTr="001764EC">
        <w:trPr>
          <w:jc w:val="center"/>
        </w:trPr>
        <w:tc>
          <w:tcPr>
            <w:tcW w:w="2202" w:type="dxa"/>
          </w:tcPr>
          <w:p w14:paraId="0191F338" w14:textId="77777777" w:rsidR="006B6E7D" w:rsidRPr="00413B1E" w:rsidRDefault="006B6E7D">
            <w:pPr>
              <w:rPr>
                <w:rFonts w:cs="Times New Roman"/>
              </w:rPr>
            </w:pPr>
          </w:p>
        </w:tc>
        <w:tc>
          <w:tcPr>
            <w:tcW w:w="2700" w:type="dxa"/>
          </w:tcPr>
          <w:p w14:paraId="572C6543" w14:textId="77777777" w:rsidR="006B6E7D" w:rsidRPr="00413B1E" w:rsidRDefault="006B6E7D">
            <w:pPr>
              <w:rPr>
                <w:rFonts w:cs="Times New Roman"/>
              </w:rPr>
            </w:pPr>
            <w:r w:rsidRPr="00413B1E">
              <w:rPr>
                <w:rFonts w:cs="Times New Roman"/>
                <w:sz w:val="20"/>
              </w:rPr>
              <w:t>Compression</w:t>
            </w:r>
          </w:p>
        </w:tc>
        <w:tc>
          <w:tcPr>
            <w:tcW w:w="3147" w:type="dxa"/>
          </w:tcPr>
          <w:p w14:paraId="6E01A7D1" w14:textId="77777777" w:rsidR="006B6E7D" w:rsidRPr="00413B1E" w:rsidRDefault="006B6E7D">
            <w:pPr>
              <w:rPr>
                <w:rFonts w:cs="Times New Roman"/>
              </w:rPr>
            </w:pPr>
            <w:r w:rsidRPr="00413B1E">
              <w:rPr>
                <w:rFonts w:cs="Times New Roman"/>
                <w:sz w:val="20"/>
              </w:rPr>
              <w:t>Response compression</w:t>
            </w:r>
          </w:p>
        </w:tc>
      </w:tr>
      <w:tr w:rsidR="006B6E7D" w:rsidRPr="00413B1E" w14:paraId="5B32781C" w14:textId="77777777" w:rsidTr="001764EC">
        <w:trPr>
          <w:jc w:val="center"/>
        </w:trPr>
        <w:tc>
          <w:tcPr>
            <w:tcW w:w="2202" w:type="dxa"/>
          </w:tcPr>
          <w:p w14:paraId="3B11D939" w14:textId="77777777" w:rsidR="006B6E7D" w:rsidRPr="00413B1E" w:rsidRDefault="006B6E7D">
            <w:pPr>
              <w:rPr>
                <w:rFonts w:cs="Times New Roman"/>
              </w:rPr>
            </w:pPr>
          </w:p>
        </w:tc>
        <w:tc>
          <w:tcPr>
            <w:tcW w:w="2700" w:type="dxa"/>
          </w:tcPr>
          <w:p w14:paraId="36C73E44" w14:textId="77777777" w:rsidR="006B6E7D" w:rsidRPr="00413B1E" w:rsidRDefault="006B6E7D">
            <w:pPr>
              <w:rPr>
                <w:rFonts w:cs="Times New Roman"/>
              </w:rPr>
            </w:pPr>
            <w:r w:rsidRPr="00413B1E">
              <w:rPr>
                <w:rFonts w:cs="Times New Roman"/>
                <w:sz w:val="20"/>
              </w:rPr>
              <w:t>Morgan</w:t>
            </w:r>
          </w:p>
        </w:tc>
        <w:tc>
          <w:tcPr>
            <w:tcW w:w="3147" w:type="dxa"/>
          </w:tcPr>
          <w:p w14:paraId="3C8526E8" w14:textId="77777777" w:rsidR="006B6E7D" w:rsidRPr="00413B1E" w:rsidRDefault="006B6E7D">
            <w:pPr>
              <w:rPr>
                <w:rFonts w:cs="Times New Roman"/>
              </w:rPr>
            </w:pPr>
            <w:r w:rsidRPr="00413B1E">
              <w:rPr>
                <w:rFonts w:cs="Times New Roman"/>
                <w:sz w:val="20"/>
              </w:rPr>
              <w:t>HTTP request logging</w:t>
            </w:r>
          </w:p>
        </w:tc>
      </w:tr>
      <w:tr w:rsidR="006B6E7D" w:rsidRPr="00413B1E" w14:paraId="6E6CA2BB" w14:textId="77777777" w:rsidTr="001764EC">
        <w:trPr>
          <w:jc w:val="center"/>
        </w:trPr>
        <w:tc>
          <w:tcPr>
            <w:tcW w:w="2202" w:type="dxa"/>
          </w:tcPr>
          <w:p w14:paraId="3A369E3E" w14:textId="77777777" w:rsidR="006B6E7D" w:rsidRPr="00413B1E" w:rsidRDefault="006B6E7D">
            <w:pPr>
              <w:rPr>
                <w:rFonts w:cs="Times New Roman"/>
              </w:rPr>
            </w:pPr>
          </w:p>
        </w:tc>
        <w:tc>
          <w:tcPr>
            <w:tcW w:w="2700" w:type="dxa"/>
          </w:tcPr>
          <w:p w14:paraId="5C6182B8" w14:textId="77777777" w:rsidR="006B6E7D" w:rsidRPr="00413B1E" w:rsidRDefault="006B6E7D">
            <w:pPr>
              <w:rPr>
                <w:rFonts w:cs="Times New Roman"/>
              </w:rPr>
            </w:pPr>
            <w:r w:rsidRPr="00413B1E">
              <w:rPr>
                <w:rFonts w:cs="Times New Roman"/>
                <w:sz w:val="20"/>
              </w:rPr>
              <w:t>SendGrid Mail</w:t>
            </w:r>
          </w:p>
        </w:tc>
        <w:tc>
          <w:tcPr>
            <w:tcW w:w="3147" w:type="dxa"/>
          </w:tcPr>
          <w:p w14:paraId="7DE5A80B" w14:textId="77777777" w:rsidR="006B6E7D" w:rsidRPr="00413B1E" w:rsidRDefault="006B6E7D">
            <w:pPr>
              <w:rPr>
                <w:rFonts w:cs="Times New Roman"/>
              </w:rPr>
            </w:pPr>
            <w:r w:rsidRPr="00413B1E">
              <w:rPr>
                <w:rFonts w:cs="Times New Roman"/>
                <w:sz w:val="20"/>
              </w:rPr>
              <w:t>Transactional email delivery</w:t>
            </w:r>
          </w:p>
        </w:tc>
      </w:tr>
      <w:tr w:rsidR="006B6E7D" w:rsidRPr="00413B1E" w14:paraId="7FBF01BC" w14:textId="77777777" w:rsidTr="001764EC">
        <w:trPr>
          <w:jc w:val="center"/>
        </w:trPr>
        <w:tc>
          <w:tcPr>
            <w:tcW w:w="2202" w:type="dxa"/>
          </w:tcPr>
          <w:p w14:paraId="58ABDFFC" w14:textId="77777777" w:rsidR="006B6E7D" w:rsidRPr="00413B1E" w:rsidRDefault="006B6E7D">
            <w:pPr>
              <w:rPr>
                <w:rFonts w:cs="Times New Roman"/>
              </w:rPr>
            </w:pPr>
          </w:p>
        </w:tc>
        <w:tc>
          <w:tcPr>
            <w:tcW w:w="2700" w:type="dxa"/>
          </w:tcPr>
          <w:p w14:paraId="54BCB0B8" w14:textId="77777777" w:rsidR="006B6E7D" w:rsidRPr="00413B1E" w:rsidRDefault="006B6E7D">
            <w:pPr>
              <w:rPr>
                <w:rFonts w:cs="Times New Roman"/>
              </w:rPr>
            </w:pPr>
            <w:r w:rsidRPr="00413B1E">
              <w:rPr>
                <w:rFonts w:cs="Times New Roman"/>
                <w:sz w:val="20"/>
              </w:rPr>
              <w:t>pg (node-postgres)</w:t>
            </w:r>
          </w:p>
        </w:tc>
        <w:tc>
          <w:tcPr>
            <w:tcW w:w="3147" w:type="dxa"/>
          </w:tcPr>
          <w:p w14:paraId="212ABDC5" w14:textId="77777777" w:rsidR="006B6E7D" w:rsidRPr="00413B1E" w:rsidRDefault="006B6E7D">
            <w:pPr>
              <w:rPr>
                <w:rFonts w:cs="Times New Roman"/>
              </w:rPr>
            </w:pPr>
            <w:r w:rsidRPr="00413B1E">
              <w:rPr>
                <w:rFonts w:cs="Times New Roman"/>
                <w:sz w:val="20"/>
              </w:rPr>
              <w:t>PostgreSQL driver</w:t>
            </w:r>
          </w:p>
        </w:tc>
      </w:tr>
      <w:tr w:rsidR="006B6E7D" w:rsidRPr="00413B1E" w14:paraId="61D22AD0" w14:textId="77777777" w:rsidTr="001764EC">
        <w:trPr>
          <w:jc w:val="center"/>
        </w:trPr>
        <w:tc>
          <w:tcPr>
            <w:tcW w:w="2202" w:type="dxa"/>
          </w:tcPr>
          <w:p w14:paraId="5DB27AF6" w14:textId="774CBAC4" w:rsidR="006B6E7D" w:rsidRPr="00413B1E" w:rsidRDefault="006B6E7D">
            <w:pPr>
              <w:rPr>
                <w:rFonts w:cs="Times New Roman"/>
              </w:rPr>
            </w:pPr>
            <w:r w:rsidRPr="00413B1E">
              <w:rPr>
                <w:rFonts w:cs="Times New Roman"/>
                <w:sz w:val="20"/>
              </w:rPr>
              <w:t>DevOps</w:t>
            </w:r>
          </w:p>
        </w:tc>
        <w:tc>
          <w:tcPr>
            <w:tcW w:w="2700" w:type="dxa"/>
          </w:tcPr>
          <w:p w14:paraId="23241E57" w14:textId="77777777" w:rsidR="006B6E7D" w:rsidRPr="00413B1E" w:rsidRDefault="006B6E7D">
            <w:pPr>
              <w:rPr>
                <w:rFonts w:cs="Times New Roman"/>
              </w:rPr>
            </w:pPr>
            <w:r w:rsidRPr="00413B1E">
              <w:rPr>
                <w:rFonts w:cs="Times New Roman"/>
                <w:sz w:val="20"/>
              </w:rPr>
              <w:t>Docker</w:t>
            </w:r>
          </w:p>
        </w:tc>
        <w:tc>
          <w:tcPr>
            <w:tcW w:w="3147" w:type="dxa"/>
          </w:tcPr>
          <w:p w14:paraId="69078DA7" w14:textId="77777777" w:rsidR="006B6E7D" w:rsidRPr="00413B1E" w:rsidRDefault="006B6E7D">
            <w:pPr>
              <w:rPr>
                <w:rFonts w:cs="Times New Roman"/>
              </w:rPr>
            </w:pPr>
            <w:r w:rsidRPr="00413B1E">
              <w:rPr>
                <w:rFonts w:cs="Times New Roman"/>
                <w:sz w:val="20"/>
              </w:rPr>
              <w:t>Containerization</w:t>
            </w:r>
          </w:p>
        </w:tc>
      </w:tr>
      <w:tr w:rsidR="006B6E7D" w:rsidRPr="00413B1E" w14:paraId="643B69BE" w14:textId="77777777" w:rsidTr="001764EC">
        <w:trPr>
          <w:jc w:val="center"/>
        </w:trPr>
        <w:tc>
          <w:tcPr>
            <w:tcW w:w="2202" w:type="dxa"/>
          </w:tcPr>
          <w:p w14:paraId="56C16406" w14:textId="77777777" w:rsidR="006B6E7D" w:rsidRPr="00413B1E" w:rsidRDefault="006B6E7D">
            <w:pPr>
              <w:rPr>
                <w:rFonts w:cs="Times New Roman"/>
              </w:rPr>
            </w:pPr>
          </w:p>
        </w:tc>
        <w:tc>
          <w:tcPr>
            <w:tcW w:w="2700" w:type="dxa"/>
          </w:tcPr>
          <w:p w14:paraId="54271AB0" w14:textId="77777777" w:rsidR="006B6E7D" w:rsidRPr="00413B1E" w:rsidRDefault="006B6E7D">
            <w:pPr>
              <w:rPr>
                <w:rFonts w:cs="Times New Roman"/>
              </w:rPr>
            </w:pPr>
            <w:r w:rsidRPr="00413B1E">
              <w:rPr>
                <w:rFonts w:cs="Times New Roman"/>
                <w:sz w:val="20"/>
              </w:rPr>
              <w:t>Docker Compose</w:t>
            </w:r>
          </w:p>
        </w:tc>
        <w:tc>
          <w:tcPr>
            <w:tcW w:w="3147" w:type="dxa"/>
          </w:tcPr>
          <w:p w14:paraId="2180C612" w14:textId="77777777" w:rsidR="006B6E7D" w:rsidRPr="00413B1E" w:rsidRDefault="006B6E7D">
            <w:pPr>
              <w:rPr>
                <w:rFonts w:cs="Times New Roman"/>
              </w:rPr>
            </w:pPr>
            <w:r w:rsidRPr="00413B1E">
              <w:rPr>
                <w:rFonts w:cs="Times New Roman"/>
                <w:sz w:val="20"/>
              </w:rPr>
              <w:t>Multi-container orchestration</w:t>
            </w:r>
          </w:p>
        </w:tc>
      </w:tr>
      <w:tr w:rsidR="006B6E7D" w:rsidRPr="00413B1E" w14:paraId="5C8B7793" w14:textId="77777777" w:rsidTr="001764EC">
        <w:trPr>
          <w:jc w:val="center"/>
        </w:trPr>
        <w:tc>
          <w:tcPr>
            <w:tcW w:w="2202" w:type="dxa"/>
          </w:tcPr>
          <w:p w14:paraId="5654899F" w14:textId="77777777" w:rsidR="006B6E7D" w:rsidRPr="00413B1E" w:rsidRDefault="006B6E7D">
            <w:pPr>
              <w:rPr>
                <w:rFonts w:cs="Times New Roman"/>
              </w:rPr>
            </w:pPr>
          </w:p>
        </w:tc>
        <w:tc>
          <w:tcPr>
            <w:tcW w:w="2700" w:type="dxa"/>
          </w:tcPr>
          <w:p w14:paraId="04306C50" w14:textId="77777777" w:rsidR="006B6E7D" w:rsidRPr="00413B1E" w:rsidRDefault="006B6E7D">
            <w:pPr>
              <w:rPr>
                <w:rFonts w:cs="Times New Roman"/>
              </w:rPr>
            </w:pPr>
            <w:r w:rsidRPr="00413B1E">
              <w:rPr>
                <w:rFonts w:cs="Times New Roman"/>
                <w:sz w:val="20"/>
              </w:rPr>
              <w:t>GitHub Actions</w:t>
            </w:r>
          </w:p>
        </w:tc>
        <w:tc>
          <w:tcPr>
            <w:tcW w:w="3147" w:type="dxa"/>
          </w:tcPr>
          <w:p w14:paraId="38457AF9" w14:textId="77777777" w:rsidR="006B6E7D" w:rsidRPr="00413B1E" w:rsidRDefault="006B6E7D">
            <w:pPr>
              <w:rPr>
                <w:rFonts w:cs="Times New Roman"/>
              </w:rPr>
            </w:pPr>
            <w:r w:rsidRPr="00413B1E">
              <w:rPr>
                <w:rFonts w:cs="Times New Roman"/>
                <w:sz w:val="20"/>
              </w:rPr>
              <w:t>CI pipeline</w:t>
            </w:r>
          </w:p>
        </w:tc>
      </w:tr>
      <w:tr w:rsidR="006B6E7D" w:rsidRPr="00413B1E" w14:paraId="70436041" w14:textId="77777777" w:rsidTr="001764EC">
        <w:trPr>
          <w:jc w:val="center"/>
        </w:trPr>
        <w:tc>
          <w:tcPr>
            <w:tcW w:w="2202" w:type="dxa"/>
          </w:tcPr>
          <w:p w14:paraId="6D77296D" w14:textId="77777777" w:rsidR="006B6E7D" w:rsidRPr="00413B1E" w:rsidRDefault="006B6E7D">
            <w:pPr>
              <w:rPr>
                <w:rFonts w:cs="Times New Roman"/>
              </w:rPr>
            </w:pPr>
          </w:p>
        </w:tc>
        <w:tc>
          <w:tcPr>
            <w:tcW w:w="2700" w:type="dxa"/>
          </w:tcPr>
          <w:p w14:paraId="0F7D3170" w14:textId="77777777" w:rsidR="006B6E7D" w:rsidRPr="00413B1E" w:rsidRDefault="006B6E7D">
            <w:pPr>
              <w:rPr>
                <w:rFonts w:cs="Times New Roman"/>
              </w:rPr>
            </w:pPr>
            <w:r w:rsidRPr="00413B1E">
              <w:rPr>
                <w:rFonts w:cs="Times New Roman"/>
                <w:sz w:val="20"/>
              </w:rPr>
              <w:t>Render</w:t>
            </w:r>
          </w:p>
        </w:tc>
        <w:tc>
          <w:tcPr>
            <w:tcW w:w="3147" w:type="dxa"/>
          </w:tcPr>
          <w:p w14:paraId="7B225C7F" w14:textId="77777777" w:rsidR="006B6E7D" w:rsidRPr="00413B1E" w:rsidRDefault="006B6E7D">
            <w:pPr>
              <w:rPr>
                <w:rFonts w:cs="Times New Roman"/>
              </w:rPr>
            </w:pPr>
            <w:r w:rsidRPr="00413B1E">
              <w:rPr>
                <w:rFonts w:cs="Times New Roman"/>
                <w:sz w:val="20"/>
              </w:rPr>
              <w:t>Cloud deployment platform</w:t>
            </w:r>
          </w:p>
        </w:tc>
      </w:tr>
      <w:tr w:rsidR="006B6E7D" w:rsidRPr="00413B1E" w14:paraId="3E3FAA32" w14:textId="77777777" w:rsidTr="001764EC">
        <w:trPr>
          <w:jc w:val="center"/>
        </w:trPr>
        <w:tc>
          <w:tcPr>
            <w:tcW w:w="2202" w:type="dxa"/>
          </w:tcPr>
          <w:p w14:paraId="63D0A202" w14:textId="77777777" w:rsidR="006B6E7D" w:rsidRPr="00413B1E" w:rsidRDefault="006B6E7D">
            <w:pPr>
              <w:rPr>
                <w:rFonts w:cs="Times New Roman"/>
              </w:rPr>
            </w:pPr>
          </w:p>
        </w:tc>
        <w:tc>
          <w:tcPr>
            <w:tcW w:w="2700" w:type="dxa"/>
          </w:tcPr>
          <w:p w14:paraId="55E4256E" w14:textId="77777777" w:rsidR="006B6E7D" w:rsidRPr="00413B1E" w:rsidRDefault="006B6E7D">
            <w:pPr>
              <w:rPr>
                <w:rFonts w:cs="Times New Roman"/>
              </w:rPr>
            </w:pPr>
            <w:r w:rsidRPr="00413B1E">
              <w:rPr>
                <w:rFonts w:cs="Times New Roman"/>
                <w:sz w:val="20"/>
              </w:rPr>
              <w:t>ESLint</w:t>
            </w:r>
          </w:p>
        </w:tc>
        <w:tc>
          <w:tcPr>
            <w:tcW w:w="3147" w:type="dxa"/>
          </w:tcPr>
          <w:p w14:paraId="4AC68DED" w14:textId="77777777" w:rsidR="006B6E7D" w:rsidRPr="00413B1E" w:rsidRDefault="006B6E7D">
            <w:pPr>
              <w:rPr>
                <w:rFonts w:cs="Times New Roman"/>
              </w:rPr>
            </w:pPr>
            <w:r w:rsidRPr="00413B1E">
              <w:rPr>
                <w:rFonts w:cs="Times New Roman"/>
                <w:sz w:val="20"/>
              </w:rPr>
              <w:t>Code linting</w:t>
            </w:r>
          </w:p>
        </w:tc>
      </w:tr>
      <w:tr w:rsidR="006B6E7D" w:rsidRPr="00413B1E" w14:paraId="66DC1C25" w14:textId="77777777" w:rsidTr="001764EC">
        <w:trPr>
          <w:jc w:val="center"/>
        </w:trPr>
        <w:tc>
          <w:tcPr>
            <w:tcW w:w="2202" w:type="dxa"/>
          </w:tcPr>
          <w:p w14:paraId="2B7105A0" w14:textId="77777777" w:rsidR="006B6E7D" w:rsidRPr="00413B1E" w:rsidRDefault="006B6E7D">
            <w:pPr>
              <w:rPr>
                <w:rFonts w:cs="Times New Roman"/>
              </w:rPr>
            </w:pPr>
          </w:p>
        </w:tc>
        <w:tc>
          <w:tcPr>
            <w:tcW w:w="2700" w:type="dxa"/>
          </w:tcPr>
          <w:p w14:paraId="29F18D37" w14:textId="77777777" w:rsidR="006B6E7D" w:rsidRPr="00413B1E" w:rsidRDefault="006B6E7D">
            <w:pPr>
              <w:rPr>
                <w:rFonts w:cs="Times New Roman"/>
              </w:rPr>
            </w:pPr>
            <w:r w:rsidRPr="00413B1E">
              <w:rPr>
                <w:rFonts w:cs="Times New Roman"/>
                <w:sz w:val="20"/>
              </w:rPr>
              <w:t>Prettier</w:t>
            </w:r>
          </w:p>
        </w:tc>
        <w:tc>
          <w:tcPr>
            <w:tcW w:w="3147" w:type="dxa"/>
          </w:tcPr>
          <w:p w14:paraId="05714E79" w14:textId="77777777" w:rsidR="006B6E7D" w:rsidRPr="00413B1E" w:rsidRDefault="006B6E7D">
            <w:pPr>
              <w:rPr>
                <w:rFonts w:cs="Times New Roman"/>
              </w:rPr>
            </w:pPr>
            <w:r w:rsidRPr="00413B1E">
              <w:rPr>
                <w:rFonts w:cs="Times New Roman"/>
                <w:sz w:val="20"/>
              </w:rPr>
              <w:t>Code formatting</w:t>
            </w:r>
          </w:p>
        </w:tc>
      </w:tr>
      <w:tr w:rsidR="006B6E7D" w:rsidRPr="00413B1E" w14:paraId="4A0A5DDA" w14:textId="77777777" w:rsidTr="001764EC">
        <w:trPr>
          <w:jc w:val="center"/>
        </w:trPr>
        <w:tc>
          <w:tcPr>
            <w:tcW w:w="2202" w:type="dxa"/>
          </w:tcPr>
          <w:p w14:paraId="2530AD61" w14:textId="77777777" w:rsidR="006B6E7D" w:rsidRPr="00413B1E" w:rsidRDefault="006B6E7D">
            <w:pPr>
              <w:rPr>
                <w:rFonts w:cs="Times New Roman"/>
              </w:rPr>
            </w:pPr>
          </w:p>
        </w:tc>
        <w:tc>
          <w:tcPr>
            <w:tcW w:w="2700" w:type="dxa"/>
          </w:tcPr>
          <w:p w14:paraId="57783854" w14:textId="77777777" w:rsidR="006B6E7D" w:rsidRPr="00413B1E" w:rsidRDefault="006B6E7D">
            <w:pPr>
              <w:rPr>
                <w:rFonts w:cs="Times New Roman"/>
              </w:rPr>
            </w:pPr>
            <w:r w:rsidRPr="00413B1E">
              <w:rPr>
                <w:rFonts w:cs="Times New Roman"/>
                <w:sz w:val="20"/>
              </w:rPr>
              <w:t>Jest</w:t>
            </w:r>
          </w:p>
        </w:tc>
        <w:tc>
          <w:tcPr>
            <w:tcW w:w="3147" w:type="dxa"/>
          </w:tcPr>
          <w:p w14:paraId="74C1CE0A" w14:textId="77777777" w:rsidR="006B6E7D" w:rsidRPr="00413B1E" w:rsidRDefault="006B6E7D">
            <w:pPr>
              <w:rPr>
                <w:rFonts w:cs="Times New Roman"/>
              </w:rPr>
            </w:pPr>
            <w:r w:rsidRPr="00413B1E">
              <w:rPr>
                <w:rFonts w:cs="Times New Roman"/>
                <w:sz w:val="20"/>
              </w:rPr>
              <w:t>Unit testing</w:t>
            </w:r>
          </w:p>
        </w:tc>
      </w:tr>
      <w:tr w:rsidR="006B6E7D" w:rsidRPr="00413B1E" w14:paraId="70288B1C" w14:textId="77777777" w:rsidTr="001764EC">
        <w:trPr>
          <w:jc w:val="center"/>
        </w:trPr>
        <w:tc>
          <w:tcPr>
            <w:tcW w:w="2202" w:type="dxa"/>
          </w:tcPr>
          <w:p w14:paraId="0ABF5694" w14:textId="77777777" w:rsidR="006B6E7D" w:rsidRPr="00413B1E" w:rsidRDefault="006B6E7D">
            <w:pPr>
              <w:rPr>
                <w:rFonts w:cs="Times New Roman"/>
              </w:rPr>
            </w:pPr>
          </w:p>
        </w:tc>
        <w:tc>
          <w:tcPr>
            <w:tcW w:w="2700" w:type="dxa"/>
          </w:tcPr>
          <w:p w14:paraId="69693232" w14:textId="77777777" w:rsidR="006B6E7D" w:rsidRPr="00413B1E" w:rsidRDefault="006B6E7D">
            <w:pPr>
              <w:rPr>
                <w:rFonts w:cs="Times New Roman"/>
              </w:rPr>
            </w:pPr>
            <w:r w:rsidRPr="00413B1E">
              <w:rPr>
                <w:rFonts w:cs="Times New Roman"/>
                <w:sz w:val="20"/>
              </w:rPr>
              <w:t>Supertest</w:t>
            </w:r>
          </w:p>
        </w:tc>
        <w:tc>
          <w:tcPr>
            <w:tcW w:w="3147" w:type="dxa"/>
          </w:tcPr>
          <w:p w14:paraId="364780E4" w14:textId="77777777" w:rsidR="006B6E7D" w:rsidRPr="00413B1E" w:rsidRDefault="006B6E7D">
            <w:pPr>
              <w:rPr>
                <w:rFonts w:cs="Times New Roman"/>
              </w:rPr>
            </w:pPr>
            <w:r w:rsidRPr="00413B1E">
              <w:rPr>
                <w:rFonts w:cs="Times New Roman"/>
                <w:sz w:val="20"/>
              </w:rPr>
              <w:t>HTTP integration testing</w:t>
            </w:r>
          </w:p>
        </w:tc>
      </w:tr>
      <w:tr w:rsidR="006B6E7D" w:rsidRPr="00413B1E" w14:paraId="5DE0D544" w14:textId="77777777" w:rsidTr="001764EC">
        <w:trPr>
          <w:jc w:val="center"/>
        </w:trPr>
        <w:tc>
          <w:tcPr>
            <w:tcW w:w="2202" w:type="dxa"/>
          </w:tcPr>
          <w:p w14:paraId="5E6D9AAB" w14:textId="77777777" w:rsidR="006B6E7D" w:rsidRPr="00413B1E" w:rsidRDefault="006B6E7D">
            <w:pPr>
              <w:rPr>
                <w:rFonts w:cs="Times New Roman"/>
              </w:rPr>
            </w:pPr>
          </w:p>
        </w:tc>
        <w:tc>
          <w:tcPr>
            <w:tcW w:w="2700" w:type="dxa"/>
          </w:tcPr>
          <w:p w14:paraId="2DD388BC" w14:textId="77777777" w:rsidR="006B6E7D" w:rsidRPr="00413B1E" w:rsidRDefault="006B6E7D">
            <w:pPr>
              <w:rPr>
                <w:rFonts w:cs="Times New Roman"/>
              </w:rPr>
            </w:pPr>
            <w:r w:rsidRPr="00413B1E">
              <w:rPr>
                <w:rFonts w:cs="Times New Roman"/>
                <w:sz w:val="20"/>
              </w:rPr>
              <w:t>Nodemon</w:t>
            </w:r>
          </w:p>
        </w:tc>
        <w:tc>
          <w:tcPr>
            <w:tcW w:w="3147" w:type="dxa"/>
          </w:tcPr>
          <w:p w14:paraId="2BB1C50A" w14:textId="77777777" w:rsidR="006B6E7D" w:rsidRPr="00413B1E" w:rsidRDefault="006B6E7D">
            <w:pPr>
              <w:rPr>
                <w:rFonts w:cs="Times New Roman"/>
              </w:rPr>
            </w:pPr>
            <w:r w:rsidRPr="00413B1E">
              <w:rPr>
                <w:rFonts w:cs="Times New Roman"/>
                <w:sz w:val="20"/>
              </w:rPr>
              <w:t>Development auto-restart</w:t>
            </w:r>
          </w:p>
        </w:tc>
      </w:tr>
    </w:tbl>
    <w:p w14:paraId="15627A3B" w14:textId="77777777" w:rsidR="008C1F94" w:rsidRPr="00413B1E" w:rsidRDefault="008C1F94">
      <w:pPr>
        <w:rPr>
          <w:rFonts w:cs="Times New Roman"/>
        </w:rPr>
      </w:pPr>
    </w:p>
    <w:p w14:paraId="7DF7EBD1" w14:textId="77777777" w:rsidR="008C1F94" w:rsidRPr="00413B1E" w:rsidRDefault="00000000">
      <w:pPr>
        <w:spacing w:before="60" w:after="120"/>
        <w:ind w:firstLine="567"/>
        <w:rPr>
          <w:rFonts w:cs="Times New Roman"/>
        </w:rPr>
      </w:pPr>
      <w:r w:rsidRPr="00413B1E">
        <w:rPr>
          <w:rFonts w:cs="Times New Roman"/>
        </w:rPr>
        <w:t>Rationale for key choices:</w:t>
      </w:r>
    </w:p>
    <w:p w14:paraId="2B1EAE95" w14:textId="77777777" w:rsidR="008C1F94" w:rsidRPr="00413B1E" w:rsidRDefault="00000000">
      <w:pPr>
        <w:pStyle w:val="ListBullet"/>
        <w:rPr>
          <w:rFonts w:cs="Times New Roman"/>
        </w:rPr>
      </w:pPr>
      <w:r w:rsidRPr="00413B1E">
        <w:rPr>
          <w:rFonts w:cs="Times New Roman"/>
          <w:sz w:val="24"/>
        </w:rPr>
        <w:t>React + Vite was chosen for the frontend due to React's mature ecosystem, component reusability, and Vite's superior hot module replacement performance compared to Webpack.</w:t>
      </w:r>
    </w:p>
    <w:p w14:paraId="531C5522" w14:textId="77777777" w:rsidR="008C1F94" w:rsidRPr="00413B1E" w:rsidRDefault="00000000">
      <w:pPr>
        <w:pStyle w:val="ListBullet"/>
        <w:rPr>
          <w:rFonts w:cs="Times New Roman"/>
        </w:rPr>
      </w:pPr>
      <w:r w:rsidRPr="00413B1E">
        <w:rPr>
          <w:rFonts w:cs="Times New Roman"/>
          <w:sz w:val="24"/>
        </w:rPr>
        <w:t>Express.js was selected for its minimalist, un-opinionated design, allowing full control over middleware composition and request handling.</w:t>
      </w:r>
    </w:p>
    <w:p w14:paraId="00FACC60" w14:textId="77777777" w:rsidR="008C1F94" w:rsidRPr="00413B1E" w:rsidRDefault="00000000">
      <w:pPr>
        <w:pStyle w:val="ListBullet"/>
        <w:rPr>
          <w:rFonts w:cs="Times New Roman"/>
        </w:rPr>
      </w:pPr>
      <w:r w:rsidRPr="00413B1E">
        <w:rPr>
          <w:rFonts w:cs="Times New Roman"/>
          <w:sz w:val="24"/>
        </w:rPr>
        <w:t>PostgreSQL was preferred over NoSQL alternatives because the domain model is inherently relational (many-to-many exercise–taxonomy mappings, user–trainer connections, referential integrity requirements).</w:t>
      </w:r>
    </w:p>
    <w:p w14:paraId="307F3C3E" w14:textId="77777777" w:rsidR="008C1F94" w:rsidRPr="00413B1E" w:rsidRDefault="00000000">
      <w:pPr>
        <w:pStyle w:val="ListBullet"/>
        <w:rPr>
          <w:rFonts w:cs="Times New Roman"/>
        </w:rPr>
      </w:pPr>
      <w:r w:rsidRPr="00413B1E">
        <w:rPr>
          <w:rFonts w:cs="Times New Roman"/>
          <w:sz w:val="24"/>
        </w:rPr>
        <w:t>Zod was chosen for runtime schema validation on the backend because it provides type-safe schema definitions with excellent error messages, replacing the need for manual validation logic.</w:t>
      </w:r>
    </w:p>
    <w:p w14:paraId="1C36E74D" w14:textId="77777777" w:rsidR="008C1F94" w:rsidRPr="00413B1E" w:rsidRDefault="00000000">
      <w:pPr>
        <w:pStyle w:val="ListBullet"/>
        <w:rPr>
          <w:rFonts w:cs="Times New Roman"/>
        </w:rPr>
      </w:pPr>
      <w:r w:rsidRPr="00413B1E">
        <w:rPr>
          <w:rFonts w:cs="Times New Roman"/>
          <w:sz w:val="24"/>
        </w:rPr>
        <w:t>Socket.IO was selected over plain WebSocket for its automatic reconnection, room management, and fallback to HTTP long-polling, which simplifies the real-time implementation.</w:t>
      </w:r>
    </w:p>
    <w:p w14:paraId="01542C9C" w14:textId="77777777" w:rsidR="008C1F94" w:rsidRPr="00413B1E" w:rsidRDefault="008C1F94">
      <w:pPr>
        <w:rPr>
          <w:rFonts w:cs="Times New Roman"/>
        </w:rPr>
      </w:pPr>
    </w:p>
    <w:p w14:paraId="15401E46" w14:textId="1DAB0E5E" w:rsidR="008C1F94" w:rsidRPr="00413B1E" w:rsidRDefault="00000000" w:rsidP="0086396A">
      <w:pPr>
        <w:pStyle w:val="Heading1"/>
        <w:rPr>
          <w:rFonts w:cs="Times New Roman"/>
        </w:rPr>
      </w:pPr>
      <w:bookmarkStart w:id="18" w:name="_Toc234786480"/>
      <w:r w:rsidRPr="00413B1E">
        <w:rPr>
          <w:rFonts w:cs="Times New Roman"/>
        </w:rPr>
        <w:t xml:space="preserve">Chapter 4 – </w:t>
      </w:r>
      <w:r w:rsidR="00AF4892" w:rsidRPr="00413B1E">
        <w:rPr>
          <w:rFonts w:cs="Times New Roman"/>
        </w:rPr>
        <w:t>FiFB</w:t>
      </w:r>
      <w:r w:rsidRPr="00413B1E">
        <w:rPr>
          <w:rFonts w:cs="Times New Roman"/>
        </w:rPr>
        <w:t xml:space="preserve"> Product</w:t>
      </w:r>
      <w:bookmarkEnd w:id="18"/>
    </w:p>
    <w:p w14:paraId="57D62B19" w14:textId="77777777" w:rsidR="008C1F94" w:rsidRPr="00413B1E" w:rsidRDefault="00000000" w:rsidP="0086396A">
      <w:pPr>
        <w:pStyle w:val="Heading2"/>
        <w:rPr>
          <w:rFonts w:cs="Times New Roman"/>
        </w:rPr>
      </w:pPr>
      <w:bookmarkStart w:id="19" w:name="_Toc234786481"/>
      <w:r w:rsidRPr="00413B1E">
        <w:rPr>
          <w:rFonts w:cs="Times New Roman"/>
        </w:rPr>
        <w:t>4.1 Functional Requirements</w:t>
      </w:r>
      <w:bookmarkEnd w:id="19"/>
    </w:p>
    <w:p w14:paraId="4E404C9A" w14:textId="77777777" w:rsidR="008C1F94" w:rsidRDefault="00000000">
      <w:pPr>
        <w:spacing w:before="60" w:after="120"/>
        <w:ind w:firstLine="567"/>
        <w:rPr>
          <w:rFonts w:cs="Times New Roman"/>
        </w:rPr>
      </w:pPr>
      <w:r w:rsidRPr="00413B1E">
        <w:rPr>
          <w:rFonts w:cs="Times New Roman"/>
        </w:rPr>
        <w:t xml:space="preserve">The system supports three primary actors (User, Trainer, Admin) and one secondary actor (Guest). Requirements are organized by </w:t>
      </w:r>
      <w:proofErr w:type="gramStart"/>
      <w:r w:rsidRPr="00413B1E">
        <w:rPr>
          <w:rFonts w:cs="Times New Roman"/>
        </w:rPr>
        <w:t>actor</w:t>
      </w:r>
      <w:proofErr w:type="gramEnd"/>
      <w:r w:rsidRPr="00413B1E">
        <w:rPr>
          <w:rFonts w:cs="Times New Roman"/>
        </w:rPr>
        <w:t>.</w:t>
      </w:r>
    </w:p>
    <w:p w14:paraId="62B1F922" w14:textId="62DD0609" w:rsidR="00120B56" w:rsidRPr="00120B56" w:rsidRDefault="00120B56" w:rsidP="00120B56">
      <w:pPr>
        <w:spacing w:before="60" w:after="120"/>
        <w:ind w:firstLine="567"/>
        <w:jc w:val="center"/>
        <w:rPr>
          <w:rFonts w:cs="Times New Roman"/>
        </w:rPr>
      </w:pPr>
      <w:r w:rsidRPr="00120B56">
        <w:rPr>
          <w:rFonts w:cs="Times New Roman"/>
          <w:noProof/>
        </w:rPr>
        <w:lastRenderedPageBreak/>
        <w:drawing>
          <wp:inline distT="0" distB="0" distL="0" distR="0" wp14:anchorId="6503ED42" wp14:editId="6B4601C4">
            <wp:extent cx="5426631" cy="5981700"/>
            <wp:effectExtent l="0" t="0" r="3175" b="0"/>
            <wp:docPr id="1560872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4889" cy="6023871"/>
                    </a:xfrm>
                    <a:prstGeom prst="rect">
                      <a:avLst/>
                    </a:prstGeom>
                    <a:noFill/>
                    <a:ln>
                      <a:noFill/>
                    </a:ln>
                  </pic:spPr>
                </pic:pic>
              </a:graphicData>
            </a:graphic>
          </wp:inline>
        </w:drawing>
      </w:r>
    </w:p>
    <w:p w14:paraId="35D53418" w14:textId="77777777" w:rsidR="00120B56" w:rsidRPr="00413B1E" w:rsidRDefault="00120B56">
      <w:pPr>
        <w:spacing w:before="60" w:after="120"/>
        <w:ind w:firstLine="567"/>
        <w:rPr>
          <w:rFonts w:cs="Times New Roman"/>
        </w:rPr>
      </w:pPr>
    </w:p>
    <w:p w14:paraId="13C786B7" w14:textId="6676E375" w:rsidR="008C1F94" w:rsidRPr="00413B1E" w:rsidRDefault="00000000">
      <w:pPr>
        <w:spacing w:before="120" w:after="120"/>
        <w:jc w:val="center"/>
        <w:rPr>
          <w:rFonts w:cs="Times New Roman"/>
        </w:rPr>
      </w:pPr>
      <w:r w:rsidRPr="00413B1E">
        <w:rPr>
          <w:rFonts w:cs="Times New Roman"/>
          <w:i/>
          <w:color w:val="646464"/>
          <w:sz w:val="22"/>
        </w:rPr>
        <w:t>[</w:t>
      </w:r>
      <w:r w:rsidR="00120B56">
        <w:rPr>
          <w:rFonts w:cs="Times New Roman"/>
          <w:i/>
          <w:color w:val="646464"/>
          <w:sz w:val="22"/>
        </w:rPr>
        <w:t>Figure</w:t>
      </w:r>
      <w:r w:rsidRPr="00413B1E">
        <w:rPr>
          <w:rFonts w:cs="Times New Roman"/>
          <w:i/>
          <w:color w:val="646464"/>
          <w:sz w:val="22"/>
        </w:rPr>
        <w:t xml:space="preserve"> 4.1: Use Case Diagram]</w:t>
      </w:r>
    </w:p>
    <w:p w14:paraId="6887DAFE" w14:textId="77777777" w:rsidR="008C1F94" w:rsidRPr="00413B1E" w:rsidRDefault="00000000">
      <w:pPr>
        <w:spacing w:before="120" w:after="120"/>
        <w:jc w:val="center"/>
        <w:rPr>
          <w:rFonts w:cs="Times New Roman"/>
        </w:rPr>
      </w:pPr>
      <w:r w:rsidRPr="00413B1E">
        <w:rPr>
          <w:rFonts w:cs="Times New Roman"/>
          <w:i/>
          <w:color w:val="646464"/>
          <w:sz w:val="22"/>
        </w:rPr>
        <w:t>[Bảng 4.1: Functional Requirements by Actor]</w:t>
      </w:r>
    </w:p>
    <w:p w14:paraId="3EE92B2C" w14:textId="77777777" w:rsidR="008C1F94" w:rsidRPr="00413B1E" w:rsidRDefault="00000000">
      <w:pPr>
        <w:spacing w:before="200" w:after="120"/>
        <w:rPr>
          <w:rFonts w:cs="Times New Roman"/>
        </w:rPr>
      </w:pPr>
      <w:r w:rsidRPr="00413B1E">
        <w:rPr>
          <w:rFonts w:cs="Times New Roman"/>
          <w:b/>
        </w:rPr>
        <w:t>Guest</w:t>
      </w:r>
    </w:p>
    <w:tbl>
      <w:tblPr>
        <w:tblStyle w:val="TableGrid"/>
        <w:tblW w:w="0" w:type="auto"/>
        <w:jc w:val="center"/>
        <w:tblLook w:val="04A0" w:firstRow="1" w:lastRow="0" w:firstColumn="1" w:lastColumn="0" w:noHBand="0" w:noVBand="1"/>
      </w:tblPr>
      <w:tblGrid>
        <w:gridCol w:w="3131"/>
        <w:gridCol w:w="3132"/>
        <w:gridCol w:w="3132"/>
      </w:tblGrid>
      <w:tr w:rsidR="008C1F94" w:rsidRPr="00413B1E" w14:paraId="455D069E" w14:textId="77777777">
        <w:trPr>
          <w:jc w:val="center"/>
        </w:trPr>
        <w:tc>
          <w:tcPr>
            <w:tcW w:w="3135" w:type="dxa"/>
          </w:tcPr>
          <w:p w14:paraId="122A1C37" w14:textId="77777777" w:rsidR="008C1F94" w:rsidRPr="00413B1E" w:rsidRDefault="00000000">
            <w:pPr>
              <w:rPr>
                <w:rFonts w:cs="Times New Roman"/>
              </w:rPr>
            </w:pPr>
            <w:r w:rsidRPr="00413B1E">
              <w:rPr>
                <w:rFonts w:cs="Times New Roman"/>
                <w:b/>
                <w:sz w:val="20"/>
              </w:rPr>
              <w:t>ID</w:t>
            </w:r>
          </w:p>
        </w:tc>
        <w:tc>
          <w:tcPr>
            <w:tcW w:w="3135" w:type="dxa"/>
          </w:tcPr>
          <w:p w14:paraId="74892CAA" w14:textId="77777777" w:rsidR="008C1F94" w:rsidRPr="00413B1E" w:rsidRDefault="00000000">
            <w:pPr>
              <w:rPr>
                <w:rFonts w:cs="Times New Roman"/>
              </w:rPr>
            </w:pPr>
            <w:r w:rsidRPr="00413B1E">
              <w:rPr>
                <w:rFonts w:cs="Times New Roman"/>
                <w:b/>
                <w:sz w:val="20"/>
              </w:rPr>
              <w:t>Requirement</w:t>
            </w:r>
          </w:p>
        </w:tc>
        <w:tc>
          <w:tcPr>
            <w:tcW w:w="3135" w:type="dxa"/>
          </w:tcPr>
          <w:p w14:paraId="4D8368EC" w14:textId="77777777" w:rsidR="008C1F94" w:rsidRPr="00413B1E" w:rsidRDefault="00000000">
            <w:pPr>
              <w:rPr>
                <w:rFonts w:cs="Times New Roman"/>
              </w:rPr>
            </w:pPr>
            <w:r w:rsidRPr="00413B1E">
              <w:rPr>
                <w:rFonts w:cs="Times New Roman"/>
                <w:b/>
                <w:sz w:val="20"/>
              </w:rPr>
              <w:t>Description</w:t>
            </w:r>
          </w:p>
        </w:tc>
      </w:tr>
      <w:tr w:rsidR="008C1F94" w:rsidRPr="00413B1E" w14:paraId="1F042F66" w14:textId="77777777">
        <w:trPr>
          <w:jc w:val="center"/>
        </w:trPr>
        <w:tc>
          <w:tcPr>
            <w:tcW w:w="3135" w:type="dxa"/>
          </w:tcPr>
          <w:p w14:paraId="1CD3AFEC" w14:textId="77777777" w:rsidR="008C1F94" w:rsidRPr="00413B1E" w:rsidRDefault="00000000">
            <w:pPr>
              <w:rPr>
                <w:rFonts w:cs="Times New Roman"/>
              </w:rPr>
            </w:pPr>
            <w:r w:rsidRPr="00413B1E">
              <w:rPr>
                <w:rFonts w:cs="Times New Roman"/>
                <w:sz w:val="20"/>
              </w:rPr>
              <w:t>G-01</w:t>
            </w:r>
          </w:p>
        </w:tc>
        <w:tc>
          <w:tcPr>
            <w:tcW w:w="3135" w:type="dxa"/>
          </w:tcPr>
          <w:p w14:paraId="0010A005" w14:textId="77777777" w:rsidR="008C1F94" w:rsidRPr="00413B1E" w:rsidRDefault="00000000">
            <w:pPr>
              <w:rPr>
                <w:rFonts w:cs="Times New Roman"/>
              </w:rPr>
            </w:pPr>
            <w:r w:rsidRPr="00413B1E">
              <w:rPr>
                <w:rFonts w:cs="Times New Roman"/>
                <w:sz w:val="20"/>
              </w:rPr>
              <w:t>Browse exercises</w:t>
            </w:r>
          </w:p>
        </w:tc>
        <w:tc>
          <w:tcPr>
            <w:tcW w:w="3135" w:type="dxa"/>
          </w:tcPr>
          <w:p w14:paraId="18D78489" w14:textId="77777777" w:rsidR="008C1F94" w:rsidRPr="00413B1E" w:rsidRDefault="00000000">
            <w:pPr>
              <w:rPr>
                <w:rFonts w:cs="Times New Roman"/>
              </w:rPr>
            </w:pPr>
            <w:r w:rsidRPr="00413B1E">
              <w:rPr>
                <w:rFonts w:cs="Times New Roman"/>
                <w:sz w:val="20"/>
              </w:rPr>
              <w:t>View active exercises with GIF, instructions, and taxonomy.</w:t>
            </w:r>
          </w:p>
        </w:tc>
      </w:tr>
      <w:tr w:rsidR="008C1F94" w:rsidRPr="00413B1E" w14:paraId="33072C5D" w14:textId="77777777">
        <w:trPr>
          <w:jc w:val="center"/>
        </w:trPr>
        <w:tc>
          <w:tcPr>
            <w:tcW w:w="3135" w:type="dxa"/>
          </w:tcPr>
          <w:p w14:paraId="7E9B22F4" w14:textId="77777777" w:rsidR="008C1F94" w:rsidRPr="00413B1E" w:rsidRDefault="00000000">
            <w:pPr>
              <w:rPr>
                <w:rFonts w:cs="Times New Roman"/>
              </w:rPr>
            </w:pPr>
            <w:r w:rsidRPr="00413B1E">
              <w:rPr>
                <w:rFonts w:cs="Times New Roman"/>
                <w:sz w:val="20"/>
              </w:rPr>
              <w:t>G-02</w:t>
            </w:r>
          </w:p>
        </w:tc>
        <w:tc>
          <w:tcPr>
            <w:tcW w:w="3135" w:type="dxa"/>
          </w:tcPr>
          <w:p w14:paraId="2098DC92" w14:textId="77777777" w:rsidR="008C1F94" w:rsidRPr="00413B1E" w:rsidRDefault="00000000">
            <w:pPr>
              <w:rPr>
                <w:rFonts w:cs="Times New Roman"/>
              </w:rPr>
            </w:pPr>
            <w:r w:rsidRPr="00413B1E">
              <w:rPr>
                <w:rFonts w:cs="Times New Roman"/>
                <w:sz w:val="20"/>
              </w:rPr>
              <w:t>Filter exercises</w:t>
            </w:r>
          </w:p>
        </w:tc>
        <w:tc>
          <w:tcPr>
            <w:tcW w:w="3135" w:type="dxa"/>
          </w:tcPr>
          <w:p w14:paraId="23529ABE" w14:textId="77777777" w:rsidR="008C1F94" w:rsidRPr="00413B1E" w:rsidRDefault="00000000">
            <w:pPr>
              <w:rPr>
                <w:rFonts w:cs="Times New Roman"/>
              </w:rPr>
            </w:pPr>
            <w:r w:rsidRPr="00413B1E">
              <w:rPr>
                <w:rFonts w:cs="Times New Roman"/>
                <w:sz w:val="20"/>
              </w:rPr>
              <w:t>Filter by body part, equipment, target muscle, secondary muscle, and keyword.</w:t>
            </w:r>
          </w:p>
        </w:tc>
      </w:tr>
      <w:tr w:rsidR="008C1F94" w:rsidRPr="00413B1E" w14:paraId="00A55877" w14:textId="77777777">
        <w:trPr>
          <w:jc w:val="center"/>
        </w:trPr>
        <w:tc>
          <w:tcPr>
            <w:tcW w:w="3135" w:type="dxa"/>
          </w:tcPr>
          <w:p w14:paraId="353DAE3F" w14:textId="77777777" w:rsidR="008C1F94" w:rsidRPr="00413B1E" w:rsidRDefault="00000000">
            <w:pPr>
              <w:rPr>
                <w:rFonts w:cs="Times New Roman"/>
              </w:rPr>
            </w:pPr>
            <w:r w:rsidRPr="00413B1E">
              <w:rPr>
                <w:rFonts w:cs="Times New Roman"/>
                <w:sz w:val="20"/>
              </w:rPr>
              <w:lastRenderedPageBreak/>
              <w:t>G-03</w:t>
            </w:r>
          </w:p>
        </w:tc>
        <w:tc>
          <w:tcPr>
            <w:tcW w:w="3135" w:type="dxa"/>
          </w:tcPr>
          <w:p w14:paraId="1A528526" w14:textId="77777777" w:rsidR="008C1F94" w:rsidRPr="00413B1E" w:rsidRDefault="00000000">
            <w:pPr>
              <w:rPr>
                <w:rFonts w:cs="Times New Roman"/>
              </w:rPr>
            </w:pPr>
            <w:r w:rsidRPr="00413B1E">
              <w:rPr>
                <w:rFonts w:cs="Times New Roman"/>
                <w:sz w:val="20"/>
              </w:rPr>
              <w:t>View exercise detail</w:t>
            </w:r>
          </w:p>
        </w:tc>
        <w:tc>
          <w:tcPr>
            <w:tcW w:w="3135" w:type="dxa"/>
          </w:tcPr>
          <w:p w14:paraId="6ACAC99C" w14:textId="77777777" w:rsidR="008C1F94" w:rsidRPr="00413B1E" w:rsidRDefault="00000000">
            <w:pPr>
              <w:rPr>
                <w:rFonts w:cs="Times New Roman"/>
              </w:rPr>
            </w:pPr>
            <w:r w:rsidRPr="00413B1E">
              <w:rPr>
                <w:rFonts w:cs="Times New Roman"/>
                <w:sz w:val="20"/>
              </w:rPr>
              <w:t>View full exercise detail including all taxonomy associations.</w:t>
            </w:r>
          </w:p>
        </w:tc>
      </w:tr>
      <w:tr w:rsidR="008C1F94" w:rsidRPr="00413B1E" w14:paraId="3E9ACFBC" w14:textId="77777777">
        <w:trPr>
          <w:jc w:val="center"/>
        </w:trPr>
        <w:tc>
          <w:tcPr>
            <w:tcW w:w="3135" w:type="dxa"/>
          </w:tcPr>
          <w:p w14:paraId="623F8B32" w14:textId="77777777" w:rsidR="008C1F94" w:rsidRPr="00413B1E" w:rsidRDefault="00000000">
            <w:pPr>
              <w:rPr>
                <w:rFonts w:cs="Times New Roman"/>
              </w:rPr>
            </w:pPr>
            <w:r w:rsidRPr="00413B1E">
              <w:rPr>
                <w:rFonts w:cs="Times New Roman"/>
                <w:sz w:val="20"/>
              </w:rPr>
              <w:t>G-04</w:t>
            </w:r>
          </w:p>
        </w:tc>
        <w:tc>
          <w:tcPr>
            <w:tcW w:w="3135" w:type="dxa"/>
          </w:tcPr>
          <w:p w14:paraId="3ACBDF52" w14:textId="77777777" w:rsidR="008C1F94" w:rsidRPr="00413B1E" w:rsidRDefault="00000000">
            <w:pPr>
              <w:rPr>
                <w:rFonts w:cs="Times New Roman"/>
              </w:rPr>
            </w:pPr>
            <w:r w:rsidRPr="00413B1E">
              <w:rPr>
                <w:rFonts w:cs="Times New Roman"/>
                <w:sz w:val="20"/>
              </w:rPr>
              <w:t>Browse trainers</w:t>
            </w:r>
          </w:p>
        </w:tc>
        <w:tc>
          <w:tcPr>
            <w:tcW w:w="3135" w:type="dxa"/>
          </w:tcPr>
          <w:p w14:paraId="3A433025" w14:textId="77777777" w:rsidR="008C1F94" w:rsidRPr="00413B1E" w:rsidRDefault="00000000">
            <w:pPr>
              <w:rPr>
                <w:rFonts w:cs="Times New Roman"/>
              </w:rPr>
            </w:pPr>
            <w:r w:rsidRPr="00413B1E">
              <w:rPr>
                <w:rFonts w:cs="Times New Roman"/>
                <w:sz w:val="20"/>
              </w:rPr>
              <w:t>View active trainer profiles with specialization and verification status.</w:t>
            </w:r>
          </w:p>
        </w:tc>
      </w:tr>
      <w:tr w:rsidR="008C1F94" w:rsidRPr="00413B1E" w14:paraId="2B0E252D" w14:textId="77777777">
        <w:trPr>
          <w:jc w:val="center"/>
        </w:trPr>
        <w:tc>
          <w:tcPr>
            <w:tcW w:w="3135" w:type="dxa"/>
          </w:tcPr>
          <w:p w14:paraId="54204666" w14:textId="77777777" w:rsidR="008C1F94" w:rsidRPr="00413B1E" w:rsidRDefault="00000000">
            <w:pPr>
              <w:rPr>
                <w:rFonts w:cs="Times New Roman"/>
              </w:rPr>
            </w:pPr>
            <w:r w:rsidRPr="00413B1E">
              <w:rPr>
                <w:rFonts w:cs="Times New Roman"/>
                <w:sz w:val="20"/>
              </w:rPr>
              <w:t>G-05</w:t>
            </w:r>
          </w:p>
        </w:tc>
        <w:tc>
          <w:tcPr>
            <w:tcW w:w="3135" w:type="dxa"/>
          </w:tcPr>
          <w:p w14:paraId="75398E7E" w14:textId="77777777" w:rsidR="008C1F94" w:rsidRPr="00413B1E" w:rsidRDefault="00000000">
            <w:pPr>
              <w:rPr>
                <w:rFonts w:cs="Times New Roman"/>
              </w:rPr>
            </w:pPr>
            <w:r w:rsidRPr="00413B1E">
              <w:rPr>
                <w:rFonts w:cs="Times New Roman"/>
                <w:sz w:val="20"/>
              </w:rPr>
              <w:t>View trainer detail</w:t>
            </w:r>
          </w:p>
        </w:tc>
        <w:tc>
          <w:tcPr>
            <w:tcW w:w="3135" w:type="dxa"/>
          </w:tcPr>
          <w:p w14:paraId="3C1C7701" w14:textId="77777777" w:rsidR="008C1F94" w:rsidRPr="00413B1E" w:rsidRDefault="00000000">
            <w:pPr>
              <w:rPr>
                <w:rFonts w:cs="Times New Roman"/>
              </w:rPr>
            </w:pPr>
            <w:r w:rsidRPr="00413B1E">
              <w:rPr>
                <w:rFonts w:cs="Times New Roman"/>
                <w:sz w:val="20"/>
              </w:rPr>
              <w:t>View trainer profile, average rating, and reviews.</w:t>
            </w:r>
          </w:p>
        </w:tc>
      </w:tr>
      <w:tr w:rsidR="008C1F94" w:rsidRPr="00413B1E" w14:paraId="448D39AB" w14:textId="77777777">
        <w:trPr>
          <w:jc w:val="center"/>
        </w:trPr>
        <w:tc>
          <w:tcPr>
            <w:tcW w:w="3135" w:type="dxa"/>
          </w:tcPr>
          <w:p w14:paraId="58B4F195" w14:textId="77777777" w:rsidR="008C1F94" w:rsidRPr="00413B1E" w:rsidRDefault="00000000">
            <w:pPr>
              <w:rPr>
                <w:rFonts w:cs="Times New Roman"/>
              </w:rPr>
            </w:pPr>
            <w:r w:rsidRPr="00413B1E">
              <w:rPr>
                <w:rFonts w:cs="Times New Roman"/>
                <w:sz w:val="20"/>
              </w:rPr>
              <w:t>G-06</w:t>
            </w:r>
          </w:p>
        </w:tc>
        <w:tc>
          <w:tcPr>
            <w:tcW w:w="3135" w:type="dxa"/>
          </w:tcPr>
          <w:p w14:paraId="30A4D0D9" w14:textId="77777777" w:rsidR="008C1F94" w:rsidRPr="00413B1E" w:rsidRDefault="00000000">
            <w:pPr>
              <w:rPr>
                <w:rFonts w:cs="Times New Roman"/>
              </w:rPr>
            </w:pPr>
            <w:r w:rsidRPr="00413B1E">
              <w:rPr>
                <w:rFonts w:cs="Times New Roman"/>
                <w:sz w:val="20"/>
              </w:rPr>
              <w:t>Register account</w:t>
            </w:r>
          </w:p>
        </w:tc>
        <w:tc>
          <w:tcPr>
            <w:tcW w:w="3135" w:type="dxa"/>
          </w:tcPr>
          <w:p w14:paraId="3DECE801" w14:textId="77777777" w:rsidR="008C1F94" w:rsidRPr="00413B1E" w:rsidRDefault="00000000">
            <w:pPr>
              <w:rPr>
                <w:rFonts w:cs="Times New Roman"/>
              </w:rPr>
            </w:pPr>
            <w:r w:rsidRPr="00413B1E">
              <w:rPr>
                <w:rFonts w:cs="Times New Roman"/>
                <w:sz w:val="20"/>
              </w:rPr>
              <w:t>Register as User or Trainer with email verification.</w:t>
            </w:r>
          </w:p>
        </w:tc>
      </w:tr>
      <w:tr w:rsidR="008C1F94" w:rsidRPr="00413B1E" w14:paraId="6A58D76F" w14:textId="77777777">
        <w:trPr>
          <w:jc w:val="center"/>
        </w:trPr>
        <w:tc>
          <w:tcPr>
            <w:tcW w:w="3135" w:type="dxa"/>
          </w:tcPr>
          <w:p w14:paraId="78EA1DA6" w14:textId="77777777" w:rsidR="008C1F94" w:rsidRPr="00413B1E" w:rsidRDefault="00000000">
            <w:pPr>
              <w:rPr>
                <w:rFonts w:cs="Times New Roman"/>
              </w:rPr>
            </w:pPr>
            <w:r w:rsidRPr="00413B1E">
              <w:rPr>
                <w:rFonts w:cs="Times New Roman"/>
                <w:sz w:val="20"/>
              </w:rPr>
              <w:t>G-07</w:t>
            </w:r>
          </w:p>
        </w:tc>
        <w:tc>
          <w:tcPr>
            <w:tcW w:w="3135" w:type="dxa"/>
          </w:tcPr>
          <w:p w14:paraId="488062EA" w14:textId="77777777" w:rsidR="008C1F94" w:rsidRPr="00413B1E" w:rsidRDefault="00000000">
            <w:pPr>
              <w:rPr>
                <w:rFonts w:cs="Times New Roman"/>
              </w:rPr>
            </w:pPr>
            <w:r w:rsidRPr="00413B1E">
              <w:rPr>
                <w:rFonts w:cs="Times New Roman"/>
                <w:sz w:val="20"/>
              </w:rPr>
              <w:t>Login / Logout</w:t>
            </w:r>
          </w:p>
        </w:tc>
        <w:tc>
          <w:tcPr>
            <w:tcW w:w="3135" w:type="dxa"/>
          </w:tcPr>
          <w:p w14:paraId="005F7D5C" w14:textId="77777777" w:rsidR="008C1F94" w:rsidRPr="00413B1E" w:rsidRDefault="00000000">
            <w:pPr>
              <w:rPr>
                <w:rFonts w:cs="Times New Roman"/>
              </w:rPr>
            </w:pPr>
            <w:r w:rsidRPr="00413B1E">
              <w:rPr>
                <w:rFonts w:cs="Times New Roman"/>
                <w:sz w:val="20"/>
              </w:rPr>
              <w:t>Authenticate with email and password; obtain JWT tokens.</w:t>
            </w:r>
          </w:p>
        </w:tc>
      </w:tr>
      <w:tr w:rsidR="008C1F94" w:rsidRPr="00413B1E" w14:paraId="2CB49644" w14:textId="77777777">
        <w:trPr>
          <w:jc w:val="center"/>
        </w:trPr>
        <w:tc>
          <w:tcPr>
            <w:tcW w:w="3135" w:type="dxa"/>
          </w:tcPr>
          <w:p w14:paraId="6D4DB32F" w14:textId="77777777" w:rsidR="008C1F94" w:rsidRPr="00413B1E" w:rsidRDefault="00000000">
            <w:pPr>
              <w:rPr>
                <w:rFonts w:cs="Times New Roman"/>
              </w:rPr>
            </w:pPr>
            <w:r w:rsidRPr="00413B1E">
              <w:rPr>
                <w:rFonts w:cs="Times New Roman"/>
                <w:sz w:val="20"/>
              </w:rPr>
              <w:t>G-08</w:t>
            </w:r>
          </w:p>
        </w:tc>
        <w:tc>
          <w:tcPr>
            <w:tcW w:w="3135" w:type="dxa"/>
          </w:tcPr>
          <w:p w14:paraId="58E015F2" w14:textId="77777777" w:rsidR="008C1F94" w:rsidRPr="00413B1E" w:rsidRDefault="00000000">
            <w:pPr>
              <w:rPr>
                <w:rFonts w:cs="Times New Roman"/>
              </w:rPr>
            </w:pPr>
            <w:r w:rsidRPr="00413B1E">
              <w:rPr>
                <w:rFonts w:cs="Times New Roman"/>
                <w:sz w:val="20"/>
              </w:rPr>
              <w:t>Password recovery</w:t>
            </w:r>
          </w:p>
        </w:tc>
        <w:tc>
          <w:tcPr>
            <w:tcW w:w="3135" w:type="dxa"/>
          </w:tcPr>
          <w:p w14:paraId="27B6D921" w14:textId="77777777" w:rsidR="008C1F94" w:rsidRPr="00413B1E" w:rsidRDefault="00000000">
            <w:pPr>
              <w:rPr>
                <w:rFonts w:cs="Times New Roman"/>
              </w:rPr>
            </w:pPr>
            <w:r w:rsidRPr="00413B1E">
              <w:rPr>
                <w:rFonts w:cs="Times New Roman"/>
                <w:sz w:val="20"/>
              </w:rPr>
              <w:t>Request password reset via email; reset with token.</w:t>
            </w:r>
          </w:p>
        </w:tc>
      </w:tr>
    </w:tbl>
    <w:p w14:paraId="26F568ED" w14:textId="77777777" w:rsidR="008C1F94" w:rsidRPr="00413B1E" w:rsidRDefault="008C1F94">
      <w:pPr>
        <w:rPr>
          <w:rFonts w:cs="Times New Roman"/>
        </w:rPr>
      </w:pPr>
    </w:p>
    <w:p w14:paraId="2FC704BF" w14:textId="77777777" w:rsidR="008C1F94" w:rsidRPr="00413B1E" w:rsidRDefault="00000000">
      <w:pPr>
        <w:spacing w:before="200" w:after="120"/>
        <w:rPr>
          <w:rFonts w:cs="Times New Roman"/>
        </w:rPr>
      </w:pPr>
      <w:r w:rsidRPr="00413B1E">
        <w:rPr>
          <w:rFonts w:cs="Times New Roman"/>
          <w:b/>
        </w:rPr>
        <w:t>User (Authenticated, role = `user` or `trainer`)</w:t>
      </w:r>
    </w:p>
    <w:tbl>
      <w:tblPr>
        <w:tblStyle w:val="TableGrid"/>
        <w:tblW w:w="0" w:type="auto"/>
        <w:jc w:val="center"/>
        <w:tblLook w:val="04A0" w:firstRow="1" w:lastRow="0" w:firstColumn="1" w:lastColumn="0" w:noHBand="0" w:noVBand="1"/>
      </w:tblPr>
      <w:tblGrid>
        <w:gridCol w:w="3131"/>
        <w:gridCol w:w="3132"/>
        <w:gridCol w:w="3132"/>
      </w:tblGrid>
      <w:tr w:rsidR="008C1F94" w:rsidRPr="00413B1E" w14:paraId="7FD932AB" w14:textId="77777777">
        <w:trPr>
          <w:jc w:val="center"/>
        </w:trPr>
        <w:tc>
          <w:tcPr>
            <w:tcW w:w="3135" w:type="dxa"/>
          </w:tcPr>
          <w:p w14:paraId="010DD328" w14:textId="77777777" w:rsidR="008C1F94" w:rsidRPr="00413B1E" w:rsidRDefault="00000000">
            <w:pPr>
              <w:rPr>
                <w:rFonts w:cs="Times New Roman"/>
              </w:rPr>
            </w:pPr>
            <w:r w:rsidRPr="00413B1E">
              <w:rPr>
                <w:rFonts w:cs="Times New Roman"/>
                <w:b/>
                <w:sz w:val="20"/>
              </w:rPr>
              <w:t>ID</w:t>
            </w:r>
          </w:p>
        </w:tc>
        <w:tc>
          <w:tcPr>
            <w:tcW w:w="3135" w:type="dxa"/>
          </w:tcPr>
          <w:p w14:paraId="0A6A48C0" w14:textId="77777777" w:rsidR="008C1F94" w:rsidRPr="00413B1E" w:rsidRDefault="00000000">
            <w:pPr>
              <w:rPr>
                <w:rFonts w:cs="Times New Roman"/>
              </w:rPr>
            </w:pPr>
            <w:r w:rsidRPr="00413B1E">
              <w:rPr>
                <w:rFonts w:cs="Times New Roman"/>
                <w:b/>
                <w:sz w:val="20"/>
              </w:rPr>
              <w:t>Requirement</w:t>
            </w:r>
          </w:p>
        </w:tc>
        <w:tc>
          <w:tcPr>
            <w:tcW w:w="3135" w:type="dxa"/>
          </w:tcPr>
          <w:p w14:paraId="2A75AF77" w14:textId="77777777" w:rsidR="008C1F94" w:rsidRPr="00413B1E" w:rsidRDefault="00000000">
            <w:pPr>
              <w:rPr>
                <w:rFonts w:cs="Times New Roman"/>
              </w:rPr>
            </w:pPr>
            <w:r w:rsidRPr="00413B1E">
              <w:rPr>
                <w:rFonts w:cs="Times New Roman"/>
                <w:b/>
                <w:sz w:val="20"/>
              </w:rPr>
              <w:t>Description</w:t>
            </w:r>
          </w:p>
        </w:tc>
      </w:tr>
      <w:tr w:rsidR="008C1F94" w:rsidRPr="00413B1E" w14:paraId="5C48661E" w14:textId="77777777">
        <w:trPr>
          <w:jc w:val="center"/>
        </w:trPr>
        <w:tc>
          <w:tcPr>
            <w:tcW w:w="3135" w:type="dxa"/>
          </w:tcPr>
          <w:p w14:paraId="4A79C8C9" w14:textId="77777777" w:rsidR="008C1F94" w:rsidRPr="00413B1E" w:rsidRDefault="00000000">
            <w:pPr>
              <w:rPr>
                <w:rFonts w:cs="Times New Roman"/>
              </w:rPr>
            </w:pPr>
            <w:r w:rsidRPr="00413B1E">
              <w:rPr>
                <w:rFonts w:cs="Times New Roman"/>
                <w:sz w:val="20"/>
              </w:rPr>
              <w:t>U-01</w:t>
            </w:r>
          </w:p>
        </w:tc>
        <w:tc>
          <w:tcPr>
            <w:tcW w:w="3135" w:type="dxa"/>
          </w:tcPr>
          <w:p w14:paraId="3D18B670" w14:textId="77777777" w:rsidR="008C1F94" w:rsidRPr="00413B1E" w:rsidRDefault="00000000">
            <w:pPr>
              <w:rPr>
                <w:rFonts w:cs="Times New Roman"/>
              </w:rPr>
            </w:pPr>
            <w:r w:rsidRPr="00413B1E">
              <w:rPr>
                <w:rFonts w:cs="Times New Roman"/>
                <w:sz w:val="20"/>
              </w:rPr>
              <w:t>Manage profile</w:t>
            </w:r>
          </w:p>
        </w:tc>
        <w:tc>
          <w:tcPr>
            <w:tcW w:w="3135" w:type="dxa"/>
          </w:tcPr>
          <w:p w14:paraId="781BC458" w14:textId="77777777" w:rsidR="008C1F94" w:rsidRPr="00413B1E" w:rsidRDefault="00000000">
            <w:pPr>
              <w:rPr>
                <w:rFonts w:cs="Times New Roman"/>
              </w:rPr>
            </w:pPr>
            <w:r w:rsidRPr="00413B1E">
              <w:rPr>
                <w:rFonts w:cs="Times New Roman"/>
                <w:sz w:val="20"/>
              </w:rPr>
              <w:t>View and update personal profile fields.</w:t>
            </w:r>
          </w:p>
        </w:tc>
      </w:tr>
      <w:tr w:rsidR="008C1F94" w:rsidRPr="00413B1E" w14:paraId="02DDFA6C" w14:textId="77777777">
        <w:trPr>
          <w:jc w:val="center"/>
        </w:trPr>
        <w:tc>
          <w:tcPr>
            <w:tcW w:w="3135" w:type="dxa"/>
          </w:tcPr>
          <w:p w14:paraId="60827A5E" w14:textId="77777777" w:rsidR="008C1F94" w:rsidRPr="00413B1E" w:rsidRDefault="00000000">
            <w:pPr>
              <w:rPr>
                <w:rFonts w:cs="Times New Roman"/>
              </w:rPr>
            </w:pPr>
            <w:r w:rsidRPr="00413B1E">
              <w:rPr>
                <w:rFonts w:cs="Times New Roman"/>
                <w:sz w:val="20"/>
              </w:rPr>
              <w:t>U-02</w:t>
            </w:r>
          </w:p>
        </w:tc>
        <w:tc>
          <w:tcPr>
            <w:tcW w:w="3135" w:type="dxa"/>
          </w:tcPr>
          <w:p w14:paraId="089D5074" w14:textId="77777777" w:rsidR="008C1F94" w:rsidRPr="00413B1E" w:rsidRDefault="00000000">
            <w:pPr>
              <w:rPr>
                <w:rFonts w:cs="Times New Roman"/>
              </w:rPr>
            </w:pPr>
            <w:r w:rsidRPr="00413B1E">
              <w:rPr>
                <w:rFonts w:cs="Times New Roman"/>
                <w:sz w:val="20"/>
              </w:rPr>
              <w:t>Manage favorites</w:t>
            </w:r>
          </w:p>
        </w:tc>
        <w:tc>
          <w:tcPr>
            <w:tcW w:w="3135" w:type="dxa"/>
          </w:tcPr>
          <w:p w14:paraId="16241FA0" w14:textId="77777777" w:rsidR="008C1F94" w:rsidRPr="00413B1E" w:rsidRDefault="00000000">
            <w:pPr>
              <w:rPr>
                <w:rFonts w:cs="Times New Roman"/>
              </w:rPr>
            </w:pPr>
            <w:r w:rsidRPr="00413B1E">
              <w:rPr>
                <w:rFonts w:cs="Times New Roman"/>
                <w:sz w:val="20"/>
              </w:rPr>
              <w:t>Add and remove favorite exercises.</w:t>
            </w:r>
          </w:p>
        </w:tc>
      </w:tr>
      <w:tr w:rsidR="008C1F94" w:rsidRPr="00413B1E" w14:paraId="7B54600E" w14:textId="77777777">
        <w:trPr>
          <w:jc w:val="center"/>
        </w:trPr>
        <w:tc>
          <w:tcPr>
            <w:tcW w:w="3135" w:type="dxa"/>
          </w:tcPr>
          <w:p w14:paraId="18DCA4AE" w14:textId="77777777" w:rsidR="008C1F94" w:rsidRPr="00413B1E" w:rsidRDefault="00000000">
            <w:pPr>
              <w:rPr>
                <w:rFonts w:cs="Times New Roman"/>
              </w:rPr>
            </w:pPr>
            <w:r w:rsidRPr="00413B1E">
              <w:rPr>
                <w:rFonts w:cs="Times New Roman"/>
                <w:sz w:val="20"/>
              </w:rPr>
              <w:t>U-03</w:t>
            </w:r>
          </w:p>
        </w:tc>
        <w:tc>
          <w:tcPr>
            <w:tcW w:w="3135" w:type="dxa"/>
          </w:tcPr>
          <w:p w14:paraId="63A65777" w14:textId="77777777" w:rsidR="008C1F94" w:rsidRPr="00413B1E" w:rsidRDefault="00000000">
            <w:pPr>
              <w:rPr>
                <w:rFonts w:cs="Times New Roman"/>
              </w:rPr>
            </w:pPr>
            <w:r w:rsidRPr="00413B1E">
              <w:rPr>
                <w:rFonts w:cs="Times New Roman"/>
                <w:sz w:val="20"/>
              </w:rPr>
              <w:t>Manage workout plans</w:t>
            </w:r>
          </w:p>
        </w:tc>
        <w:tc>
          <w:tcPr>
            <w:tcW w:w="3135" w:type="dxa"/>
          </w:tcPr>
          <w:p w14:paraId="7F76602B" w14:textId="77777777" w:rsidR="008C1F94" w:rsidRPr="00413B1E" w:rsidRDefault="00000000">
            <w:pPr>
              <w:rPr>
                <w:rFonts w:cs="Times New Roman"/>
              </w:rPr>
            </w:pPr>
            <w:r w:rsidRPr="00413B1E">
              <w:rPr>
                <w:rFonts w:cs="Times New Roman"/>
                <w:sz w:val="20"/>
              </w:rPr>
              <w:t>Create, view, update, and archive workout plans with ordered exercise items.</w:t>
            </w:r>
          </w:p>
        </w:tc>
      </w:tr>
      <w:tr w:rsidR="008C1F94" w:rsidRPr="00413B1E" w14:paraId="05EC731D" w14:textId="77777777">
        <w:trPr>
          <w:jc w:val="center"/>
        </w:trPr>
        <w:tc>
          <w:tcPr>
            <w:tcW w:w="3135" w:type="dxa"/>
          </w:tcPr>
          <w:p w14:paraId="6EF604D3" w14:textId="77777777" w:rsidR="008C1F94" w:rsidRPr="00413B1E" w:rsidRDefault="00000000">
            <w:pPr>
              <w:rPr>
                <w:rFonts w:cs="Times New Roman"/>
              </w:rPr>
            </w:pPr>
            <w:r w:rsidRPr="00413B1E">
              <w:rPr>
                <w:rFonts w:cs="Times New Roman"/>
                <w:sz w:val="20"/>
              </w:rPr>
              <w:t>U-04</w:t>
            </w:r>
          </w:p>
        </w:tc>
        <w:tc>
          <w:tcPr>
            <w:tcW w:w="3135" w:type="dxa"/>
          </w:tcPr>
          <w:p w14:paraId="6F2409B6" w14:textId="77777777" w:rsidR="008C1F94" w:rsidRPr="00413B1E" w:rsidRDefault="00000000">
            <w:pPr>
              <w:rPr>
                <w:rFonts w:cs="Times New Roman"/>
              </w:rPr>
            </w:pPr>
            <w:r w:rsidRPr="00413B1E">
              <w:rPr>
                <w:rFonts w:cs="Times New Roman"/>
                <w:sz w:val="20"/>
              </w:rPr>
              <w:t>Log workout sessions</w:t>
            </w:r>
          </w:p>
        </w:tc>
        <w:tc>
          <w:tcPr>
            <w:tcW w:w="3135" w:type="dxa"/>
          </w:tcPr>
          <w:p w14:paraId="54957D15" w14:textId="77777777" w:rsidR="008C1F94" w:rsidRPr="00413B1E" w:rsidRDefault="00000000">
            <w:pPr>
              <w:rPr>
                <w:rFonts w:cs="Times New Roman"/>
              </w:rPr>
            </w:pPr>
            <w:r w:rsidRPr="00413B1E">
              <w:rPr>
                <w:rFonts w:cs="Times New Roman"/>
                <w:sz w:val="20"/>
              </w:rPr>
              <w:t>Start workout sessions, log set/rep/weight data, and complete sessions.</w:t>
            </w:r>
          </w:p>
        </w:tc>
      </w:tr>
      <w:tr w:rsidR="008C1F94" w:rsidRPr="00413B1E" w14:paraId="4C955710" w14:textId="77777777">
        <w:trPr>
          <w:jc w:val="center"/>
        </w:trPr>
        <w:tc>
          <w:tcPr>
            <w:tcW w:w="3135" w:type="dxa"/>
          </w:tcPr>
          <w:p w14:paraId="5B08C2E6" w14:textId="77777777" w:rsidR="008C1F94" w:rsidRPr="00413B1E" w:rsidRDefault="00000000">
            <w:pPr>
              <w:rPr>
                <w:rFonts w:cs="Times New Roman"/>
              </w:rPr>
            </w:pPr>
            <w:r w:rsidRPr="00413B1E">
              <w:rPr>
                <w:rFonts w:cs="Times New Roman"/>
                <w:sz w:val="20"/>
              </w:rPr>
              <w:t>U-05</w:t>
            </w:r>
          </w:p>
        </w:tc>
        <w:tc>
          <w:tcPr>
            <w:tcW w:w="3135" w:type="dxa"/>
          </w:tcPr>
          <w:p w14:paraId="7A29E790" w14:textId="77777777" w:rsidR="008C1F94" w:rsidRPr="00413B1E" w:rsidRDefault="00000000">
            <w:pPr>
              <w:rPr>
                <w:rFonts w:cs="Times New Roman"/>
              </w:rPr>
            </w:pPr>
            <w:r w:rsidRPr="00413B1E">
              <w:rPr>
                <w:rFonts w:cs="Times New Roman"/>
                <w:sz w:val="20"/>
              </w:rPr>
              <w:t>View workout statistics</w:t>
            </w:r>
          </w:p>
        </w:tc>
        <w:tc>
          <w:tcPr>
            <w:tcW w:w="3135" w:type="dxa"/>
          </w:tcPr>
          <w:p w14:paraId="34A582BD" w14:textId="77777777" w:rsidR="008C1F94" w:rsidRPr="00413B1E" w:rsidRDefault="00000000">
            <w:pPr>
              <w:rPr>
                <w:rFonts w:cs="Times New Roman"/>
              </w:rPr>
            </w:pPr>
            <w:r w:rsidRPr="00413B1E">
              <w:rPr>
                <w:rFonts w:cs="Times New Roman"/>
                <w:sz w:val="20"/>
              </w:rPr>
              <w:t>View total sessions, weekly volume, streaks, and top exercises.</w:t>
            </w:r>
          </w:p>
        </w:tc>
      </w:tr>
      <w:tr w:rsidR="008C1F94" w:rsidRPr="00413B1E" w14:paraId="7D1D2F2F" w14:textId="77777777">
        <w:trPr>
          <w:jc w:val="center"/>
        </w:trPr>
        <w:tc>
          <w:tcPr>
            <w:tcW w:w="3135" w:type="dxa"/>
          </w:tcPr>
          <w:p w14:paraId="1839E8D1" w14:textId="77777777" w:rsidR="008C1F94" w:rsidRPr="00413B1E" w:rsidRDefault="00000000">
            <w:pPr>
              <w:rPr>
                <w:rFonts w:cs="Times New Roman"/>
              </w:rPr>
            </w:pPr>
            <w:r w:rsidRPr="00413B1E">
              <w:rPr>
                <w:rFonts w:cs="Times New Roman"/>
                <w:sz w:val="20"/>
              </w:rPr>
              <w:t>U-06</w:t>
            </w:r>
          </w:p>
        </w:tc>
        <w:tc>
          <w:tcPr>
            <w:tcW w:w="3135" w:type="dxa"/>
          </w:tcPr>
          <w:p w14:paraId="00A551E7" w14:textId="77777777" w:rsidR="008C1F94" w:rsidRPr="00413B1E" w:rsidRDefault="00000000">
            <w:pPr>
              <w:rPr>
                <w:rFonts w:cs="Times New Roman"/>
              </w:rPr>
            </w:pPr>
            <w:r w:rsidRPr="00413B1E">
              <w:rPr>
                <w:rFonts w:cs="Times New Roman"/>
                <w:sz w:val="20"/>
              </w:rPr>
              <w:t>View exercise progression</w:t>
            </w:r>
          </w:p>
        </w:tc>
        <w:tc>
          <w:tcPr>
            <w:tcW w:w="3135" w:type="dxa"/>
          </w:tcPr>
          <w:p w14:paraId="6143B254" w14:textId="77777777" w:rsidR="008C1F94" w:rsidRPr="00413B1E" w:rsidRDefault="00000000">
            <w:pPr>
              <w:rPr>
                <w:rFonts w:cs="Times New Roman"/>
              </w:rPr>
            </w:pPr>
            <w:r w:rsidRPr="00413B1E">
              <w:rPr>
                <w:rFonts w:cs="Times New Roman"/>
                <w:sz w:val="20"/>
              </w:rPr>
              <w:t>View historical weight/rep trends for a specific exercise.</w:t>
            </w:r>
          </w:p>
        </w:tc>
      </w:tr>
      <w:tr w:rsidR="008C1F94" w:rsidRPr="00413B1E" w14:paraId="151DA97D" w14:textId="77777777">
        <w:trPr>
          <w:jc w:val="center"/>
        </w:trPr>
        <w:tc>
          <w:tcPr>
            <w:tcW w:w="3135" w:type="dxa"/>
          </w:tcPr>
          <w:p w14:paraId="63A80E3D" w14:textId="77777777" w:rsidR="008C1F94" w:rsidRPr="00413B1E" w:rsidRDefault="00000000">
            <w:pPr>
              <w:rPr>
                <w:rFonts w:cs="Times New Roman"/>
              </w:rPr>
            </w:pPr>
            <w:r w:rsidRPr="00413B1E">
              <w:rPr>
                <w:rFonts w:cs="Times New Roman"/>
                <w:sz w:val="20"/>
              </w:rPr>
              <w:t>U-07</w:t>
            </w:r>
          </w:p>
        </w:tc>
        <w:tc>
          <w:tcPr>
            <w:tcW w:w="3135" w:type="dxa"/>
          </w:tcPr>
          <w:p w14:paraId="41373737" w14:textId="77777777" w:rsidR="008C1F94" w:rsidRPr="00413B1E" w:rsidRDefault="00000000">
            <w:pPr>
              <w:rPr>
                <w:rFonts w:cs="Times New Roman"/>
              </w:rPr>
            </w:pPr>
            <w:r w:rsidRPr="00413B1E">
              <w:rPr>
                <w:rFonts w:cs="Times New Roman"/>
                <w:sz w:val="20"/>
              </w:rPr>
              <w:t>Send connection request</w:t>
            </w:r>
          </w:p>
        </w:tc>
        <w:tc>
          <w:tcPr>
            <w:tcW w:w="3135" w:type="dxa"/>
          </w:tcPr>
          <w:p w14:paraId="7E4E18E3" w14:textId="77777777" w:rsidR="008C1F94" w:rsidRPr="00413B1E" w:rsidRDefault="00000000">
            <w:pPr>
              <w:rPr>
                <w:rFonts w:cs="Times New Roman"/>
              </w:rPr>
            </w:pPr>
            <w:r w:rsidRPr="00413B1E">
              <w:rPr>
                <w:rFonts w:cs="Times New Roman"/>
                <w:sz w:val="20"/>
              </w:rPr>
              <w:t>Request connection to a trainer with optional goal snapshot and message.</w:t>
            </w:r>
          </w:p>
        </w:tc>
      </w:tr>
      <w:tr w:rsidR="008C1F94" w:rsidRPr="00413B1E" w14:paraId="29D9150B" w14:textId="77777777">
        <w:trPr>
          <w:jc w:val="center"/>
        </w:trPr>
        <w:tc>
          <w:tcPr>
            <w:tcW w:w="3135" w:type="dxa"/>
          </w:tcPr>
          <w:p w14:paraId="2DFBDEFA" w14:textId="77777777" w:rsidR="008C1F94" w:rsidRPr="00413B1E" w:rsidRDefault="00000000">
            <w:pPr>
              <w:rPr>
                <w:rFonts w:cs="Times New Roman"/>
              </w:rPr>
            </w:pPr>
            <w:r w:rsidRPr="00413B1E">
              <w:rPr>
                <w:rFonts w:cs="Times New Roman"/>
                <w:sz w:val="20"/>
              </w:rPr>
              <w:t>U-08</w:t>
            </w:r>
          </w:p>
        </w:tc>
        <w:tc>
          <w:tcPr>
            <w:tcW w:w="3135" w:type="dxa"/>
          </w:tcPr>
          <w:p w14:paraId="32A5E9FF" w14:textId="77777777" w:rsidR="008C1F94" w:rsidRPr="00413B1E" w:rsidRDefault="00000000">
            <w:pPr>
              <w:rPr>
                <w:rFonts w:cs="Times New Roman"/>
              </w:rPr>
            </w:pPr>
            <w:r w:rsidRPr="00413B1E">
              <w:rPr>
                <w:rFonts w:cs="Times New Roman"/>
                <w:sz w:val="20"/>
              </w:rPr>
              <w:t>Cancel connection request</w:t>
            </w:r>
          </w:p>
        </w:tc>
        <w:tc>
          <w:tcPr>
            <w:tcW w:w="3135" w:type="dxa"/>
          </w:tcPr>
          <w:p w14:paraId="220EB8ED" w14:textId="77777777" w:rsidR="008C1F94" w:rsidRPr="00413B1E" w:rsidRDefault="00000000">
            <w:pPr>
              <w:rPr>
                <w:rFonts w:cs="Times New Roman"/>
              </w:rPr>
            </w:pPr>
            <w:r w:rsidRPr="00413B1E">
              <w:rPr>
                <w:rFonts w:cs="Times New Roman"/>
                <w:sz w:val="20"/>
              </w:rPr>
              <w:t>Cancel a pending outgoing connection request.</w:t>
            </w:r>
          </w:p>
        </w:tc>
      </w:tr>
      <w:tr w:rsidR="008C1F94" w:rsidRPr="00413B1E" w14:paraId="078B94A6" w14:textId="77777777">
        <w:trPr>
          <w:jc w:val="center"/>
        </w:trPr>
        <w:tc>
          <w:tcPr>
            <w:tcW w:w="3135" w:type="dxa"/>
          </w:tcPr>
          <w:p w14:paraId="080922A3" w14:textId="77777777" w:rsidR="008C1F94" w:rsidRPr="00413B1E" w:rsidRDefault="00000000">
            <w:pPr>
              <w:rPr>
                <w:rFonts w:cs="Times New Roman"/>
              </w:rPr>
            </w:pPr>
            <w:r w:rsidRPr="00413B1E">
              <w:rPr>
                <w:rFonts w:cs="Times New Roman"/>
                <w:sz w:val="20"/>
              </w:rPr>
              <w:t>U-09</w:t>
            </w:r>
          </w:p>
        </w:tc>
        <w:tc>
          <w:tcPr>
            <w:tcW w:w="3135" w:type="dxa"/>
          </w:tcPr>
          <w:p w14:paraId="6182804F" w14:textId="77777777" w:rsidR="008C1F94" w:rsidRPr="00413B1E" w:rsidRDefault="00000000">
            <w:pPr>
              <w:rPr>
                <w:rFonts w:cs="Times New Roman"/>
              </w:rPr>
            </w:pPr>
            <w:r w:rsidRPr="00413B1E">
              <w:rPr>
                <w:rFonts w:cs="Times New Roman"/>
                <w:sz w:val="20"/>
              </w:rPr>
              <w:t>View connections</w:t>
            </w:r>
          </w:p>
        </w:tc>
        <w:tc>
          <w:tcPr>
            <w:tcW w:w="3135" w:type="dxa"/>
          </w:tcPr>
          <w:p w14:paraId="66814045" w14:textId="77777777" w:rsidR="008C1F94" w:rsidRPr="00413B1E" w:rsidRDefault="00000000">
            <w:pPr>
              <w:rPr>
                <w:rFonts w:cs="Times New Roman"/>
              </w:rPr>
            </w:pPr>
            <w:r w:rsidRPr="00413B1E">
              <w:rPr>
                <w:rFonts w:cs="Times New Roman"/>
                <w:sz w:val="20"/>
              </w:rPr>
              <w:t>View current and historical trainer connections.</w:t>
            </w:r>
          </w:p>
        </w:tc>
      </w:tr>
      <w:tr w:rsidR="008C1F94" w:rsidRPr="00413B1E" w14:paraId="0E4A1F31" w14:textId="77777777">
        <w:trPr>
          <w:jc w:val="center"/>
        </w:trPr>
        <w:tc>
          <w:tcPr>
            <w:tcW w:w="3135" w:type="dxa"/>
          </w:tcPr>
          <w:p w14:paraId="10D26845" w14:textId="77777777" w:rsidR="008C1F94" w:rsidRPr="00413B1E" w:rsidRDefault="00000000">
            <w:pPr>
              <w:rPr>
                <w:rFonts w:cs="Times New Roman"/>
              </w:rPr>
            </w:pPr>
            <w:r w:rsidRPr="00413B1E">
              <w:rPr>
                <w:rFonts w:cs="Times New Roman"/>
                <w:sz w:val="20"/>
              </w:rPr>
              <w:t>U-10</w:t>
            </w:r>
          </w:p>
        </w:tc>
        <w:tc>
          <w:tcPr>
            <w:tcW w:w="3135" w:type="dxa"/>
          </w:tcPr>
          <w:p w14:paraId="72F6C8E0" w14:textId="77777777" w:rsidR="008C1F94" w:rsidRPr="00413B1E" w:rsidRDefault="00000000">
            <w:pPr>
              <w:rPr>
                <w:rFonts w:cs="Times New Roman"/>
              </w:rPr>
            </w:pPr>
            <w:r w:rsidRPr="00413B1E">
              <w:rPr>
                <w:rFonts w:cs="Times New Roman"/>
                <w:sz w:val="20"/>
              </w:rPr>
              <w:t>Review trainer</w:t>
            </w:r>
          </w:p>
        </w:tc>
        <w:tc>
          <w:tcPr>
            <w:tcW w:w="3135" w:type="dxa"/>
          </w:tcPr>
          <w:p w14:paraId="008520DB" w14:textId="77777777" w:rsidR="008C1F94" w:rsidRPr="00413B1E" w:rsidRDefault="00000000">
            <w:pPr>
              <w:rPr>
                <w:rFonts w:cs="Times New Roman"/>
              </w:rPr>
            </w:pPr>
            <w:r w:rsidRPr="00413B1E">
              <w:rPr>
                <w:rFonts w:cs="Times New Roman"/>
                <w:sz w:val="20"/>
              </w:rPr>
              <w:t>Submit a rating (1–5) and comment for a connected trainer.</w:t>
            </w:r>
          </w:p>
        </w:tc>
      </w:tr>
      <w:tr w:rsidR="008C1F94" w:rsidRPr="00413B1E" w14:paraId="379B796B" w14:textId="77777777">
        <w:trPr>
          <w:jc w:val="center"/>
        </w:trPr>
        <w:tc>
          <w:tcPr>
            <w:tcW w:w="3135" w:type="dxa"/>
          </w:tcPr>
          <w:p w14:paraId="4C9B6608" w14:textId="77777777" w:rsidR="008C1F94" w:rsidRPr="00413B1E" w:rsidRDefault="00000000">
            <w:pPr>
              <w:rPr>
                <w:rFonts w:cs="Times New Roman"/>
              </w:rPr>
            </w:pPr>
            <w:r w:rsidRPr="00413B1E">
              <w:rPr>
                <w:rFonts w:cs="Times New Roman"/>
                <w:sz w:val="20"/>
              </w:rPr>
              <w:t>U-11</w:t>
            </w:r>
          </w:p>
        </w:tc>
        <w:tc>
          <w:tcPr>
            <w:tcW w:w="3135" w:type="dxa"/>
          </w:tcPr>
          <w:p w14:paraId="00A60DF9" w14:textId="77777777" w:rsidR="008C1F94" w:rsidRPr="00413B1E" w:rsidRDefault="00000000">
            <w:pPr>
              <w:rPr>
                <w:rFonts w:cs="Times New Roman"/>
              </w:rPr>
            </w:pPr>
            <w:r w:rsidRPr="00413B1E">
              <w:rPr>
                <w:rFonts w:cs="Times New Roman"/>
                <w:sz w:val="20"/>
              </w:rPr>
              <w:t>Chat with trainer</w:t>
            </w:r>
          </w:p>
        </w:tc>
        <w:tc>
          <w:tcPr>
            <w:tcW w:w="3135" w:type="dxa"/>
          </w:tcPr>
          <w:p w14:paraId="7D72C925" w14:textId="77777777" w:rsidR="008C1F94" w:rsidRPr="00413B1E" w:rsidRDefault="00000000">
            <w:pPr>
              <w:rPr>
                <w:rFonts w:cs="Times New Roman"/>
              </w:rPr>
            </w:pPr>
            <w:r w:rsidRPr="00413B1E">
              <w:rPr>
                <w:rFonts w:cs="Times New Roman"/>
                <w:sz w:val="20"/>
              </w:rPr>
              <w:t>Send and receive real-time messages within an active connection.</w:t>
            </w:r>
          </w:p>
        </w:tc>
      </w:tr>
      <w:tr w:rsidR="008C1F94" w:rsidRPr="00413B1E" w14:paraId="6E7EEB1D" w14:textId="77777777">
        <w:trPr>
          <w:jc w:val="center"/>
        </w:trPr>
        <w:tc>
          <w:tcPr>
            <w:tcW w:w="3135" w:type="dxa"/>
          </w:tcPr>
          <w:p w14:paraId="628DCF2B" w14:textId="77777777" w:rsidR="008C1F94" w:rsidRPr="00413B1E" w:rsidRDefault="00000000">
            <w:pPr>
              <w:rPr>
                <w:rFonts w:cs="Times New Roman"/>
              </w:rPr>
            </w:pPr>
            <w:r w:rsidRPr="00413B1E">
              <w:rPr>
                <w:rFonts w:cs="Times New Roman"/>
                <w:sz w:val="20"/>
              </w:rPr>
              <w:t>U-12</w:t>
            </w:r>
          </w:p>
        </w:tc>
        <w:tc>
          <w:tcPr>
            <w:tcW w:w="3135" w:type="dxa"/>
          </w:tcPr>
          <w:p w14:paraId="75518187" w14:textId="77777777" w:rsidR="008C1F94" w:rsidRPr="00413B1E" w:rsidRDefault="00000000">
            <w:pPr>
              <w:rPr>
                <w:rFonts w:cs="Times New Roman"/>
              </w:rPr>
            </w:pPr>
            <w:r w:rsidRPr="00413B1E">
              <w:rPr>
                <w:rFonts w:cs="Times New Roman"/>
                <w:sz w:val="20"/>
              </w:rPr>
              <w:t>View notifications</w:t>
            </w:r>
          </w:p>
        </w:tc>
        <w:tc>
          <w:tcPr>
            <w:tcW w:w="3135" w:type="dxa"/>
          </w:tcPr>
          <w:p w14:paraId="52E3213C" w14:textId="77777777" w:rsidR="008C1F94" w:rsidRPr="00413B1E" w:rsidRDefault="00000000">
            <w:pPr>
              <w:rPr>
                <w:rFonts w:cs="Times New Roman"/>
              </w:rPr>
            </w:pPr>
            <w:r w:rsidRPr="00413B1E">
              <w:rPr>
                <w:rFonts w:cs="Times New Roman"/>
                <w:sz w:val="20"/>
              </w:rPr>
              <w:t>View, mark as read, and mark all notifications as read.</w:t>
            </w:r>
          </w:p>
        </w:tc>
      </w:tr>
    </w:tbl>
    <w:p w14:paraId="160E9C18" w14:textId="77777777" w:rsidR="008C1F94" w:rsidRPr="00413B1E" w:rsidRDefault="008C1F94">
      <w:pPr>
        <w:rPr>
          <w:rFonts w:cs="Times New Roman"/>
        </w:rPr>
      </w:pPr>
    </w:p>
    <w:p w14:paraId="4986EF0E" w14:textId="77777777" w:rsidR="008C1F94" w:rsidRPr="00413B1E" w:rsidRDefault="00000000">
      <w:pPr>
        <w:spacing w:before="200" w:after="120"/>
        <w:rPr>
          <w:rFonts w:cs="Times New Roman"/>
        </w:rPr>
      </w:pPr>
      <w:r w:rsidRPr="00413B1E">
        <w:rPr>
          <w:rFonts w:cs="Times New Roman"/>
          <w:b/>
        </w:rPr>
        <w:t>Trainer (Authenticated, role = `trainer`)</w:t>
      </w:r>
    </w:p>
    <w:tbl>
      <w:tblPr>
        <w:tblStyle w:val="TableGrid"/>
        <w:tblW w:w="0" w:type="auto"/>
        <w:jc w:val="center"/>
        <w:tblLook w:val="04A0" w:firstRow="1" w:lastRow="0" w:firstColumn="1" w:lastColumn="0" w:noHBand="0" w:noVBand="1"/>
      </w:tblPr>
      <w:tblGrid>
        <w:gridCol w:w="3131"/>
        <w:gridCol w:w="3132"/>
        <w:gridCol w:w="3132"/>
      </w:tblGrid>
      <w:tr w:rsidR="008C1F94" w:rsidRPr="00413B1E" w14:paraId="1BFA6A81" w14:textId="77777777">
        <w:trPr>
          <w:jc w:val="center"/>
        </w:trPr>
        <w:tc>
          <w:tcPr>
            <w:tcW w:w="3135" w:type="dxa"/>
          </w:tcPr>
          <w:p w14:paraId="588DB79D" w14:textId="77777777" w:rsidR="008C1F94" w:rsidRPr="00413B1E" w:rsidRDefault="00000000">
            <w:pPr>
              <w:rPr>
                <w:rFonts w:cs="Times New Roman"/>
              </w:rPr>
            </w:pPr>
            <w:r w:rsidRPr="00413B1E">
              <w:rPr>
                <w:rFonts w:cs="Times New Roman"/>
                <w:b/>
                <w:sz w:val="20"/>
              </w:rPr>
              <w:t>ID</w:t>
            </w:r>
          </w:p>
        </w:tc>
        <w:tc>
          <w:tcPr>
            <w:tcW w:w="3135" w:type="dxa"/>
          </w:tcPr>
          <w:p w14:paraId="4FC9DF78" w14:textId="77777777" w:rsidR="008C1F94" w:rsidRPr="00413B1E" w:rsidRDefault="00000000">
            <w:pPr>
              <w:rPr>
                <w:rFonts w:cs="Times New Roman"/>
              </w:rPr>
            </w:pPr>
            <w:r w:rsidRPr="00413B1E">
              <w:rPr>
                <w:rFonts w:cs="Times New Roman"/>
                <w:b/>
                <w:sz w:val="20"/>
              </w:rPr>
              <w:t>Requirement</w:t>
            </w:r>
          </w:p>
        </w:tc>
        <w:tc>
          <w:tcPr>
            <w:tcW w:w="3135" w:type="dxa"/>
          </w:tcPr>
          <w:p w14:paraId="0E8EEBD8" w14:textId="77777777" w:rsidR="008C1F94" w:rsidRPr="00413B1E" w:rsidRDefault="00000000">
            <w:pPr>
              <w:rPr>
                <w:rFonts w:cs="Times New Roman"/>
              </w:rPr>
            </w:pPr>
            <w:r w:rsidRPr="00413B1E">
              <w:rPr>
                <w:rFonts w:cs="Times New Roman"/>
                <w:b/>
                <w:sz w:val="20"/>
              </w:rPr>
              <w:t>Description</w:t>
            </w:r>
          </w:p>
        </w:tc>
      </w:tr>
      <w:tr w:rsidR="008C1F94" w:rsidRPr="00413B1E" w14:paraId="48766868" w14:textId="77777777">
        <w:trPr>
          <w:jc w:val="center"/>
        </w:trPr>
        <w:tc>
          <w:tcPr>
            <w:tcW w:w="3135" w:type="dxa"/>
          </w:tcPr>
          <w:p w14:paraId="70D490B5" w14:textId="77777777" w:rsidR="008C1F94" w:rsidRPr="00413B1E" w:rsidRDefault="00000000">
            <w:pPr>
              <w:rPr>
                <w:rFonts w:cs="Times New Roman"/>
              </w:rPr>
            </w:pPr>
            <w:r w:rsidRPr="00413B1E">
              <w:rPr>
                <w:rFonts w:cs="Times New Roman"/>
                <w:sz w:val="20"/>
              </w:rPr>
              <w:t>T-01</w:t>
            </w:r>
          </w:p>
        </w:tc>
        <w:tc>
          <w:tcPr>
            <w:tcW w:w="3135" w:type="dxa"/>
          </w:tcPr>
          <w:p w14:paraId="25C05249" w14:textId="77777777" w:rsidR="008C1F94" w:rsidRPr="00413B1E" w:rsidRDefault="00000000">
            <w:pPr>
              <w:rPr>
                <w:rFonts w:cs="Times New Roman"/>
              </w:rPr>
            </w:pPr>
            <w:r w:rsidRPr="00413B1E">
              <w:rPr>
                <w:rFonts w:cs="Times New Roman"/>
                <w:sz w:val="20"/>
              </w:rPr>
              <w:t>Manage trainer profile</w:t>
            </w:r>
          </w:p>
        </w:tc>
        <w:tc>
          <w:tcPr>
            <w:tcW w:w="3135" w:type="dxa"/>
          </w:tcPr>
          <w:p w14:paraId="5E218EF6" w14:textId="77777777" w:rsidR="008C1F94" w:rsidRPr="00413B1E" w:rsidRDefault="00000000">
            <w:pPr>
              <w:rPr>
                <w:rFonts w:cs="Times New Roman"/>
              </w:rPr>
            </w:pPr>
            <w:r w:rsidRPr="00413B1E">
              <w:rPr>
                <w:rFonts w:cs="Times New Roman"/>
                <w:sz w:val="20"/>
              </w:rPr>
              <w:t>Create/update bio, specialization, and years of experience.</w:t>
            </w:r>
          </w:p>
        </w:tc>
      </w:tr>
      <w:tr w:rsidR="008C1F94" w:rsidRPr="00413B1E" w14:paraId="012B186B" w14:textId="77777777">
        <w:trPr>
          <w:jc w:val="center"/>
        </w:trPr>
        <w:tc>
          <w:tcPr>
            <w:tcW w:w="3135" w:type="dxa"/>
          </w:tcPr>
          <w:p w14:paraId="01902CFC" w14:textId="77777777" w:rsidR="008C1F94" w:rsidRPr="00413B1E" w:rsidRDefault="00000000">
            <w:pPr>
              <w:rPr>
                <w:rFonts w:cs="Times New Roman"/>
              </w:rPr>
            </w:pPr>
            <w:r w:rsidRPr="00413B1E">
              <w:rPr>
                <w:rFonts w:cs="Times New Roman"/>
                <w:sz w:val="20"/>
              </w:rPr>
              <w:t>T-02</w:t>
            </w:r>
          </w:p>
        </w:tc>
        <w:tc>
          <w:tcPr>
            <w:tcW w:w="3135" w:type="dxa"/>
          </w:tcPr>
          <w:p w14:paraId="131A72CD" w14:textId="77777777" w:rsidR="008C1F94" w:rsidRPr="00413B1E" w:rsidRDefault="00000000">
            <w:pPr>
              <w:rPr>
                <w:rFonts w:cs="Times New Roman"/>
              </w:rPr>
            </w:pPr>
            <w:r w:rsidRPr="00413B1E">
              <w:rPr>
                <w:rFonts w:cs="Times New Roman"/>
                <w:sz w:val="20"/>
              </w:rPr>
              <w:t>Submit certificates</w:t>
            </w:r>
          </w:p>
        </w:tc>
        <w:tc>
          <w:tcPr>
            <w:tcW w:w="3135" w:type="dxa"/>
          </w:tcPr>
          <w:p w14:paraId="78B2DF3D" w14:textId="77777777" w:rsidR="008C1F94" w:rsidRPr="00413B1E" w:rsidRDefault="00000000">
            <w:pPr>
              <w:rPr>
                <w:rFonts w:cs="Times New Roman"/>
              </w:rPr>
            </w:pPr>
            <w:r w:rsidRPr="00413B1E">
              <w:rPr>
                <w:rFonts w:cs="Times New Roman"/>
                <w:sz w:val="20"/>
              </w:rPr>
              <w:t>Upload certification metadata for admin verification.</w:t>
            </w:r>
          </w:p>
        </w:tc>
      </w:tr>
      <w:tr w:rsidR="008C1F94" w:rsidRPr="00413B1E" w14:paraId="5C8EDAB1" w14:textId="77777777">
        <w:trPr>
          <w:jc w:val="center"/>
        </w:trPr>
        <w:tc>
          <w:tcPr>
            <w:tcW w:w="3135" w:type="dxa"/>
          </w:tcPr>
          <w:p w14:paraId="6D54764B" w14:textId="77777777" w:rsidR="008C1F94" w:rsidRPr="00413B1E" w:rsidRDefault="00000000">
            <w:pPr>
              <w:rPr>
                <w:rFonts w:cs="Times New Roman"/>
              </w:rPr>
            </w:pPr>
            <w:r w:rsidRPr="00413B1E">
              <w:rPr>
                <w:rFonts w:cs="Times New Roman"/>
                <w:sz w:val="20"/>
              </w:rPr>
              <w:lastRenderedPageBreak/>
              <w:t>T-03</w:t>
            </w:r>
          </w:p>
        </w:tc>
        <w:tc>
          <w:tcPr>
            <w:tcW w:w="3135" w:type="dxa"/>
          </w:tcPr>
          <w:p w14:paraId="5C4B08A4" w14:textId="77777777" w:rsidR="008C1F94" w:rsidRPr="00413B1E" w:rsidRDefault="00000000">
            <w:pPr>
              <w:rPr>
                <w:rFonts w:cs="Times New Roman"/>
              </w:rPr>
            </w:pPr>
            <w:r w:rsidRPr="00413B1E">
              <w:rPr>
                <w:rFonts w:cs="Times New Roman"/>
                <w:sz w:val="20"/>
              </w:rPr>
              <w:t>View certificate status</w:t>
            </w:r>
          </w:p>
        </w:tc>
        <w:tc>
          <w:tcPr>
            <w:tcW w:w="3135" w:type="dxa"/>
          </w:tcPr>
          <w:p w14:paraId="45976873" w14:textId="77777777" w:rsidR="008C1F94" w:rsidRPr="00413B1E" w:rsidRDefault="00000000">
            <w:pPr>
              <w:rPr>
                <w:rFonts w:cs="Times New Roman"/>
              </w:rPr>
            </w:pPr>
            <w:r w:rsidRPr="00413B1E">
              <w:rPr>
                <w:rFonts w:cs="Times New Roman"/>
                <w:sz w:val="20"/>
              </w:rPr>
              <w:t>Track the verification status of submitted certificates.</w:t>
            </w:r>
          </w:p>
        </w:tc>
      </w:tr>
      <w:tr w:rsidR="008C1F94" w:rsidRPr="00413B1E" w14:paraId="7C60FF4C" w14:textId="77777777">
        <w:trPr>
          <w:jc w:val="center"/>
        </w:trPr>
        <w:tc>
          <w:tcPr>
            <w:tcW w:w="3135" w:type="dxa"/>
          </w:tcPr>
          <w:p w14:paraId="6F68AD1D" w14:textId="77777777" w:rsidR="008C1F94" w:rsidRPr="00413B1E" w:rsidRDefault="00000000">
            <w:pPr>
              <w:rPr>
                <w:rFonts w:cs="Times New Roman"/>
              </w:rPr>
            </w:pPr>
            <w:r w:rsidRPr="00413B1E">
              <w:rPr>
                <w:rFonts w:cs="Times New Roman"/>
                <w:sz w:val="20"/>
              </w:rPr>
              <w:t>T-04</w:t>
            </w:r>
          </w:p>
        </w:tc>
        <w:tc>
          <w:tcPr>
            <w:tcW w:w="3135" w:type="dxa"/>
          </w:tcPr>
          <w:p w14:paraId="1DC61232" w14:textId="77777777" w:rsidR="008C1F94" w:rsidRPr="00413B1E" w:rsidRDefault="00000000">
            <w:pPr>
              <w:rPr>
                <w:rFonts w:cs="Times New Roman"/>
              </w:rPr>
            </w:pPr>
            <w:r w:rsidRPr="00413B1E">
              <w:rPr>
                <w:rFonts w:cs="Times New Roman"/>
                <w:sz w:val="20"/>
              </w:rPr>
              <w:t>Handle connection requests</w:t>
            </w:r>
          </w:p>
        </w:tc>
        <w:tc>
          <w:tcPr>
            <w:tcW w:w="3135" w:type="dxa"/>
          </w:tcPr>
          <w:p w14:paraId="52B4C7C7" w14:textId="77777777" w:rsidR="008C1F94" w:rsidRPr="00413B1E" w:rsidRDefault="00000000">
            <w:pPr>
              <w:rPr>
                <w:rFonts w:cs="Times New Roman"/>
              </w:rPr>
            </w:pPr>
            <w:r w:rsidRPr="00413B1E">
              <w:rPr>
                <w:rFonts w:cs="Times New Roman"/>
                <w:sz w:val="20"/>
              </w:rPr>
              <w:t>View, approve, or reject incoming connection requests.</w:t>
            </w:r>
          </w:p>
        </w:tc>
      </w:tr>
      <w:tr w:rsidR="008C1F94" w:rsidRPr="00413B1E" w14:paraId="14EEDC92" w14:textId="77777777">
        <w:trPr>
          <w:jc w:val="center"/>
        </w:trPr>
        <w:tc>
          <w:tcPr>
            <w:tcW w:w="3135" w:type="dxa"/>
          </w:tcPr>
          <w:p w14:paraId="302EF6EE" w14:textId="77777777" w:rsidR="008C1F94" w:rsidRPr="00413B1E" w:rsidRDefault="00000000">
            <w:pPr>
              <w:rPr>
                <w:rFonts w:cs="Times New Roman"/>
              </w:rPr>
            </w:pPr>
            <w:r w:rsidRPr="00413B1E">
              <w:rPr>
                <w:rFonts w:cs="Times New Roman"/>
                <w:sz w:val="20"/>
              </w:rPr>
              <w:t>T-05</w:t>
            </w:r>
          </w:p>
        </w:tc>
        <w:tc>
          <w:tcPr>
            <w:tcW w:w="3135" w:type="dxa"/>
          </w:tcPr>
          <w:p w14:paraId="14C3C6BB" w14:textId="77777777" w:rsidR="008C1F94" w:rsidRPr="00413B1E" w:rsidRDefault="00000000">
            <w:pPr>
              <w:rPr>
                <w:rFonts w:cs="Times New Roman"/>
              </w:rPr>
            </w:pPr>
            <w:r w:rsidRPr="00413B1E">
              <w:rPr>
                <w:rFonts w:cs="Times New Roman"/>
                <w:sz w:val="20"/>
              </w:rPr>
              <w:t>Submit exercises</w:t>
            </w:r>
          </w:p>
        </w:tc>
        <w:tc>
          <w:tcPr>
            <w:tcW w:w="3135" w:type="dxa"/>
          </w:tcPr>
          <w:p w14:paraId="35ABA53D" w14:textId="77777777" w:rsidR="008C1F94" w:rsidRPr="00413B1E" w:rsidRDefault="00000000">
            <w:pPr>
              <w:rPr>
                <w:rFonts w:cs="Times New Roman"/>
              </w:rPr>
            </w:pPr>
            <w:r w:rsidRPr="00413B1E">
              <w:rPr>
                <w:rFonts w:cs="Times New Roman"/>
                <w:sz w:val="20"/>
              </w:rPr>
              <w:t>Submit new exercises for admin review (status = `pending`).</w:t>
            </w:r>
          </w:p>
        </w:tc>
      </w:tr>
      <w:tr w:rsidR="008C1F94" w:rsidRPr="00413B1E" w14:paraId="5AFF78EC" w14:textId="77777777">
        <w:trPr>
          <w:jc w:val="center"/>
        </w:trPr>
        <w:tc>
          <w:tcPr>
            <w:tcW w:w="3135" w:type="dxa"/>
          </w:tcPr>
          <w:p w14:paraId="2A90847D" w14:textId="77777777" w:rsidR="008C1F94" w:rsidRPr="00413B1E" w:rsidRDefault="00000000">
            <w:pPr>
              <w:rPr>
                <w:rFonts w:cs="Times New Roman"/>
              </w:rPr>
            </w:pPr>
            <w:r w:rsidRPr="00413B1E">
              <w:rPr>
                <w:rFonts w:cs="Times New Roman"/>
                <w:sz w:val="20"/>
              </w:rPr>
              <w:t>T-06</w:t>
            </w:r>
          </w:p>
        </w:tc>
        <w:tc>
          <w:tcPr>
            <w:tcW w:w="3135" w:type="dxa"/>
          </w:tcPr>
          <w:p w14:paraId="053772C6" w14:textId="77777777" w:rsidR="008C1F94" w:rsidRPr="00413B1E" w:rsidRDefault="00000000">
            <w:pPr>
              <w:rPr>
                <w:rFonts w:cs="Times New Roman"/>
              </w:rPr>
            </w:pPr>
            <w:r w:rsidRPr="00413B1E">
              <w:rPr>
                <w:rFonts w:cs="Times New Roman"/>
                <w:sz w:val="20"/>
              </w:rPr>
              <w:t>View reviews</w:t>
            </w:r>
          </w:p>
        </w:tc>
        <w:tc>
          <w:tcPr>
            <w:tcW w:w="3135" w:type="dxa"/>
          </w:tcPr>
          <w:p w14:paraId="3B3AD4B8" w14:textId="77777777" w:rsidR="008C1F94" w:rsidRPr="00413B1E" w:rsidRDefault="00000000">
            <w:pPr>
              <w:rPr>
                <w:rFonts w:cs="Times New Roman"/>
              </w:rPr>
            </w:pPr>
            <w:r w:rsidRPr="00413B1E">
              <w:rPr>
                <w:rFonts w:cs="Times New Roman"/>
                <w:sz w:val="20"/>
              </w:rPr>
              <w:t>View ratings and comments from connected users.</w:t>
            </w:r>
          </w:p>
        </w:tc>
      </w:tr>
    </w:tbl>
    <w:p w14:paraId="15CEED06" w14:textId="77777777" w:rsidR="008C1F94" w:rsidRPr="00413B1E" w:rsidRDefault="008C1F94">
      <w:pPr>
        <w:rPr>
          <w:rFonts w:cs="Times New Roman"/>
        </w:rPr>
      </w:pPr>
    </w:p>
    <w:p w14:paraId="3E67B940" w14:textId="77777777" w:rsidR="008C1F94" w:rsidRPr="00413B1E" w:rsidRDefault="00000000">
      <w:pPr>
        <w:spacing w:before="200" w:after="120"/>
        <w:rPr>
          <w:rFonts w:cs="Times New Roman"/>
        </w:rPr>
      </w:pPr>
      <w:r w:rsidRPr="00413B1E">
        <w:rPr>
          <w:rFonts w:cs="Times New Roman"/>
          <w:b/>
        </w:rPr>
        <w:t>Admin (Authenticated, role = `admin`)</w:t>
      </w:r>
    </w:p>
    <w:tbl>
      <w:tblPr>
        <w:tblStyle w:val="TableGrid"/>
        <w:tblW w:w="0" w:type="auto"/>
        <w:jc w:val="center"/>
        <w:tblLook w:val="04A0" w:firstRow="1" w:lastRow="0" w:firstColumn="1" w:lastColumn="0" w:noHBand="0" w:noVBand="1"/>
      </w:tblPr>
      <w:tblGrid>
        <w:gridCol w:w="3131"/>
        <w:gridCol w:w="3132"/>
        <w:gridCol w:w="3132"/>
      </w:tblGrid>
      <w:tr w:rsidR="008C1F94" w:rsidRPr="00413B1E" w14:paraId="7C28CA53" w14:textId="77777777">
        <w:trPr>
          <w:jc w:val="center"/>
        </w:trPr>
        <w:tc>
          <w:tcPr>
            <w:tcW w:w="3135" w:type="dxa"/>
          </w:tcPr>
          <w:p w14:paraId="2C3A9D53" w14:textId="77777777" w:rsidR="008C1F94" w:rsidRPr="00413B1E" w:rsidRDefault="00000000">
            <w:pPr>
              <w:rPr>
                <w:rFonts w:cs="Times New Roman"/>
              </w:rPr>
            </w:pPr>
            <w:r w:rsidRPr="00413B1E">
              <w:rPr>
                <w:rFonts w:cs="Times New Roman"/>
                <w:b/>
                <w:sz w:val="20"/>
              </w:rPr>
              <w:t>ID</w:t>
            </w:r>
          </w:p>
        </w:tc>
        <w:tc>
          <w:tcPr>
            <w:tcW w:w="3135" w:type="dxa"/>
          </w:tcPr>
          <w:p w14:paraId="5FB24128" w14:textId="77777777" w:rsidR="008C1F94" w:rsidRPr="00413B1E" w:rsidRDefault="00000000">
            <w:pPr>
              <w:rPr>
                <w:rFonts w:cs="Times New Roman"/>
              </w:rPr>
            </w:pPr>
            <w:r w:rsidRPr="00413B1E">
              <w:rPr>
                <w:rFonts w:cs="Times New Roman"/>
                <w:b/>
                <w:sz w:val="20"/>
              </w:rPr>
              <w:t>Requirement</w:t>
            </w:r>
          </w:p>
        </w:tc>
        <w:tc>
          <w:tcPr>
            <w:tcW w:w="3135" w:type="dxa"/>
          </w:tcPr>
          <w:p w14:paraId="547A8AB9" w14:textId="77777777" w:rsidR="008C1F94" w:rsidRPr="00413B1E" w:rsidRDefault="00000000">
            <w:pPr>
              <w:rPr>
                <w:rFonts w:cs="Times New Roman"/>
              </w:rPr>
            </w:pPr>
            <w:r w:rsidRPr="00413B1E">
              <w:rPr>
                <w:rFonts w:cs="Times New Roman"/>
                <w:b/>
                <w:sz w:val="20"/>
              </w:rPr>
              <w:t>Description</w:t>
            </w:r>
          </w:p>
        </w:tc>
      </w:tr>
      <w:tr w:rsidR="008C1F94" w:rsidRPr="00413B1E" w14:paraId="0056DE4B" w14:textId="77777777">
        <w:trPr>
          <w:jc w:val="center"/>
        </w:trPr>
        <w:tc>
          <w:tcPr>
            <w:tcW w:w="3135" w:type="dxa"/>
          </w:tcPr>
          <w:p w14:paraId="43E6BA4E" w14:textId="77777777" w:rsidR="008C1F94" w:rsidRPr="00413B1E" w:rsidRDefault="00000000">
            <w:pPr>
              <w:rPr>
                <w:rFonts w:cs="Times New Roman"/>
              </w:rPr>
            </w:pPr>
            <w:r w:rsidRPr="00413B1E">
              <w:rPr>
                <w:rFonts w:cs="Times New Roman"/>
                <w:sz w:val="20"/>
              </w:rPr>
              <w:t>A-01</w:t>
            </w:r>
          </w:p>
        </w:tc>
        <w:tc>
          <w:tcPr>
            <w:tcW w:w="3135" w:type="dxa"/>
          </w:tcPr>
          <w:p w14:paraId="0586083F" w14:textId="77777777" w:rsidR="008C1F94" w:rsidRPr="00413B1E" w:rsidRDefault="00000000">
            <w:pPr>
              <w:rPr>
                <w:rFonts w:cs="Times New Roman"/>
              </w:rPr>
            </w:pPr>
            <w:r w:rsidRPr="00413B1E">
              <w:rPr>
                <w:rFonts w:cs="Times New Roman"/>
                <w:sz w:val="20"/>
              </w:rPr>
              <w:t>Manage users</w:t>
            </w:r>
          </w:p>
        </w:tc>
        <w:tc>
          <w:tcPr>
            <w:tcW w:w="3135" w:type="dxa"/>
          </w:tcPr>
          <w:p w14:paraId="01F71E6D" w14:textId="77777777" w:rsidR="008C1F94" w:rsidRPr="00413B1E" w:rsidRDefault="00000000">
            <w:pPr>
              <w:rPr>
                <w:rFonts w:cs="Times New Roman"/>
              </w:rPr>
            </w:pPr>
            <w:r w:rsidRPr="00413B1E">
              <w:rPr>
                <w:rFonts w:cs="Times New Roman"/>
                <w:sz w:val="20"/>
              </w:rPr>
              <w:t>List, filter, and change user status (active, locked, disabled).</w:t>
            </w:r>
          </w:p>
        </w:tc>
      </w:tr>
      <w:tr w:rsidR="008C1F94" w:rsidRPr="00413B1E" w14:paraId="7EE32A43" w14:textId="77777777">
        <w:trPr>
          <w:jc w:val="center"/>
        </w:trPr>
        <w:tc>
          <w:tcPr>
            <w:tcW w:w="3135" w:type="dxa"/>
          </w:tcPr>
          <w:p w14:paraId="1F9A9A8C" w14:textId="77777777" w:rsidR="008C1F94" w:rsidRPr="00413B1E" w:rsidRDefault="00000000">
            <w:pPr>
              <w:rPr>
                <w:rFonts w:cs="Times New Roman"/>
              </w:rPr>
            </w:pPr>
            <w:r w:rsidRPr="00413B1E">
              <w:rPr>
                <w:rFonts w:cs="Times New Roman"/>
                <w:sz w:val="20"/>
              </w:rPr>
              <w:t>A-02</w:t>
            </w:r>
          </w:p>
        </w:tc>
        <w:tc>
          <w:tcPr>
            <w:tcW w:w="3135" w:type="dxa"/>
          </w:tcPr>
          <w:p w14:paraId="0927B949" w14:textId="77777777" w:rsidR="008C1F94" w:rsidRPr="00413B1E" w:rsidRDefault="00000000">
            <w:pPr>
              <w:rPr>
                <w:rFonts w:cs="Times New Roman"/>
              </w:rPr>
            </w:pPr>
            <w:r w:rsidRPr="00413B1E">
              <w:rPr>
                <w:rFonts w:cs="Times New Roman"/>
                <w:sz w:val="20"/>
              </w:rPr>
              <w:t>Moderate exercises</w:t>
            </w:r>
          </w:p>
        </w:tc>
        <w:tc>
          <w:tcPr>
            <w:tcW w:w="3135" w:type="dxa"/>
          </w:tcPr>
          <w:p w14:paraId="53FBD33A" w14:textId="77777777" w:rsidR="008C1F94" w:rsidRPr="00413B1E" w:rsidRDefault="00000000">
            <w:pPr>
              <w:rPr>
                <w:rFonts w:cs="Times New Roman"/>
              </w:rPr>
            </w:pPr>
            <w:r w:rsidRPr="00413B1E">
              <w:rPr>
                <w:rFonts w:cs="Times New Roman"/>
                <w:sz w:val="20"/>
              </w:rPr>
              <w:t>List all exercises; approve, reject, or deactivate submissions.</w:t>
            </w:r>
          </w:p>
        </w:tc>
      </w:tr>
      <w:tr w:rsidR="008C1F94" w:rsidRPr="00413B1E" w14:paraId="0671DD28" w14:textId="77777777">
        <w:trPr>
          <w:jc w:val="center"/>
        </w:trPr>
        <w:tc>
          <w:tcPr>
            <w:tcW w:w="3135" w:type="dxa"/>
          </w:tcPr>
          <w:p w14:paraId="6BD95681" w14:textId="77777777" w:rsidR="008C1F94" w:rsidRPr="00413B1E" w:rsidRDefault="00000000">
            <w:pPr>
              <w:rPr>
                <w:rFonts w:cs="Times New Roman"/>
              </w:rPr>
            </w:pPr>
            <w:r w:rsidRPr="00413B1E">
              <w:rPr>
                <w:rFonts w:cs="Times New Roman"/>
                <w:sz w:val="20"/>
              </w:rPr>
              <w:t>A-03</w:t>
            </w:r>
          </w:p>
        </w:tc>
        <w:tc>
          <w:tcPr>
            <w:tcW w:w="3135" w:type="dxa"/>
          </w:tcPr>
          <w:p w14:paraId="0BD890F9" w14:textId="77777777" w:rsidR="008C1F94" w:rsidRPr="00413B1E" w:rsidRDefault="00000000">
            <w:pPr>
              <w:rPr>
                <w:rFonts w:cs="Times New Roman"/>
              </w:rPr>
            </w:pPr>
            <w:r w:rsidRPr="00413B1E">
              <w:rPr>
                <w:rFonts w:cs="Times New Roman"/>
                <w:sz w:val="20"/>
              </w:rPr>
              <w:t>Moderate certificates</w:t>
            </w:r>
          </w:p>
        </w:tc>
        <w:tc>
          <w:tcPr>
            <w:tcW w:w="3135" w:type="dxa"/>
          </w:tcPr>
          <w:p w14:paraId="0E3E488C" w14:textId="77777777" w:rsidR="008C1F94" w:rsidRPr="00413B1E" w:rsidRDefault="00000000">
            <w:pPr>
              <w:rPr>
                <w:rFonts w:cs="Times New Roman"/>
              </w:rPr>
            </w:pPr>
            <w:r w:rsidRPr="00413B1E">
              <w:rPr>
                <w:rFonts w:cs="Times New Roman"/>
                <w:sz w:val="20"/>
              </w:rPr>
              <w:t>List, approve, or reject trainer certificates.</w:t>
            </w:r>
          </w:p>
        </w:tc>
      </w:tr>
      <w:tr w:rsidR="008C1F94" w:rsidRPr="00413B1E" w14:paraId="116D737E" w14:textId="77777777">
        <w:trPr>
          <w:jc w:val="center"/>
        </w:trPr>
        <w:tc>
          <w:tcPr>
            <w:tcW w:w="3135" w:type="dxa"/>
          </w:tcPr>
          <w:p w14:paraId="593E0725" w14:textId="77777777" w:rsidR="008C1F94" w:rsidRPr="00413B1E" w:rsidRDefault="00000000">
            <w:pPr>
              <w:rPr>
                <w:rFonts w:cs="Times New Roman"/>
              </w:rPr>
            </w:pPr>
            <w:r w:rsidRPr="00413B1E">
              <w:rPr>
                <w:rFonts w:cs="Times New Roman"/>
                <w:sz w:val="20"/>
              </w:rPr>
              <w:t>A-04</w:t>
            </w:r>
          </w:p>
        </w:tc>
        <w:tc>
          <w:tcPr>
            <w:tcW w:w="3135" w:type="dxa"/>
          </w:tcPr>
          <w:p w14:paraId="3BA4F873" w14:textId="77777777" w:rsidR="008C1F94" w:rsidRPr="00413B1E" w:rsidRDefault="00000000">
            <w:pPr>
              <w:rPr>
                <w:rFonts w:cs="Times New Roman"/>
              </w:rPr>
            </w:pPr>
            <w:r w:rsidRPr="00413B1E">
              <w:rPr>
                <w:rFonts w:cs="Times New Roman"/>
                <w:sz w:val="20"/>
              </w:rPr>
              <w:t>CRUD exercises</w:t>
            </w:r>
          </w:p>
        </w:tc>
        <w:tc>
          <w:tcPr>
            <w:tcW w:w="3135" w:type="dxa"/>
          </w:tcPr>
          <w:p w14:paraId="42DC1DBB" w14:textId="77777777" w:rsidR="008C1F94" w:rsidRPr="00413B1E" w:rsidRDefault="00000000">
            <w:pPr>
              <w:rPr>
                <w:rFonts w:cs="Times New Roman"/>
              </w:rPr>
            </w:pPr>
            <w:r w:rsidRPr="00413B1E">
              <w:rPr>
                <w:rFonts w:cs="Times New Roman"/>
                <w:sz w:val="20"/>
              </w:rPr>
              <w:t>Create and update exercises directly.</w:t>
            </w:r>
          </w:p>
        </w:tc>
      </w:tr>
      <w:tr w:rsidR="008C1F94" w:rsidRPr="00413B1E" w14:paraId="1F66D031" w14:textId="77777777">
        <w:trPr>
          <w:jc w:val="center"/>
        </w:trPr>
        <w:tc>
          <w:tcPr>
            <w:tcW w:w="3135" w:type="dxa"/>
          </w:tcPr>
          <w:p w14:paraId="2EF4531C" w14:textId="77777777" w:rsidR="008C1F94" w:rsidRPr="00413B1E" w:rsidRDefault="00000000">
            <w:pPr>
              <w:rPr>
                <w:rFonts w:cs="Times New Roman"/>
              </w:rPr>
            </w:pPr>
            <w:r w:rsidRPr="00413B1E">
              <w:rPr>
                <w:rFonts w:cs="Times New Roman"/>
                <w:sz w:val="20"/>
              </w:rPr>
              <w:t>A-05</w:t>
            </w:r>
          </w:p>
        </w:tc>
        <w:tc>
          <w:tcPr>
            <w:tcW w:w="3135" w:type="dxa"/>
          </w:tcPr>
          <w:p w14:paraId="6E2524B2" w14:textId="77777777" w:rsidR="008C1F94" w:rsidRPr="00413B1E" w:rsidRDefault="00000000">
            <w:pPr>
              <w:rPr>
                <w:rFonts w:cs="Times New Roman"/>
              </w:rPr>
            </w:pPr>
            <w:r w:rsidRPr="00413B1E">
              <w:rPr>
                <w:rFonts w:cs="Times New Roman"/>
                <w:sz w:val="20"/>
              </w:rPr>
              <w:t>Manage taxonomy</w:t>
            </w:r>
          </w:p>
        </w:tc>
        <w:tc>
          <w:tcPr>
            <w:tcW w:w="3135" w:type="dxa"/>
          </w:tcPr>
          <w:p w14:paraId="21FDC477" w14:textId="77777777" w:rsidR="008C1F94" w:rsidRPr="00413B1E" w:rsidRDefault="00000000">
            <w:pPr>
              <w:rPr>
                <w:rFonts w:cs="Times New Roman"/>
              </w:rPr>
            </w:pPr>
            <w:r w:rsidRPr="00413B1E">
              <w:rPr>
                <w:rFonts w:cs="Times New Roman"/>
                <w:sz w:val="20"/>
              </w:rPr>
              <w:t>Create body parts, equipment, and muscle taxonomy items.</w:t>
            </w:r>
          </w:p>
        </w:tc>
      </w:tr>
      <w:tr w:rsidR="008C1F94" w:rsidRPr="00413B1E" w14:paraId="3D9BED68" w14:textId="77777777">
        <w:trPr>
          <w:jc w:val="center"/>
        </w:trPr>
        <w:tc>
          <w:tcPr>
            <w:tcW w:w="3135" w:type="dxa"/>
          </w:tcPr>
          <w:p w14:paraId="464D9BCD" w14:textId="77777777" w:rsidR="008C1F94" w:rsidRPr="00413B1E" w:rsidRDefault="00000000">
            <w:pPr>
              <w:rPr>
                <w:rFonts w:cs="Times New Roman"/>
              </w:rPr>
            </w:pPr>
            <w:r w:rsidRPr="00413B1E">
              <w:rPr>
                <w:rFonts w:cs="Times New Roman"/>
                <w:sz w:val="20"/>
              </w:rPr>
              <w:t>A-06</w:t>
            </w:r>
          </w:p>
        </w:tc>
        <w:tc>
          <w:tcPr>
            <w:tcW w:w="3135" w:type="dxa"/>
          </w:tcPr>
          <w:p w14:paraId="2A5EE390" w14:textId="77777777" w:rsidR="008C1F94" w:rsidRPr="00413B1E" w:rsidRDefault="00000000">
            <w:pPr>
              <w:rPr>
                <w:rFonts w:cs="Times New Roman"/>
              </w:rPr>
            </w:pPr>
            <w:r w:rsidRPr="00413B1E">
              <w:rPr>
                <w:rFonts w:cs="Times New Roman"/>
                <w:sz w:val="20"/>
              </w:rPr>
              <w:t>View audit logs</w:t>
            </w:r>
          </w:p>
        </w:tc>
        <w:tc>
          <w:tcPr>
            <w:tcW w:w="3135" w:type="dxa"/>
          </w:tcPr>
          <w:p w14:paraId="154CC7DC" w14:textId="77777777" w:rsidR="008C1F94" w:rsidRPr="00413B1E" w:rsidRDefault="00000000">
            <w:pPr>
              <w:rPr>
                <w:rFonts w:cs="Times New Roman"/>
              </w:rPr>
            </w:pPr>
            <w:r w:rsidRPr="00413B1E">
              <w:rPr>
                <w:rFonts w:cs="Times New Roman"/>
                <w:sz w:val="20"/>
              </w:rPr>
              <w:t>Browse audit logs filtered by action, entity type, and actor.</w:t>
            </w:r>
          </w:p>
        </w:tc>
      </w:tr>
      <w:tr w:rsidR="008C1F94" w:rsidRPr="00413B1E" w14:paraId="21268DB2" w14:textId="77777777">
        <w:trPr>
          <w:jc w:val="center"/>
        </w:trPr>
        <w:tc>
          <w:tcPr>
            <w:tcW w:w="3135" w:type="dxa"/>
          </w:tcPr>
          <w:p w14:paraId="21EF883F" w14:textId="77777777" w:rsidR="008C1F94" w:rsidRPr="00413B1E" w:rsidRDefault="00000000">
            <w:pPr>
              <w:rPr>
                <w:rFonts w:cs="Times New Roman"/>
              </w:rPr>
            </w:pPr>
            <w:r w:rsidRPr="00413B1E">
              <w:rPr>
                <w:rFonts w:cs="Times New Roman"/>
                <w:sz w:val="20"/>
              </w:rPr>
              <w:t>A-07</w:t>
            </w:r>
          </w:p>
        </w:tc>
        <w:tc>
          <w:tcPr>
            <w:tcW w:w="3135" w:type="dxa"/>
          </w:tcPr>
          <w:p w14:paraId="7D4AAE14" w14:textId="77777777" w:rsidR="008C1F94" w:rsidRPr="00413B1E" w:rsidRDefault="00000000">
            <w:pPr>
              <w:rPr>
                <w:rFonts w:cs="Times New Roman"/>
              </w:rPr>
            </w:pPr>
            <w:r w:rsidRPr="00413B1E">
              <w:rPr>
                <w:rFonts w:cs="Times New Roman"/>
                <w:sz w:val="20"/>
              </w:rPr>
              <w:t>View email deliveries</w:t>
            </w:r>
          </w:p>
        </w:tc>
        <w:tc>
          <w:tcPr>
            <w:tcW w:w="3135" w:type="dxa"/>
          </w:tcPr>
          <w:p w14:paraId="35052343" w14:textId="77777777" w:rsidR="008C1F94" w:rsidRPr="00413B1E" w:rsidRDefault="00000000">
            <w:pPr>
              <w:rPr>
                <w:rFonts w:cs="Times New Roman"/>
              </w:rPr>
            </w:pPr>
            <w:r w:rsidRPr="00413B1E">
              <w:rPr>
                <w:rFonts w:cs="Times New Roman"/>
                <w:sz w:val="20"/>
              </w:rPr>
              <w:t>Monitor runtime SMTP delivery attempts.</w:t>
            </w:r>
          </w:p>
        </w:tc>
      </w:tr>
    </w:tbl>
    <w:p w14:paraId="5F169CA9" w14:textId="77777777" w:rsidR="008C1F94" w:rsidRPr="00413B1E" w:rsidRDefault="008C1F94">
      <w:pPr>
        <w:rPr>
          <w:rFonts w:cs="Times New Roman"/>
        </w:rPr>
      </w:pPr>
    </w:p>
    <w:p w14:paraId="0184E5AD" w14:textId="77777777" w:rsidR="008C1F94" w:rsidRPr="00413B1E" w:rsidRDefault="00000000" w:rsidP="0086396A">
      <w:pPr>
        <w:pStyle w:val="Heading2"/>
        <w:rPr>
          <w:rFonts w:cs="Times New Roman"/>
        </w:rPr>
      </w:pPr>
      <w:bookmarkStart w:id="20" w:name="_Toc234786482"/>
      <w:r w:rsidRPr="00413B1E">
        <w:rPr>
          <w:rFonts w:cs="Times New Roman"/>
        </w:rPr>
        <w:t>4.2 Non-Functional Requirements</w:t>
      </w:r>
      <w:bookmarkEnd w:id="20"/>
    </w:p>
    <w:tbl>
      <w:tblPr>
        <w:tblStyle w:val="TableGrid"/>
        <w:tblW w:w="0" w:type="auto"/>
        <w:jc w:val="center"/>
        <w:tblLook w:val="04A0" w:firstRow="1" w:lastRow="0" w:firstColumn="1" w:lastColumn="0" w:noHBand="0" w:noVBand="1"/>
      </w:tblPr>
      <w:tblGrid>
        <w:gridCol w:w="4697"/>
        <w:gridCol w:w="4698"/>
      </w:tblGrid>
      <w:tr w:rsidR="008C1F94" w:rsidRPr="00413B1E" w14:paraId="276C66E6" w14:textId="77777777">
        <w:trPr>
          <w:jc w:val="center"/>
        </w:trPr>
        <w:tc>
          <w:tcPr>
            <w:tcW w:w="4702" w:type="dxa"/>
          </w:tcPr>
          <w:p w14:paraId="626BCF00" w14:textId="77777777" w:rsidR="008C1F94" w:rsidRPr="00413B1E" w:rsidRDefault="00000000">
            <w:pPr>
              <w:rPr>
                <w:rFonts w:cs="Times New Roman"/>
              </w:rPr>
            </w:pPr>
            <w:r w:rsidRPr="00413B1E">
              <w:rPr>
                <w:rFonts w:cs="Times New Roman"/>
                <w:b/>
                <w:sz w:val="20"/>
              </w:rPr>
              <w:t>Category</w:t>
            </w:r>
          </w:p>
        </w:tc>
        <w:tc>
          <w:tcPr>
            <w:tcW w:w="4702" w:type="dxa"/>
          </w:tcPr>
          <w:p w14:paraId="5CF112D5" w14:textId="77777777" w:rsidR="008C1F94" w:rsidRPr="00413B1E" w:rsidRDefault="00000000">
            <w:pPr>
              <w:rPr>
                <w:rFonts w:cs="Times New Roman"/>
              </w:rPr>
            </w:pPr>
            <w:r w:rsidRPr="00413B1E">
              <w:rPr>
                <w:rFonts w:cs="Times New Roman"/>
                <w:b/>
                <w:sz w:val="20"/>
              </w:rPr>
              <w:t>Requirement</w:t>
            </w:r>
          </w:p>
        </w:tc>
      </w:tr>
      <w:tr w:rsidR="008C1F94" w:rsidRPr="00413B1E" w14:paraId="368987C5" w14:textId="77777777">
        <w:trPr>
          <w:jc w:val="center"/>
        </w:trPr>
        <w:tc>
          <w:tcPr>
            <w:tcW w:w="4702" w:type="dxa"/>
          </w:tcPr>
          <w:p w14:paraId="04B44027" w14:textId="023273EE" w:rsidR="008C1F94" w:rsidRPr="00413B1E" w:rsidRDefault="00000000">
            <w:pPr>
              <w:rPr>
                <w:rFonts w:cs="Times New Roman"/>
              </w:rPr>
            </w:pPr>
            <w:r w:rsidRPr="00413B1E">
              <w:rPr>
                <w:rFonts w:cs="Times New Roman"/>
                <w:sz w:val="20"/>
              </w:rPr>
              <w:t>Performance</w:t>
            </w:r>
          </w:p>
        </w:tc>
        <w:tc>
          <w:tcPr>
            <w:tcW w:w="4702" w:type="dxa"/>
          </w:tcPr>
          <w:p w14:paraId="120DCD4C" w14:textId="77777777" w:rsidR="008C1F94" w:rsidRPr="00413B1E" w:rsidRDefault="00000000">
            <w:pPr>
              <w:rPr>
                <w:rFonts w:cs="Times New Roman"/>
              </w:rPr>
            </w:pPr>
            <w:r w:rsidRPr="00413B1E">
              <w:rPr>
                <w:rFonts w:cs="Times New Roman"/>
                <w:sz w:val="20"/>
              </w:rPr>
              <w:t>API response time &lt; 500ms for standard operations; Redis caching for frequently read data with 5-minute default TTL; Gzip/Brotli response compression.</w:t>
            </w:r>
          </w:p>
        </w:tc>
      </w:tr>
      <w:tr w:rsidR="008C1F94" w:rsidRPr="00413B1E" w14:paraId="3B797586" w14:textId="77777777">
        <w:trPr>
          <w:jc w:val="center"/>
        </w:trPr>
        <w:tc>
          <w:tcPr>
            <w:tcW w:w="4702" w:type="dxa"/>
          </w:tcPr>
          <w:p w14:paraId="552A5C05" w14:textId="04CA607B" w:rsidR="008C1F94" w:rsidRPr="00413B1E" w:rsidRDefault="00000000">
            <w:pPr>
              <w:rPr>
                <w:rFonts w:cs="Times New Roman"/>
              </w:rPr>
            </w:pPr>
            <w:r w:rsidRPr="00413B1E">
              <w:rPr>
                <w:rFonts w:cs="Times New Roman"/>
                <w:sz w:val="20"/>
              </w:rPr>
              <w:t>Security</w:t>
            </w:r>
          </w:p>
        </w:tc>
        <w:tc>
          <w:tcPr>
            <w:tcW w:w="4702" w:type="dxa"/>
          </w:tcPr>
          <w:p w14:paraId="55190248" w14:textId="77777777" w:rsidR="008C1F94" w:rsidRPr="00413B1E" w:rsidRDefault="00000000">
            <w:pPr>
              <w:rPr>
                <w:rFonts w:cs="Times New Roman"/>
              </w:rPr>
            </w:pPr>
            <w:r w:rsidRPr="00413B1E">
              <w:rPr>
                <w:rFonts w:cs="Times New Roman"/>
                <w:sz w:val="20"/>
              </w:rPr>
              <w:t>bcrypt password hashing (12 rounds); JWT with separate access/refresh secrets (≥32 chars); HTTP-only refresh cookies; Helmet security headers; CORS origin validation; rate limiting on auth (20/15min) and API (60/min) endpoints.</w:t>
            </w:r>
          </w:p>
        </w:tc>
      </w:tr>
      <w:tr w:rsidR="008C1F94" w:rsidRPr="00413B1E" w14:paraId="49C2A940" w14:textId="77777777">
        <w:trPr>
          <w:jc w:val="center"/>
        </w:trPr>
        <w:tc>
          <w:tcPr>
            <w:tcW w:w="4702" w:type="dxa"/>
          </w:tcPr>
          <w:p w14:paraId="3D9E68B3" w14:textId="6F67746D" w:rsidR="008C1F94" w:rsidRPr="00413B1E" w:rsidRDefault="00000000">
            <w:pPr>
              <w:rPr>
                <w:rFonts w:cs="Times New Roman"/>
              </w:rPr>
            </w:pPr>
            <w:r w:rsidRPr="00413B1E">
              <w:rPr>
                <w:rFonts w:cs="Times New Roman"/>
                <w:sz w:val="20"/>
              </w:rPr>
              <w:t>Data integrity</w:t>
            </w:r>
          </w:p>
        </w:tc>
        <w:tc>
          <w:tcPr>
            <w:tcW w:w="4702" w:type="dxa"/>
          </w:tcPr>
          <w:p w14:paraId="01237EC3" w14:textId="77777777" w:rsidR="008C1F94" w:rsidRPr="00413B1E" w:rsidRDefault="00000000">
            <w:pPr>
              <w:rPr>
                <w:rFonts w:cs="Times New Roman"/>
              </w:rPr>
            </w:pPr>
            <w:r w:rsidRPr="00413B1E">
              <w:rPr>
                <w:rFonts w:cs="Times New Roman"/>
                <w:sz w:val="20"/>
              </w:rPr>
              <w:t xml:space="preserve">UUID primary keys; foreign key constraints; check constraints on enums; </w:t>
            </w:r>
            <w:proofErr w:type="gramStart"/>
            <w:r w:rsidRPr="00413B1E">
              <w:rPr>
                <w:rFonts w:cs="Times New Roman"/>
                <w:sz w:val="20"/>
              </w:rPr>
              <w:t>soft-delete</w:t>
            </w:r>
            <w:proofErr w:type="gramEnd"/>
            <w:r w:rsidRPr="00413B1E">
              <w:rPr>
                <w:rFonts w:cs="Times New Roman"/>
                <w:sz w:val="20"/>
              </w:rPr>
              <w:t xml:space="preserve"> via status fields; audit logging for sensitive operations.</w:t>
            </w:r>
          </w:p>
        </w:tc>
      </w:tr>
      <w:tr w:rsidR="008C1F94" w:rsidRPr="00413B1E" w14:paraId="19B2E2DD" w14:textId="77777777">
        <w:trPr>
          <w:jc w:val="center"/>
        </w:trPr>
        <w:tc>
          <w:tcPr>
            <w:tcW w:w="4702" w:type="dxa"/>
          </w:tcPr>
          <w:p w14:paraId="4BE3CEBF" w14:textId="47250E8F" w:rsidR="008C1F94" w:rsidRPr="00413B1E" w:rsidRDefault="00000000">
            <w:pPr>
              <w:rPr>
                <w:rFonts w:cs="Times New Roman"/>
              </w:rPr>
            </w:pPr>
            <w:r w:rsidRPr="00413B1E">
              <w:rPr>
                <w:rFonts w:cs="Times New Roman"/>
                <w:sz w:val="20"/>
              </w:rPr>
              <w:t>Reliability</w:t>
            </w:r>
          </w:p>
        </w:tc>
        <w:tc>
          <w:tcPr>
            <w:tcW w:w="4702" w:type="dxa"/>
          </w:tcPr>
          <w:p w14:paraId="7D7F5A29" w14:textId="77777777" w:rsidR="008C1F94" w:rsidRPr="00413B1E" w:rsidRDefault="00000000">
            <w:pPr>
              <w:rPr>
                <w:rFonts w:cs="Times New Roman"/>
              </w:rPr>
            </w:pPr>
            <w:r w:rsidRPr="00413B1E">
              <w:rPr>
                <w:rFonts w:cs="Times New Roman"/>
                <w:sz w:val="20"/>
              </w:rPr>
              <w:t>Graceful shutdown with connection cleanup; error boundary on frontend; centralized error handling on backend.</w:t>
            </w:r>
          </w:p>
        </w:tc>
      </w:tr>
      <w:tr w:rsidR="008C1F94" w:rsidRPr="00413B1E" w14:paraId="0A1F26ED" w14:textId="77777777">
        <w:trPr>
          <w:jc w:val="center"/>
        </w:trPr>
        <w:tc>
          <w:tcPr>
            <w:tcW w:w="4702" w:type="dxa"/>
          </w:tcPr>
          <w:p w14:paraId="7EB5F772" w14:textId="7E356081" w:rsidR="008C1F94" w:rsidRPr="00413B1E" w:rsidRDefault="00000000">
            <w:pPr>
              <w:rPr>
                <w:rFonts w:cs="Times New Roman"/>
              </w:rPr>
            </w:pPr>
            <w:r w:rsidRPr="00413B1E">
              <w:rPr>
                <w:rFonts w:cs="Times New Roman"/>
                <w:sz w:val="20"/>
              </w:rPr>
              <w:t>Maintainability</w:t>
            </w:r>
          </w:p>
        </w:tc>
        <w:tc>
          <w:tcPr>
            <w:tcW w:w="4702" w:type="dxa"/>
          </w:tcPr>
          <w:p w14:paraId="25E2D557" w14:textId="77777777" w:rsidR="008C1F94" w:rsidRPr="00413B1E" w:rsidRDefault="00000000">
            <w:pPr>
              <w:rPr>
                <w:rFonts w:cs="Times New Roman"/>
              </w:rPr>
            </w:pPr>
            <w:r w:rsidRPr="00413B1E">
              <w:rPr>
                <w:rFonts w:cs="Times New Roman"/>
                <w:sz w:val="20"/>
              </w:rPr>
              <w:t>ESLint + Prettier enforced in CI; modular backend (controller → service → repository); consistent response format; Zod schema validation.</w:t>
            </w:r>
          </w:p>
        </w:tc>
      </w:tr>
      <w:tr w:rsidR="008C1F94" w:rsidRPr="00413B1E" w14:paraId="24C531F0" w14:textId="77777777">
        <w:trPr>
          <w:jc w:val="center"/>
        </w:trPr>
        <w:tc>
          <w:tcPr>
            <w:tcW w:w="4702" w:type="dxa"/>
          </w:tcPr>
          <w:p w14:paraId="68250E0A" w14:textId="619EE504" w:rsidR="008C1F94" w:rsidRPr="00413B1E" w:rsidRDefault="00000000">
            <w:pPr>
              <w:rPr>
                <w:rFonts w:cs="Times New Roman"/>
              </w:rPr>
            </w:pPr>
            <w:r w:rsidRPr="00413B1E">
              <w:rPr>
                <w:rFonts w:cs="Times New Roman"/>
                <w:sz w:val="20"/>
              </w:rPr>
              <w:t>Deployability</w:t>
            </w:r>
          </w:p>
        </w:tc>
        <w:tc>
          <w:tcPr>
            <w:tcW w:w="4702" w:type="dxa"/>
          </w:tcPr>
          <w:p w14:paraId="70987B75" w14:textId="77777777" w:rsidR="008C1F94" w:rsidRPr="00413B1E" w:rsidRDefault="00000000">
            <w:pPr>
              <w:rPr>
                <w:rFonts w:cs="Times New Roman"/>
              </w:rPr>
            </w:pPr>
            <w:r w:rsidRPr="00413B1E">
              <w:rPr>
                <w:rFonts w:cs="Times New Roman"/>
                <w:sz w:val="20"/>
              </w:rPr>
              <w:t>Docker containerization; Docker Compose for local development; Render Blueprint for production; GitHub Actions CI.</w:t>
            </w:r>
          </w:p>
        </w:tc>
      </w:tr>
    </w:tbl>
    <w:p w14:paraId="3C199662" w14:textId="77777777" w:rsidR="008C1F94" w:rsidRPr="00413B1E" w:rsidRDefault="008C1F94">
      <w:pPr>
        <w:rPr>
          <w:rFonts w:cs="Times New Roman"/>
        </w:rPr>
      </w:pPr>
    </w:p>
    <w:p w14:paraId="3CAB1168" w14:textId="77777777" w:rsidR="008C1F94" w:rsidRPr="00413B1E" w:rsidRDefault="00000000" w:rsidP="0086396A">
      <w:pPr>
        <w:pStyle w:val="Heading2"/>
        <w:rPr>
          <w:rFonts w:cs="Times New Roman"/>
        </w:rPr>
      </w:pPr>
      <w:bookmarkStart w:id="21" w:name="_Toc234786483"/>
      <w:r w:rsidRPr="00413B1E">
        <w:rPr>
          <w:rFonts w:cs="Times New Roman"/>
        </w:rPr>
        <w:lastRenderedPageBreak/>
        <w:t>4.3 System Architecture</w:t>
      </w:r>
      <w:bookmarkEnd w:id="21"/>
    </w:p>
    <w:p w14:paraId="497FD50E" w14:textId="77777777" w:rsidR="008C1F94" w:rsidRPr="00413B1E" w:rsidRDefault="00000000">
      <w:pPr>
        <w:spacing w:before="60" w:after="120"/>
        <w:ind w:firstLine="567"/>
        <w:rPr>
          <w:rFonts w:cs="Times New Roman"/>
        </w:rPr>
      </w:pPr>
      <w:r w:rsidRPr="00413B1E">
        <w:rPr>
          <w:rFonts w:cs="Times New Roman"/>
        </w:rPr>
        <w:t>The FiFB system consists of the following components:</w:t>
      </w:r>
    </w:p>
    <w:p w14:paraId="481D53C6" w14:textId="77777777" w:rsidR="008C1F94" w:rsidRPr="00413B1E" w:rsidRDefault="00000000">
      <w:pPr>
        <w:spacing w:before="60" w:after="60"/>
        <w:rPr>
          <w:rFonts w:cs="Times New Roman"/>
        </w:rPr>
      </w:pPr>
      <w:r w:rsidRPr="00413B1E">
        <w:rPr>
          <w:rFonts w:cs="Times New Roman"/>
          <w:sz w:val="18"/>
        </w:rPr>
        <w:t>Client (React + Vite)</w:t>
      </w:r>
      <w:r w:rsidRPr="00413B1E">
        <w:rPr>
          <w:rFonts w:cs="Times New Roman"/>
          <w:sz w:val="18"/>
        </w:rPr>
        <w:br/>
        <w:t xml:space="preserve">    │</w:t>
      </w:r>
      <w:r w:rsidRPr="00413B1E">
        <w:rPr>
          <w:rFonts w:cs="Times New Roman"/>
          <w:sz w:val="18"/>
        </w:rPr>
        <w:br/>
        <w:t xml:space="preserve">    ├── REST / JWT ──→ Express API Server</w:t>
      </w:r>
      <w:r w:rsidRPr="00413B1E">
        <w:rPr>
          <w:rFonts w:cs="Times New Roman"/>
          <w:sz w:val="18"/>
        </w:rPr>
        <w:br/>
        <w:t xml:space="preserve">    │                      │</w:t>
      </w:r>
      <w:r w:rsidRPr="00413B1E">
        <w:rPr>
          <w:rFonts w:cs="Times New Roman"/>
          <w:sz w:val="18"/>
        </w:rPr>
        <w:br/>
        <w:t xml:space="preserve">    ├── Socket.IO ←──→ Socket.IO Realtime Layer</w:t>
      </w:r>
      <w:r w:rsidRPr="00413B1E">
        <w:rPr>
          <w:rFonts w:cs="Times New Roman"/>
          <w:sz w:val="18"/>
        </w:rPr>
        <w:br/>
        <w:t xml:space="preserve">    │                      │</w:t>
      </w:r>
      <w:r w:rsidRPr="00413B1E">
        <w:rPr>
          <w:rFonts w:cs="Times New Roman"/>
          <w:sz w:val="18"/>
        </w:rPr>
        <w:br/>
        <w:t xml:space="preserve">    │                      ├──→ PostgreSQL Database</w:t>
      </w:r>
      <w:r w:rsidRPr="00413B1E">
        <w:rPr>
          <w:rFonts w:cs="Times New Roman"/>
          <w:sz w:val="18"/>
        </w:rPr>
        <w:br/>
        <w:t xml:space="preserve">    │                      ├──→ Redis / Upstash (Cache + Rate Limiting + Sessions)</w:t>
      </w:r>
      <w:r w:rsidRPr="00413B1E">
        <w:rPr>
          <w:rFonts w:cs="Times New Roman"/>
          <w:sz w:val="18"/>
        </w:rPr>
        <w:br/>
        <w:t xml:space="preserve">    │                      └──→ SendGrid (Email Delivery)</w:t>
      </w:r>
      <w:r w:rsidRPr="00413B1E">
        <w:rPr>
          <w:rFonts w:cs="Times New Roman"/>
          <w:sz w:val="18"/>
        </w:rPr>
        <w:br/>
        <w:t xml:space="preserve">    │</w:t>
      </w:r>
      <w:r w:rsidRPr="00413B1E">
        <w:rPr>
          <w:rFonts w:cs="Times New Roman"/>
          <w:sz w:val="18"/>
        </w:rPr>
        <w:br/>
        <w:t xml:space="preserve">    └── Static assets served by Vite dev server (development) / CDN (production)</w:t>
      </w:r>
    </w:p>
    <w:p w14:paraId="2823BD08" w14:textId="77777777" w:rsidR="008C1F94" w:rsidRPr="00413B1E" w:rsidRDefault="00000000">
      <w:pPr>
        <w:spacing w:before="60" w:after="120"/>
        <w:ind w:firstLine="567"/>
        <w:rPr>
          <w:rFonts w:cs="Times New Roman"/>
        </w:rPr>
      </w:pPr>
      <w:r w:rsidRPr="00413B1E">
        <w:rPr>
          <w:rFonts w:cs="Times New Roman"/>
        </w:rPr>
        <w:t>Backend internal architecture follows a layered modular pattern:</w:t>
      </w:r>
    </w:p>
    <w:p w14:paraId="7E17972C" w14:textId="77777777" w:rsidR="008C1F94" w:rsidRPr="00413B1E" w:rsidRDefault="00000000">
      <w:pPr>
        <w:spacing w:before="60" w:after="60"/>
        <w:rPr>
          <w:rFonts w:cs="Times New Roman"/>
        </w:rPr>
      </w:pPr>
      <w:r w:rsidRPr="00413B1E">
        <w:rPr>
          <w:rFonts w:cs="Times New Roman"/>
          <w:sz w:val="18"/>
        </w:rPr>
        <w:t>Routes (Express Router)</w:t>
      </w:r>
      <w:r w:rsidRPr="00413B1E">
        <w:rPr>
          <w:rFonts w:cs="Times New Roman"/>
          <w:sz w:val="18"/>
        </w:rPr>
        <w:br/>
        <w:t xml:space="preserve">  └──→ Controller (request parsing, response formatting)</w:t>
      </w:r>
      <w:r w:rsidRPr="00413B1E">
        <w:rPr>
          <w:rFonts w:cs="Times New Roman"/>
          <w:sz w:val="18"/>
        </w:rPr>
        <w:br/>
        <w:t xml:space="preserve">        └──→ Service (business logic, validation, authorization)</w:t>
      </w:r>
      <w:r w:rsidRPr="00413B1E">
        <w:rPr>
          <w:rFonts w:cs="Times New Roman"/>
          <w:sz w:val="18"/>
        </w:rPr>
        <w:br/>
        <w:t xml:space="preserve">              └──→ Repository (database queries via node-postgres)</w:t>
      </w:r>
      <w:r w:rsidRPr="00413B1E">
        <w:rPr>
          <w:rFonts w:cs="Times New Roman"/>
          <w:sz w:val="18"/>
        </w:rPr>
        <w:br/>
        <w:t xml:space="preserve">                    └──→ PostgreSQL</w:t>
      </w:r>
    </w:p>
    <w:p w14:paraId="6A0F66D2" w14:textId="77777777" w:rsidR="008C1F94" w:rsidRPr="00413B1E" w:rsidRDefault="00000000">
      <w:pPr>
        <w:spacing w:before="60" w:after="120"/>
        <w:ind w:firstLine="567"/>
        <w:rPr>
          <w:rFonts w:cs="Times New Roman"/>
        </w:rPr>
      </w:pPr>
      <w:r w:rsidRPr="00413B1E">
        <w:rPr>
          <w:rFonts w:cs="Times New Roman"/>
        </w:rPr>
        <w:t>Each business domain is organized as an independent module containing five files:</w:t>
      </w:r>
    </w:p>
    <w:p w14:paraId="6BE87F72" w14:textId="35060B95" w:rsidR="008C1F94" w:rsidRPr="00413B1E" w:rsidRDefault="00000000">
      <w:pPr>
        <w:pStyle w:val="ListBullet"/>
        <w:rPr>
          <w:rFonts w:cs="Times New Roman"/>
        </w:rPr>
      </w:pPr>
      <w:proofErr w:type="gramStart"/>
      <w:r w:rsidRPr="00413B1E">
        <w:rPr>
          <w:rFonts w:cs="Times New Roman"/>
          <w:sz w:val="24"/>
        </w:rPr>
        <w:t>`.routes.js</w:t>
      </w:r>
      <w:proofErr w:type="gramEnd"/>
      <w:r w:rsidRPr="00413B1E">
        <w:rPr>
          <w:rFonts w:cs="Times New Roman"/>
          <w:sz w:val="24"/>
        </w:rPr>
        <w:t>` — Express route definitions with middleware composition.</w:t>
      </w:r>
    </w:p>
    <w:p w14:paraId="516E2D9A" w14:textId="43F71704" w:rsidR="008C1F94" w:rsidRPr="00413B1E" w:rsidRDefault="00000000">
      <w:pPr>
        <w:pStyle w:val="ListBullet"/>
        <w:rPr>
          <w:rFonts w:cs="Times New Roman"/>
        </w:rPr>
      </w:pPr>
      <w:proofErr w:type="gramStart"/>
      <w:r w:rsidRPr="00413B1E">
        <w:rPr>
          <w:rFonts w:cs="Times New Roman"/>
          <w:sz w:val="24"/>
        </w:rPr>
        <w:t>`.controller.js</w:t>
      </w:r>
      <w:proofErr w:type="gramEnd"/>
      <w:r w:rsidRPr="00413B1E">
        <w:rPr>
          <w:rFonts w:cs="Times New Roman"/>
          <w:sz w:val="24"/>
        </w:rPr>
        <w:t>` — Thin controllers delegating to services.</w:t>
      </w:r>
    </w:p>
    <w:p w14:paraId="0AD84A16" w14:textId="793ABDA8" w:rsidR="008C1F94" w:rsidRPr="00413B1E" w:rsidRDefault="00000000">
      <w:pPr>
        <w:pStyle w:val="ListBullet"/>
        <w:rPr>
          <w:rFonts w:cs="Times New Roman"/>
        </w:rPr>
      </w:pPr>
      <w:proofErr w:type="gramStart"/>
      <w:r w:rsidRPr="00413B1E">
        <w:rPr>
          <w:rFonts w:cs="Times New Roman"/>
          <w:sz w:val="24"/>
        </w:rPr>
        <w:t>`.service.js</w:t>
      </w:r>
      <w:proofErr w:type="gramEnd"/>
      <w:r w:rsidRPr="00413B1E">
        <w:rPr>
          <w:rFonts w:cs="Times New Roman"/>
          <w:sz w:val="24"/>
        </w:rPr>
        <w:t>` — Business logic and validation.</w:t>
      </w:r>
    </w:p>
    <w:p w14:paraId="269ED901" w14:textId="5D8AC1A0" w:rsidR="008C1F94" w:rsidRPr="00413B1E" w:rsidRDefault="00000000">
      <w:pPr>
        <w:pStyle w:val="ListBullet"/>
        <w:rPr>
          <w:rFonts w:cs="Times New Roman"/>
        </w:rPr>
      </w:pPr>
      <w:proofErr w:type="gramStart"/>
      <w:r w:rsidRPr="00413B1E">
        <w:rPr>
          <w:rFonts w:cs="Times New Roman"/>
          <w:sz w:val="24"/>
        </w:rPr>
        <w:t>`.repository.js</w:t>
      </w:r>
      <w:proofErr w:type="gramEnd"/>
      <w:r w:rsidRPr="00413B1E">
        <w:rPr>
          <w:rFonts w:cs="Times New Roman"/>
          <w:sz w:val="24"/>
        </w:rPr>
        <w:t>` — SQL queries and database interaction.</w:t>
      </w:r>
    </w:p>
    <w:p w14:paraId="36F7B8E1" w14:textId="2F331109" w:rsidR="008C1F94" w:rsidRPr="00413B1E" w:rsidRDefault="00000000">
      <w:pPr>
        <w:pStyle w:val="ListBullet"/>
        <w:rPr>
          <w:rFonts w:cs="Times New Roman"/>
        </w:rPr>
      </w:pPr>
      <w:proofErr w:type="gramStart"/>
      <w:r w:rsidRPr="00413B1E">
        <w:rPr>
          <w:rFonts w:cs="Times New Roman"/>
          <w:sz w:val="24"/>
        </w:rPr>
        <w:t>`.validation.js</w:t>
      </w:r>
      <w:proofErr w:type="gramEnd"/>
      <w:r w:rsidRPr="00413B1E">
        <w:rPr>
          <w:rFonts w:cs="Times New Roman"/>
          <w:sz w:val="24"/>
        </w:rPr>
        <w:t>` — Zod schemas for request validation.</w:t>
      </w:r>
    </w:p>
    <w:p w14:paraId="587C6E72" w14:textId="77777777" w:rsidR="008C1F94" w:rsidRDefault="00000000">
      <w:pPr>
        <w:spacing w:before="60" w:after="120"/>
        <w:ind w:firstLine="567"/>
        <w:rPr>
          <w:rFonts w:cs="Times New Roman"/>
        </w:rPr>
      </w:pPr>
      <w:r w:rsidRPr="00413B1E">
        <w:rPr>
          <w:rFonts w:cs="Times New Roman"/>
        </w:rPr>
        <w:t>The backend contains 16 modules: auth, users, trainers, trainerCertificates, trainerConnections, exercises, exerciseTaxonomy, favorites, workoutPlans, workoutSessions, reviews, notifications, chat, admin, audit, and emailDeliveries.</w:t>
      </w:r>
    </w:p>
    <w:p w14:paraId="52C298F8" w14:textId="77777777" w:rsidR="008C1F94" w:rsidRDefault="00000000" w:rsidP="0086396A">
      <w:pPr>
        <w:pStyle w:val="Heading2"/>
        <w:rPr>
          <w:rFonts w:cs="Times New Roman"/>
        </w:rPr>
      </w:pPr>
      <w:bookmarkStart w:id="22" w:name="_Toc234786484"/>
      <w:r w:rsidRPr="00413B1E">
        <w:rPr>
          <w:rFonts w:cs="Times New Roman"/>
        </w:rPr>
        <w:lastRenderedPageBreak/>
        <w:t>4.4 Database Design</w:t>
      </w:r>
      <w:bookmarkEnd w:id="22"/>
    </w:p>
    <w:p w14:paraId="64C0CC0D" w14:textId="2663817E" w:rsidR="00CB5B5B" w:rsidRPr="00CB5B5B" w:rsidRDefault="00CB5B5B" w:rsidP="00CB5B5B">
      <w:pPr>
        <w:jc w:val="center"/>
      </w:pPr>
      <w:r w:rsidRPr="00CB5B5B">
        <w:rPr>
          <w:noProof/>
        </w:rPr>
        <w:drawing>
          <wp:inline distT="0" distB="0" distL="0" distR="0" wp14:anchorId="7B180D3D" wp14:editId="32E5CA9E">
            <wp:extent cx="5904865" cy="2819016"/>
            <wp:effectExtent l="0" t="0" r="635" b="635"/>
            <wp:docPr id="1027853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988" cy="2836262"/>
                    </a:xfrm>
                    <a:prstGeom prst="rect">
                      <a:avLst/>
                    </a:prstGeom>
                    <a:noFill/>
                    <a:ln>
                      <a:noFill/>
                    </a:ln>
                  </pic:spPr>
                </pic:pic>
              </a:graphicData>
            </a:graphic>
          </wp:inline>
        </w:drawing>
      </w:r>
    </w:p>
    <w:p w14:paraId="023668E8" w14:textId="77777777" w:rsidR="00CB5B5B" w:rsidRPr="00CB5B5B" w:rsidRDefault="00CB5B5B" w:rsidP="00CB5B5B">
      <w:pPr>
        <w:jc w:val="center"/>
      </w:pPr>
    </w:p>
    <w:p w14:paraId="0E7348AD" w14:textId="4C0CA2AC" w:rsidR="008C1F94" w:rsidRPr="00413B1E" w:rsidRDefault="00000000">
      <w:pPr>
        <w:spacing w:before="120" w:after="120"/>
        <w:jc w:val="center"/>
        <w:rPr>
          <w:rFonts w:cs="Times New Roman"/>
        </w:rPr>
      </w:pPr>
      <w:r w:rsidRPr="00413B1E">
        <w:rPr>
          <w:rFonts w:cs="Times New Roman"/>
          <w:i/>
          <w:color w:val="646464"/>
          <w:sz w:val="22"/>
        </w:rPr>
        <w:t>[</w:t>
      </w:r>
      <w:r w:rsidR="00B95DE7">
        <w:rPr>
          <w:rFonts w:cs="Times New Roman"/>
          <w:i/>
          <w:color w:val="646464"/>
          <w:sz w:val="22"/>
        </w:rPr>
        <w:t>Figure</w:t>
      </w:r>
      <w:r w:rsidRPr="00413B1E">
        <w:rPr>
          <w:rFonts w:cs="Times New Roman"/>
          <w:i/>
          <w:color w:val="646464"/>
          <w:sz w:val="22"/>
        </w:rPr>
        <w:t xml:space="preserve"> 4.3: Entity–Relationship Diagram]</w:t>
      </w:r>
    </w:p>
    <w:p w14:paraId="77B7BB82" w14:textId="77777777" w:rsidR="008C1F94" w:rsidRPr="00413B1E" w:rsidRDefault="00000000">
      <w:pPr>
        <w:spacing w:before="60" w:after="120"/>
        <w:ind w:firstLine="567"/>
        <w:rPr>
          <w:rFonts w:cs="Times New Roman"/>
        </w:rPr>
      </w:pPr>
      <w:r w:rsidRPr="00413B1E">
        <w:rPr>
          <w:rFonts w:cs="Times New Roman"/>
        </w:rPr>
        <w:t>The database consists of 19 tables across six logical groups:</w:t>
      </w:r>
    </w:p>
    <w:p w14:paraId="6FEA61D0" w14:textId="77777777" w:rsidR="008C1F94" w:rsidRPr="00413B1E" w:rsidRDefault="00000000">
      <w:pPr>
        <w:spacing w:before="200" w:after="120"/>
        <w:rPr>
          <w:rFonts w:cs="Times New Roman"/>
        </w:rPr>
      </w:pPr>
      <w:r w:rsidRPr="00413B1E">
        <w:rPr>
          <w:rFonts w:cs="Times New Roman"/>
          <w:b/>
        </w:rPr>
        <w:t>Group 1: Users and Authentication</w:t>
      </w:r>
    </w:p>
    <w:tbl>
      <w:tblPr>
        <w:tblStyle w:val="TableGrid"/>
        <w:tblW w:w="0" w:type="auto"/>
        <w:jc w:val="center"/>
        <w:tblLook w:val="04A0" w:firstRow="1" w:lastRow="0" w:firstColumn="1" w:lastColumn="0" w:noHBand="0" w:noVBand="1"/>
      </w:tblPr>
      <w:tblGrid>
        <w:gridCol w:w="4695"/>
        <w:gridCol w:w="4700"/>
      </w:tblGrid>
      <w:tr w:rsidR="008C1F94" w:rsidRPr="00413B1E" w14:paraId="0C04FD0D" w14:textId="77777777">
        <w:trPr>
          <w:jc w:val="center"/>
        </w:trPr>
        <w:tc>
          <w:tcPr>
            <w:tcW w:w="4702" w:type="dxa"/>
          </w:tcPr>
          <w:p w14:paraId="0DB74A6C" w14:textId="77777777" w:rsidR="008C1F94" w:rsidRPr="00413B1E" w:rsidRDefault="00000000">
            <w:pPr>
              <w:rPr>
                <w:rFonts w:cs="Times New Roman"/>
              </w:rPr>
            </w:pPr>
            <w:r w:rsidRPr="00413B1E">
              <w:rPr>
                <w:rFonts w:cs="Times New Roman"/>
                <w:b/>
                <w:sz w:val="20"/>
              </w:rPr>
              <w:t>Table</w:t>
            </w:r>
          </w:p>
        </w:tc>
        <w:tc>
          <w:tcPr>
            <w:tcW w:w="4702" w:type="dxa"/>
          </w:tcPr>
          <w:p w14:paraId="4BAECD40" w14:textId="77777777" w:rsidR="008C1F94" w:rsidRPr="00413B1E" w:rsidRDefault="00000000">
            <w:pPr>
              <w:rPr>
                <w:rFonts w:cs="Times New Roman"/>
              </w:rPr>
            </w:pPr>
            <w:r w:rsidRPr="00413B1E">
              <w:rPr>
                <w:rFonts w:cs="Times New Roman"/>
                <w:b/>
                <w:sz w:val="20"/>
              </w:rPr>
              <w:t>Description</w:t>
            </w:r>
          </w:p>
        </w:tc>
      </w:tr>
      <w:tr w:rsidR="008C1F94" w:rsidRPr="00413B1E" w14:paraId="3088095A" w14:textId="77777777">
        <w:trPr>
          <w:jc w:val="center"/>
        </w:trPr>
        <w:tc>
          <w:tcPr>
            <w:tcW w:w="4702" w:type="dxa"/>
          </w:tcPr>
          <w:p w14:paraId="366C854F" w14:textId="77777777" w:rsidR="008C1F94" w:rsidRPr="00413B1E" w:rsidRDefault="00000000">
            <w:pPr>
              <w:rPr>
                <w:rFonts w:cs="Times New Roman"/>
              </w:rPr>
            </w:pPr>
            <w:r w:rsidRPr="00413B1E">
              <w:rPr>
                <w:rFonts w:cs="Times New Roman"/>
                <w:sz w:val="20"/>
              </w:rPr>
              <w:t>`app_users`</w:t>
            </w:r>
          </w:p>
        </w:tc>
        <w:tc>
          <w:tcPr>
            <w:tcW w:w="4702" w:type="dxa"/>
          </w:tcPr>
          <w:p w14:paraId="7C42FA44" w14:textId="77777777" w:rsidR="008C1F94" w:rsidRPr="00413B1E" w:rsidRDefault="00000000">
            <w:pPr>
              <w:rPr>
                <w:rFonts w:cs="Times New Roman"/>
              </w:rPr>
            </w:pPr>
            <w:r w:rsidRPr="00413B1E">
              <w:rPr>
                <w:rFonts w:cs="Times New Roman"/>
                <w:sz w:val="20"/>
              </w:rPr>
              <w:t>Core user table with email, password hash, role (user/trainer/admin), status (active/locked/disabled/pending_verification), fitness goal, and experience level. Supports soft delete via `deleted_at`.</w:t>
            </w:r>
          </w:p>
        </w:tc>
      </w:tr>
    </w:tbl>
    <w:p w14:paraId="6DDB84E7" w14:textId="77777777" w:rsidR="008C1F94" w:rsidRPr="00413B1E" w:rsidRDefault="008C1F94">
      <w:pPr>
        <w:rPr>
          <w:rFonts w:cs="Times New Roman"/>
        </w:rPr>
      </w:pPr>
    </w:p>
    <w:p w14:paraId="19868F80" w14:textId="77777777" w:rsidR="008C1F94" w:rsidRPr="00413B1E" w:rsidRDefault="00000000">
      <w:pPr>
        <w:spacing w:before="200" w:after="120"/>
        <w:rPr>
          <w:rFonts w:cs="Times New Roman"/>
        </w:rPr>
      </w:pPr>
      <w:r w:rsidRPr="00413B1E">
        <w:rPr>
          <w:rFonts w:cs="Times New Roman"/>
          <w:b/>
        </w:rPr>
        <w:t>Group 2: Trainer System</w:t>
      </w:r>
    </w:p>
    <w:tbl>
      <w:tblPr>
        <w:tblStyle w:val="TableGrid"/>
        <w:tblW w:w="0" w:type="auto"/>
        <w:jc w:val="center"/>
        <w:tblLook w:val="04A0" w:firstRow="1" w:lastRow="0" w:firstColumn="1" w:lastColumn="0" w:noHBand="0" w:noVBand="1"/>
      </w:tblPr>
      <w:tblGrid>
        <w:gridCol w:w="4697"/>
        <w:gridCol w:w="4698"/>
      </w:tblGrid>
      <w:tr w:rsidR="008C1F94" w:rsidRPr="00413B1E" w14:paraId="6814571B" w14:textId="77777777">
        <w:trPr>
          <w:jc w:val="center"/>
        </w:trPr>
        <w:tc>
          <w:tcPr>
            <w:tcW w:w="4702" w:type="dxa"/>
          </w:tcPr>
          <w:p w14:paraId="5A3BE575" w14:textId="77777777" w:rsidR="008C1F94" w:rsidRPr="00413B1E" w:rsidRDefault="00000000">
            <w:pPr>
              <w:rPr>
                <w:rFonts w:cs="Times New Roman"/>
              </w:rPr>
            </w:pPr>
            <w:r w:rsidRPr="00413B1E">
              <w:rPr>
                <w:rFonts w:cs="Times New Roman"/>
                <w:b/>
                <w:sz w:val="20"/>
              </w:rPr>
              <w:t>Table</w:t>
            </w:r>
          </w:p>
        </w:tc>
        <w:tc>
          <w:tcPr>
            <w:tcW w:w="4702" w:type="dxa"/>
          </w:tcPr>
          <w:p w14:paraId="46DEB00A" w14:textId="77777777" w:rsidR="008C1F94" w:rsidRPr="00413B1E" w:rsidRDefault="00000000">
            <w:pPr>
              <w:rPr>
                <w:rFonts w:cs="Times New Roman"/>
              </w:rPr>
            </w:pPr>
            <w:r w:rsidRPr="00413B1E">
              <w:rPr>
                <w:rFonts w:cs="Times New Roman"/>
                <w:b/>
                <w:sz w:val="20"/>
              </w:rPr>
              <w:t>Description</w:t>
            </w:r>
          </w:p>
        </w:tc>
      </w:tr>
      <w:tr w:rsidR="008C1F94" w:rsidRPr="00413B1E" w14:paraId="4AF537F1" w14:textId="77777777">
        <w:trPr>
          <w:jc w:val="center"/>
        </w:trPr>
        <w:tc>
          <w:tcPr>
            <w:tcW w:w="4702" w:type="dxa"/>
          </w:tcPr>
          <w:p w14:paraId="6F5EA117" w14:textId="77777777" w:rsidR="008C1F94" w:rsidRPr="00413B1E" w:rsidRDefault="00000000">
            <w:pPr>
              <w:rPr>
                <w:rFonts w:cs="Times New Roman"/>
              </w:rPr>
            </w:pPr>
            <w:r w:rsidRPr="00413B1E">
              <w:rPr>
                <w:rFonts w:cs="Times New Roman"/>
                <w:sz w:val="20"/>
              </w:rPr>
              <w:t>`trainer_profiles`</w:t>
            </w:r>
          </w:p>
        </w:tc>
        <w:tc>
          <w:tcPr>
            <w:tcW w:w="4702" w:type="dxa"/>
          </w:tcPr>
          <w:p w14:paraId="1C56D9FB" w14:textId="77777777" w:rsidR="008C1F94" w:rsidRPr="00413B1E" w:rsidRDefault="00000000">
            <w:pPr>
              <w:rPr>
                <w:rFonts w:cs="Times New Roman"/>
              </w:rPr>
            </w:pPr>
            <w:r w:rsidRPr="00413B1E">
              <w:rPr>
                <w:rFonts w:cs="Times New Roman"/>
                <w:sz w:val="20"/>
              </w:rPr>
              <w:t>1:1 extension of `app_users` for trainers. Contains bio, specialization, years of experience, and verification status.</w:t>
            </w:r>
          </w:p>
        </w:tc>
      </w:tr>
      <w:tr w:rsidR="008C1F94" w:rsidRPr="00413B1E" w14:paraId="6D6A7160" w14:textId="77777777">
        <w:trPr>
          <w:jc w:val="center"/>
        </w:trPr>
        <w:tc>
          <w:tcPr>
            <w:tcW w:w="4702" w:type="dxa"/>
          </w:tcPr>
          <w:p w14:paraId="3C6FF683" w14:textId="77777777" w:rsidR="008C1F94" w:rsidRPr="00413B1E" w:rsidRDefault="00000000">
            <w:pPr>
              <w:rPr>
                <w:rFonts w:cs="Times New Roman"/>
              </w:rPr>
            </w:pPr>
            <w:r w:rsidRPr="00413B1E">
              <w:rPr>
                <w:rFonts w:cs="Times New Roman"/>
                <w:sz w:val="20"/>
              </w:rPr>
              <w:t>`trainer_certificates`</w:t>
            </w:r>
          </w:p>
        </w:tc>
        <w:tc>
          <w:tcPr>
            <w:tcW w:w="4702" w:type="dxa"/>
          </w:tcPr>
          <w:p w14:paraId="2E50D0E3" w14:textId="77777777" w:rsidR="008C1F94" w:rsidRPr="00413B1E" w:rsidRDefault="00000000">
            <w:pPr>
              <w:rPr>
                <w:rFonts w:cs="Times New Roman"/>
              </w:rPr>
            </w:pPr>
            <w:r w:rsidRPr="00413B1E">
              <w:rPr>
                <w:rFonts w:cs="Times New Roman"/>
                <w:sz w:val="20"/>
              </w:rPr>
              <w:t>Trainer-submitted certifications with status (pending/approved/rejected), reviewer, and rejection reason.</w:t>
            </w:r>
          </w:p>
        </w:tc>
      </w:tr>
      <w:tr w:rsidR="008C1F94" w:rsidRPr="00413B1E" w14:paraId="38F40B4F" w14:textId="77777777">
        <w:trPr>
          <w:jc w:val="center"/>
        </w:trPr>
        <w:tc>
          <w:tcPr>
            <w:tcW w:w="4702" w:type="dxa"/>
          </w:tcPr>
          <w:p w14:paraId="278C52B5" w14:textId="77777777" w:rsidR="008C1F94" w:rsidRPr="00413B1E" w:rsidRDefault="00000000">
            <w:pPr>
              <w:rPr>
                <w:rFonts w:cs="Times New Roman"/>
              </w:rPr>
            </w:pPr>
            <w:r w:rsidRPr="00413B1E">
              <w:rPr>
                <w:rFonts w:cs="Times New Roman"/>
                <w:sz w:val="20"/>
              </w:rPr>
              <w:t>`trainer_reviews`</w:t>
            </w:r>
          </w:p>
        </w:tc>
        <w:tc>
          <w:tcPr>
            <w:tcW w:w="4702" w:type="dxa"/>
          </w:tcPr>
          <w:p w14:paraId="4D4DB3B5" w14:textId="77777777" w:rsidR="008C1F94" w:rsidRPr="00413B1E" w:rsidRDefault="00000000">
            <w:pPr>
              <w:rPr>
                <w:rFonts w:cs="Times New Roman"/>
              </w:rPr>
            </w:pPr>
            <w:r w:rsidRPr="00413B1E">
              <w:rPr>
                <w:rFonts w:cs="Times New Roman"/>
                <w:sz w:val="20"/>
              </w:rPr>
              <w:t>User ratings and comments for trainers (1–5 scale). Status can be `visible` or `hidden`.</w:t>
            </w:r>
          </w:p>
        </w:tc>
      </w:tr>
    </w:tbl>
    <w:p w14:paraId="0562A667" w14:textId="77777777" w:rsidR="008C1F94" w:rsidRPr="00413B1E" w:rsidRDefault="008C1F94">
      <w:pPr>
        <w:rPr>
          <w:rFonts w:cs="Times New Roman"/>
        </w:rPr>
      </w:pPr>
    </w:p>
    <w:p w14:paraId="59013AD3" w14:textId="77777777" w:rsidR="008C5A5B" w:rsidRDefault="008C5A5B">
      <w:pPr>
        <w:spacing w:before="200" w:after="120"/>
        <w:rPr>
          <w:rFonts w:cs="Times New Roman"/>
          <w:b/>
        </w:rPr>
      </w:pPr>
    </w:p>
    <w:p w14:paraId="234D3C0B" w14:textId="77777777" w:rsidR="008C5A5B" w:rsidRDefault="008C5A5B">
      <w:pPr>
        <w:spacing w:before="200" w:after="120"/>
        <w:rPr>
          <w:rFonts w:cs="Times New Roman"/>
          <w:b/>
        </w:rPr>
      </w:pPr>
    </w:p>
    <w:p w14:paraId="34966295" w14:textId="1F3A86AC" w:rsidR="008C1F94" w:rsidRPr="00413B1E" w:rsidRDefault="00000000">
      <w:pPr>
        <w:spacing w:before="200" w:after="120"/>
        <w:rPr>
          <w:rFonts w:cs="Times New Roman"/>
        </w:rPr>
      </w:pPr>
      <w:r w:rsidRPr="00413B1E">
        <w:rPr>
          <w:rFonts w:cs="Times New Roman"/>
          <w:b/>
        </w:rPr>
        <w:lastRenderedPageBreak/>
        <w:t>Group 3: User–Trainer Connections</w:t>
      </w:r>
    </w:p>
    <w:tbl>
      <w:tblPr>
        <w:tblStyle w:val="TableGrid"/>
        <w:tblW w:w="0" w:type="auto"/>
        <w:jc w:val="center"/>
        <w:tblLook w:val="04A0" w:firstRow="1" w:lastRow="0" w:firstColumn="1" w:lastColumn="0" w:noHBand="0" w:noVBand="1"/>
      </w:tblPr>
      <w:tblGrid>
        <w:gridCol w:w="4698"/>
        <w:gridCol w:w="4697"/>
      </w:tblGrid>
      <w:tr w:rsidR="008C1F94" w:rsidRPr="00413B1E" w14:paraId="381F8158" w14:textId="77777777">
        <w:trPr>
          <w:jc w:val="center"/>
        </w:trPr>
        <w:tc>
          <w:tcPr>
            <w:tcW w:w="4702" w:type="dxa"/>
          </w:tcPr>
          <w:p w14:paraId="0850CB91" w14:textId="77777777" w:rsidR="008C1F94" w:rsidRPr="00413B1E" w:rsidRDefault="00000000">
            <w:pPr>
              <w:rPr>
                <w:rFonts w:cs="Times New Roman"/>
              </w:rPr>
            </w:pPr>
            <w:r w:rsidRPr="00413B1E">
              <w:rPr>
                <w:rFonts w:cs="Times New Roman"/>
                <w:b/>
                <w:sz w:val="20"/>
              </w:rPr>
              <w:t>Table</w:t>
            </w:r>
          </w:p>
        </w:tc>
        <w:tc>
          <w:tcPr>
            <w:tcW w:w="4702" w:type="dxa"/>
          </w:tcPr>
          <w:p w14:paraId="1E9E408F" w14:textId="77777777" w:rsidR="008C1F94" w:rsidRPr="00413B1E" w:rsidRDefault="00000000">
            <w:pPr>
              <w:rPr>
                <w:rFonts w:cs="Times New Roman"/>
              </w:rPr>
            </w:pPr>
            <w:r w:rsidRPr="00413B1E">
              <w:rPr>
                <w:rFonts w:cs="Times New Roman"/>
                <w:b/>
                <w:sz w:val="20"/>
              </w:rPr>
              <w:t>Description</w:t>
            </w:r>
          </w:p>
        </w:tc>
      </w:tr>
      <w:tr w:rsidR="008C1F94" w:rsidRPr="00413B1E" w14:paraId="58BBC11B" w14:textId="77777777">
        <w:trPr>
          <w:jc w:val="center"/>
        </w:trPr>
        <w:tc>
          <w:tcPr>
            <w:tcW w:w="4702" w:type="dxa"/>
          </w:tcPr>
          <w:p w14:paraId="2BB1ED2E" w14:textId="77777777" w:rsidR="008C1F94" w:rsidRPr="00413B1E" w:rsidRDefault="00000000">
            <w:pPr>
              <w:rPr>
                <w:rFonts w:cs="Times New Roman"/>
              </w:rPr>
            </w:pPr>
            <w:r w:rsidRPr="00413B1E">
              <w:rPr>
                <w:rFonts w:cs="Times New Roman"/>
                <w:sz w:val="20"/>
              </w:rPr>
              <w:t>`trainer_connection_requests`</w:t>
            </w:r>
          </w:p>
        </w:tc>
        <w:tc>
          <w:tcPr>
            <w:tcW w:w="4702" w:type="dxa"/>
          </w:tcPr>
          <w:p w14:paraId="63E4B9E0" w14:textId="77777777" w:rsidR="008C1F94" w:rsidRPr="00413B1E" w:rsidRDefault="00000000">
            <w:pPr>
              <w:rPr>
                <w:rFonts w:cs="Times New Roman"/>
              </w:rPr>
            </w:pPr>
            <w:r w:rsidRPr="00413B1E">
              <w:rPr>
                <w:rFonts w:cs="Times New Roman"/>
                <w:sz w:val="20"/>
              </w:rPr>
              <w:t>Connection requests with status workflow: pending → approved/rejected/cancelled. Includes goal snapshot and message.</w:t>
            </w:r>
          </w:p>
        </w:tc>
      </w:tr>
      <w:tr w:rsidR="008C1F94" w:rsidRPr="00413B1E" w14:paraId="7034DDB0" w14:textId="77777777">
        <w:trPr>
          <w:jc w:val="center"/>
        </w:trPr>
        <w:tc>
          <w:tcPr>
            <w:tcW w:w="4702" w:type="dxa"/>
          </w:tcPr>
          <w:p w14:paraId="35EC16E1" w14:textId="77777777" w:rsidR="008C1F94" w:rsidRPr="00413B1E" w:rsidRDefault="00000000">
            <w:pPr>
              <w:rPr>
                <w:rFonts w:cs="Times New Roman"/>
              </w:rPr>
            </w:pPr>
            <w:r w:rsidRPr="00413B1E">
              <w:rPr>
                <w:rFonts w:cs="Times New Roman"/>
                <w:sz w:val="20"/>
              </w:rPr>
              <w:t>`user_trainer_connections`</w:t>
            </w:r>
          </w:p>
        </w:tc>
        <w:tc>
          <w:tcPr>
            <w:tcW w:w="4702" w:type="dxa"/>
          </w:tcPr>
          <w:p w14:paraId="3D36890F" w14:textId="77777777" w:rsidR="008C1F94" w:rsidRPr="00413B1E" w:rsidRDefault="00000000">
            <w:pPr>
              <w:rPr>
                <w:rFonts w:cs="Times New Roman"/>
              </w:rPr>
            </w:pPr>
            <w:r w:rsidRPr="00413B1E">
              <w:rPr>
                <w:rFonts w:cs="Times New Roman"/>
                <w:sz w:val="20"/>
              </w:rPr>
              <w:t>Formal established connections with status (active/ended), linked to the originating request.</w:t>
            </w:r>
          </w:p>
        </w:tc>
      </w:tr>
    </w:tbl>
    <w:p w14:paraId="37298F97" w14:textId="77777777" w:rsidR="008C1F94" w:rsidRPr="00413B1E" w:rsidRDefault="008C1F94">
      <w:pPr>
        <w:rPr>
          <w:rFonts w:cs="Times New Roman"/>
        </w:rPr>
      </w:pPr>
    </w:p>
    <w:p w14:paraId="507667D9" w14:textId="77777777" w:rsidR="008C1F94" w:rsidRPr="00413B1E" w:rsidRDefault="00000000">
      <w:pPr>
        <w:spacing w:before="200" w:after="120"/>
        <w:rPr>
          <w:rFonts w:cs="Times New Roman"/>
        </w:rPr>
      </w:pPr>
      <w:r w:rsidRPr="00413B1E">
        <w:rPr>
          <w:rFonts w:cs="Times New Roman"/>
          <w:b/>
        </w:rPr>
        <w:t>Group 4: Exercise Library</w:t>
      </w:r>
    </w:p>
    <w:tbl>
      <w:tblPr>
        <w:tblStyle w:val="TableGrid"/>
        <w:tblW w:w="0" w:type="auto"/>
        <w:jc w:val="center"/>
        <w:tblLook w:val="04A0" w:firstRow="1" w:lastRow="0" w:firstColumn="1" w:lastColumn="0" w:noHBand="0" w:noVBand="1"/>
      </w:tblPr>
      <w:tblGrid>
        <w:gridCol w:w="4695"/>
        <w:gridCol w:w="4700"/>
      </w:tblGrid>
      <w:tr w:rsidR="008C1F94" w:rsidRPr="00413B1E" w14:paraId="2EA60043" w14:textId="77777777">
        <w:trPr>
          <w:jc w:val="center"/>
        </w:trPr>
        <w:tc>
          <w:tcPr>
            <w:tcW w:w="4702" w:type="dxa"/>
          </w:tcPr>
          <w:p w14:paraId="697AE16C" w14:textId="77777777" w:rsidR="008C1F94" w:rsidRPr="00413B1E" w:rsidRDefault="00000000">
            <w:pPr>
              <w:rPr>
                <w:rFonts w:cs="Times New Roman"/>
              </w:rPr>
            </w:pPr>
            <w:r w:rsidRPr="00413B1E">
              <w:rPr>
                <w:rFonts w:cs="Times New Roman"/>
                <w:b/>
                <w:sz w:val="20"/>
              </w:rPr>
              <w:t>Table</w:t>
            </w:r>
          </w:p>
        </w:tc>
        <w:tc>
          <w:tcPr>
            <w:tcW w:w="4702" w:type="dxa"/>
          </w:tcPr>
          <w:p w14:paraId="2A26D429" w14:textId="77777777" w:rsidR="008C1F94" w:rsidRPr="00413B1E" w:rsidRDefault="00000000">
            <w:pPr>
              <w:rPr>
                <w:rFonts w:cs="Times New Roman"/>
              </w:rPr>
            </w:pPr>
            <w:r w:rsidRPr="00413B1E">
              <w:rPr>
                <w:rFonts w:cs="Times New Roman"/>
                <w:b/>
                <w:sz w:val="20"/>
              </w:rPr>
              <w:t>Description</w:t>
            </w:r>
          </w:p>
        </w:tc>
      </w:tr>
      <w:tr w:rsidR="008C1F94" w:rsidRPr="00413B1E" w14:paraId="15ABD295" w14:textId="77777777">
        <w:trPr>
          <w:jc w:val="center"/>
        </w:trPr>
        <w:tc>
          <w:tcPr>
            <w:tcW w:w="4702" w:type="dxa"/>
          </w:tcPr>
          <w:p w14:paraId="3164DC3D" w14:textId="77777777" w:rsidR="008C1F94" w:rsidRPr="00413B1E" w:rsidRDefault="00000000">
            <w:pPr>
              <w:rPr>
                <w:rFonts w:cs="Times New Roman"/>
              </w:rPr>
            </w:pPr>
            <w:r w:rsidRPr="00413B1E">
              <w:rPr>
                <w:rFonts w:cs="Times New Roman"/>
                <w:sz w:val="20"/>
              </w:rPr>
              <w:t>`exercises`</w:t>
            </w:r>
          </w:p>
        </w:tc>
        <w:tc>
          <w:tcPr>
            <w:tcW w:w="4702" w:type="dxa"/>
          </w:tcPr>
          <w:p w14:paraId="0561D818" w14:textId="77777777" w:rsidR="008C1F94" w:rsidRPr="00413B1E" w:rsidRDefault="00000000">
            <w:pPr>
              <w:rPr>
                <w:rFonts w:cs="Times New Roman"/>
              </w:rPr>
            </w:pPr>
            <w:r w:rsidRPr="00413B1E">
              <w:rPr>
                <w:rFonts w:cs="Times New Roman"/>
                <w:sz w:val="20"/>
              </w:rPr>
              <w:t>Core exercise table with name, GIF URL, instructions (JSONB array), source (exercisedb_v1/admin/trainer_submission), status (pending/active/inactive/rejected), and raw imported data.</w:t>
            </w:r>
          </w:p>
        </w:tc>
      </w:tr>
      <w:tr w:rsidR="008C1F94" w:rsidRPr="00413B1E" w14:paraId="7A414794" w14:textId="77777777">
        <w:trPr>
          <w:jc w:val="center"/>
        </w:trPr>
        <w:tc>
          <w:tcPr>
            <w:tcW w:w="4702" w:type="dxa"/>
          </w:tcPr>
          <w:p w14:paraId="7BBA6B01" w14:textId="77777777" w:rsidR="008C1F94" w:rsidRPr="00413B1E" w:rsidRDefault="00000000">
            <w:pPr>
              <w:rPr>
                <w:rFonts w:cs="Times New Roman"/>
              </w:rPr>
            </w:pPr>
            <w:r w:rsidRPr="00413B1E">
              <w:rPr>
                <w:rFonts w:cs="Times New Roman"/>
                <w:sz w:val="20"/>
              </w:rPr>
              <w:t>`body_parts`</w:t>
            </w:r>
          </w:p>
        </w:tc>
        <w:tc>
          <w:tcPr>
            <w:tcW w:w="4702" w:type="dxa"/>
          </w:tcPr>
          <w:p w14:paraId="39A7ED24" w14:textId="77777777" w:rsidR="008C1F94" w:rsidRPr="00413B1E" w:rsidRDefault="00000000">
            <w:pPr>
              <w:rPr>
                <w:rFonts w:cs="Times New Roman"/>
              </w:rPr>
            </w:pPr>
            <w:r w:rsidRPr="00413B1E">
              <w:rPr>
                <w:rFonts w:cs="Times New Roman"/>
                <w:sz w:val="20"/>
              </w:rPr>
              <w:t>Taxonomy: body parts (e.g., chest, back, legs).</w:t>
            </w:r>
          </w:p>
        </w:tc>
      </w:tr>
      <w:tr w:rsidR="008C1F94" w:rsidRPr="00413B1E" w14:paraId="71D83EFC" w14:textId="77777777">
        <w:trPr>
          <w:jc w:val="center"/>
        </w:trPr>
        <w:tc>
          <w:tcPr>
            <w:tcW w:w="4702" w:type="dxa"/>
          </w:tcPr>
          <w:p w14:paraId="3564003D" w14:textId="77777777" w:rsidR="008C1F94" w:rsidRPr="00413B1E" w:rsidRDefault="00000000">
            <w:pPr>
              <w:rPr>
                <w:rFonts w:cs="Times New Roman"/>
              </w:rPr>
            </w:pPr>
            <w:r w:rsidRPr="00413B1E">
              <w:rPr>
                <w:rFonts w:cs="Times New Roman"/>
                <w:sz w:val="20"/>
              </w:rPr>
              <w:t>`equipments`</w:t>
            </w:r>
          </w:p>
        </w:tc>
        <w:tc>
          <w:tcPr>
            <w:tcW w:w="4702" w:type="dxa"/>
          </w:tcPr>
          <w:p w14:paraId="5869E738" w14:textId="77777777" w:rsidR="008C1F94" w:rsidRPr="00413B1E" w:rsidRDefault="00000000">
            <w:pPr>
              <w:rPr>
                <w:rFonts w:cs="Times New Roman"/>
              </w:rPr>
            </w:pPr>
            <w:r w:rsidRPr="00413B1E">
              <w:rPr>
                <w:rFonts w:cs="Times New Roman"/>
                <w:sz w:val="20"/>
              </w:rPr>
              <w:t>Taxonomy: equipment types (e.g., barbell, dumbbell, cable).</w:t>
            </w:r>
          </w:p>
        </w:tc>
      </w:tr>
      <w:tr w:rsidR="008C1F94" w:rsidRPr="00413B1E" w14:paraId="5511CC65" w14:textId="77777777">
        <w:trPr>
          <w:jc w:val="center"/>
        </w:trPr>
        <w:tc>
          <w:tcPr>
            <w:tcW w:w="4702" w:type="dxa"/>
          </w:tcPr>
          <w:p w14:paraId="0FF53C1E" w14:textId="77777777" w:rsidR="008C1F94" w:rsidRPr="00413B1E" w:rsidRDefault="00000000">
            <w:pPr>
              <w:rPr>
                <w:rFonts w:cs="Times New Roman"/>
              </w:rPr>
            </w:pPr>
            <w:r w:rsidRPr="00413B1E">
              <w:rPr>
                <w:rFonts w:cs="Times New Roman"/>
                <w:sz w:val="20"/>
              </w:rPr>
              <w:t>`muscles`</w:t>
            </w:r>
          </w:p>
        </w:tc>
        <w:tc>
          <w:tcPr>
            <w:tcW w:w="4702" w:type="dxa"/>
          </w:tcPr>
          <w:p w14:paraId="4E0FF409" w14:textId="77777777" w:rsidR="008C1F94" w:rsidRPr="00413B1E" w:rsidRDefault="00000000">
            <w:pPr>
              <w:rPr>
                <w:rFonts w:cs="Times New Roman"/>
              </w:rPr>
            </w:pPr>
            <w:r w:rsidRPr="00413B1E">
              <w:rPr>
                <w:rFonts w:cs="Times New Roman"/>
                <w:sz w:val="20"/>
              </w:rPr>
              <w:t>Taxonomy: muscle groups (e.g., pectorals, biceps, quadriceps).</w:t>
            </w:r>
          </w:p>
        </w:tc>
      </w:tr>
      <w:tr w:rsidR="008C1F94" w:rsidRPr="00413B1E" w14:paraId="34078227" w14:textId="77777777">
        <w:trPr>
          <w:jc w:val="center"/>
        </w:trPr>
        <w:tc>
          <w:tcPr>
            <w:tcW w:w="4702" w:type="dxa"/>
          </w:tcPr>
          <w:p w14:paraId="26DB1157" w14:textId="77777777" w:rsidR="008C1F94" w:rsidRPr="00413B1E" w:rsidRDefault="00000000">
            <w:pPr>
              <w:rPr>
                <w:rFonts w:cs="Times New Roman"/>
              </w:rPr>
            </w:pPr>
            <w:r w:rsidRPr="00413B1E">
              <w:rPr>
                <w:rFonts w:cs="Times New Roman"/>
                <w:sz w:val="20"/>
              </w:rPr>
              <w:t>`exercise_body_parts`</w:t>
            </w:r>
          </w:p>
        </w:tc>
        <w:tc>
          <w:tcPr>
            <w:tcW w:w="4702" w:type="dxa"/>
          </w:tcPr>
          <w:p w14:paraId="3D34F77E" w14:textId="77777777" w:rsidR="008C1F94" w:rsidRPr="00413B1E" w:rsidRDefault="00000000">
            <w:pPr>
              <w:rPr>
                <w:rFonts w:cs="Times New Roman"/>
              </w:rPr>
            </w:pPr>
            <w:r w:rsidRPr="00413B1E">
              <w:rPr>
                <w:rFonts w:cs="Times New Roman"/>
                <w:sz w:val="20"/>
              </w:rPr>
              <w:t>Many-to-many: exercises ↔ body parts.</w:t>
            </w:r>
          </w:p>
        </w:tc>
      </w:tr>
      <w:tr w:rsidR="008C1F94" w:rsidRPr="00413B1E" w14:paraId="4A4C73E4" w14:textId="77777777">
        <w:trPr>
          <w:jc w:val="center"/>
        </w:trPr>
        <w:tc>
          <w:tcPr>
            <w:tcW w:w="4702" w:type="dxa"/>
          </w:tcPr>
          <w:p w14:paraId="1F18E2CB" w14:textId="77777777" w:rsidR="008C1F94" w:rsidRPr="00413B1E" w:rsidRDefault="00000000">
            <w:pPr>
              <w:rPr>
                <w:rFonts w:cs="Times New Roman"/>
              </w:rPr>
            </w:pPr>
            <w:r w:rsidRPr="00413B1E">
              <w:rPr>
                <w:rFonts w:cs="Times New Roman"/>
                <w:sz w:val="20"/>
              </w:rPr>
              <w:t>`exercise_equipments`</w:t>
            </w:r>
          </w:p>
        </w:tc>
        <w:tc>
          <w:tcPr>
            <w:tcW w:w="4702" w:type="dxa"/>
          </w:tcPr>
          <w:p w14:paraId="18C14A4F" w14:textId="77777777" w:rsidR="008C1F94" w:rsidRPr="00413B1E" w:rsidRDefault="00000000">
            <w:pPr>
              <w:rPr>
                <w:rFonts w:cs="Times New Roman"/>
              </w:rPr>
            </w:pPr>
            <w:r w:rsidRPr="00413B1E">
              <w:rPr>
                <w:rFonts w:cs="Times New Roman"/>
                <w:sz w:val="20"/>
              </w:rPr>
              <w:t>Many-to-many: exercises ↔ equipment.</w:t>
            </w:r>
          </w:p>
        </w:tc>
      </w:tr>
      <w:tr w:rsidR="008C1F94" w:rsidRPr="00413B1E" w14:paraId="16F9C55E" w14:textId="77777777">
        <w:trPr>
          <w:jc w:val="center"/>
        </w:trPr>
        <w:tc>
          <w:tcPr>
            <w:tcW w:w="4702" w:type="dxa"/>
          </w:tcPr>
          <w:p w14:paraId="7206DEB2" w14:textId="77777777" w:rsidR="008C1F94" w:rsidRPr="00413B1E" w:rsidRDefault="00000000">
            <w:pPr>
              <w:rPr>
                <w:rFonts w:cs="Times New Roman"/>
              </w:rPr>
            </w:pPr>
            <w:r w:rsidRPr="00413B1E">
              <w:rPr>
                <w:rFonts w:cs="Times New Roman"/>
                <w:sz w:val="20"/>
              </w:rPr>
              <w:t>`exercise_muscles`</w:t>
            </w:r>
          </w:p>
        </w:tc>
        <w:tc>
          <w:tcPr>
            <w:tcW w:w="4702" w:type="dxa"/>
          </w:tcPr>
          <w:p w14:paraId="0C9A4FF3" w14:textId="77777777" w:rsidR="008C1F94" w:rsidRPr="00413B1E" w:rsidRDefault="00000000">
            <w:pPr>
              <w:rPr>
                <w:rFonts w:cs="Times New Roman"/>
              </w:rPr>
            </w:pPr>
            <w:r w:rsidRPr="00413B1E">
              <w:rPr>
                <w:rFonts w:cs="Times New Roman"/>
                <w:sz w:val="20"/>
              </w:rPr>
              <w:t>Many-to-many with role: exercises ↔ muscles (target or secondary).</w:t>
            </w:r>
          </w:p>
        </w:tc>
      </w:tr>
    </w:tbl>
    <w:p w14:paraId="07156172" w14:textId="77777777" w:rsidR="008C1F94" w:rsidRPr="00413B1E" w:rsidRDefault="008C1F94">
      <w:pPr>
        <w:rPr>
          <w:rFonts w:cs="Times New Roman"/>
        </w:rPr>
      </w:pPr>
    </w:p>
    <w:p w14:paraId="5A481207" w14:textId="77777777" w:rsidR="008C1F94" w:rsidRPr="00413B1E" w:rsidRDefault="00000000">
      <w:pPr>
        <w:spacing w:before="200" w:after="120"/>
        <w:rPr>
          <w:rFonts w:cs="Times New Roman"/>
        </w:rPr>
      </w:pPr>
      <w:r w:rsidRPr="00413B1E">
        <w:rPr>
          <w:rFonts w:cs="Times New Roman"/>
          <w:b/>
        </w:rPr>
        <w:t>Group 5: Workout and Tracking</w:t>
      </w:r>
    </w:p>
    <w:tbl>
      <w:tblPr>
        <w:tblStyle w:val="TableGrid"/>
        <w:tblW w:w="0" w:type="auto"/>
        <w:jc w:val="center"/>
        <w:tblLook w:val="04A0" w:firstRow="1" w:lastRow="0" w:firstColumn="1" w:lastColumn="0" w:noHBand="0" w:noVBand="1"/>
      </w:tblPr>
      <w:tblGrid>
        <w:gridCol w:w="4698"/>
        <w:gridCol w:w="4697"/>
      </w:tblGrid>
      <w:tr w:rsidR="008C1F94" w:rsidRPr="00413B1E" w14:paraId="7F6639E6" w14:textId="77777777">
        <w:trPr>
          <w:jc w:val="center"/>
        </w:trPr>
        <w:tc>
          <w:tcPr>
            <w:tcW w:w="4702" w:type="dxa"/>
          </w:tcPr>
          <w:p w14:paraId="19E8788D" w14:textId="77777777" w:rsidR="008C1F94" w:rsidRPr="00413B1E" w:rsidRDefault="00000000">
            <w:pPr>
              <w:rPr>
                <w:rFonts w:cs="Times New Roman"/>
              </w:rPr>
            </w:pPr>
            <w:r w:rsidRPr="00413B1E">
              <w:rPr>
                <w:rFonts w:cs="Times New Roman"/>
                <w:b/>
                <w:sz w:val="20"/>
              </w:rPr>
              <w:t>Table</w:t>
            </w:r>
          </w:p>
        </w:tc>
        <w:tc>
          <w:tcPr>
            <w:tcW w:w="4702" w:type="dxa"/>
          </w:tcPr>
          <w:p w14:paraId="0665832E" w14:textId="77777777" w:rsidR="008C1F94" w:rsidRPr="00413B1E" w:rsidRDefault="00000000">
            <w:pPr>
              <w:rPr>
                <w:rFonts w:cs="Times New Roman"/>
              </w:rPr>
            </w:pPr>
            <w:r w:rsidRPr="00413B1E">
              <w:rPr>
                <w:rFonts w:cs="Times New Roman"/>
                <w:b/>
                <w:sz w:val="20"/>
              </w:rPr>
              <w:t>Description</w:t>
            </w:r>
          </w:p>
        </w:tc>
      </w:tr>
      <w:tr w:rsidR="008C1F94" w:rsidRPr="00413B1E" w14:paraId="243D5468" w14:textId="77777777">
        <w:trPr>
          <w:jc w:val="center"/>
        </w:trPr>
        <w:tc>
          <w:tcPr>
            <w:tcW w:w="4702" w:type="dxa"/>
          </w:tcPr>
          <w:p w14:paraId="0FC8239E" w14:textId="77777777" w:rsidR="008C1F94" w:rsidRPr="00413B1E" w:rsidRDefault="00000000">
            <w:pPr>
              <w:rPr>
                <w:rFonts w:cs="Times New Roman"/>
              </w:rPr>
            </w:pPr>
            <w:r w:rsidRPr="00413B1E">
              <w:rPr>
                <w:rFonts w:cs="Times New Roman"/>
                <w:sz w:val="20"/>
              </w:rPr>
              <w:t>`favorite_exercises`</w:t>
            </w:r>
          </w:p>
        </w:tc>
        <w:tc>
          <w:tcPr>
            <w:tcW w:w="4702" w:type="dxa"/>
          </w:tcPr>
          <w:p w14:paraId="0C0B3001" w14:textId="77777777" w:rsidR="008C1F94" w:rsidRPr="00413B1E" w:rsidRDefault="00000000">
            <w:pPr>
              <w:rPr>
                <w:rFonts w:cs="Times New Roman"/>
              </w:rPr>
            </w:pPr>
            <w:r w:rsidRPr="00413B1E">
              <w:rPr>
                <w:rFonts w:cs="Times New Roman"/>
                <w:sz w:val="20"/>
              </w:rPr>
              <w:t>User-exercise favorites with composite primary key.</w:t>
            </w:r>
          </w:p>
        </w:tc>
      </w:tr>
      <w:tr w:rsidR="008C1F94" w:rsidRPr="00413B1E" w14:paraId="2E4CD164" w14:textId="77777777">
        <w:trPr>
          <w:jc w:val="center"/>
        </w:trPr>
        <w:tc>
          <w:tcPr>
            <w:tcW w:w="4702" w:type="dxa"/>
          </w:tcPr>
          <w:p w14:paraId="5FDBDC8A" w14:textId="77777777" w:rsidR="008C1F94" w:rsidRPr="00413B1E" w:rsidRDefault="00000000">
            <w:pPr>
              <w:rPr>
                <w:rFonts w:cs="Times New Roman"/>
              </w:rPr>
            </w:pPr>
            <w:r w:rsidRPr="00413B1E">
              <w:rPr>
                <w:rFonts w:cs="Times New Roman"/>
                <w:sz w:val="20"/>
              </w:rPr>
              <w:t>`workout_plans`</w:t>
            </w:r>
          </w:p>
        </w:tc>
        <w:tc>
          <w:tcPr>
            <w:tcW w:w="4702" w:type="dxa"/>
          </w:tcPr>
          <w:p w14:paraId="10A89445" w14:textId="77777777" w:rsidR="008C1F94" w:rsidRPr="00413B1E" w:rsidRDefault="00000000">
            <w:pPr>
              <w:rPr>
                <w:rFonts w:cs="Times New Roman"/>
              </w:rPr>
            </w:pPr>
            <w:r w:rsidRPr="00413B1E">
              <w:rPr>
                <w:rFonts w:cs="Times New Roman"/>
                <w:sz w:val="20"/>
              </w:rPr>
              <w:t>User-created plans with title, description, visibility, and status.</w:t>
            </w:r>
          </w:p>
        </w:tc>
      </w:tr>
      <w:tr w:rsidR="008C1F94" w:rsidRPr="00413B1E" w14:paraId="7CEEC404" w14:textId="77777777">
        <w:trPr>
          <w:jc w:val="center"/>
        </w:trPr>
        <w:tc>
          <w:tcPr>
            <w:tcW w:w="4702" w:type="dxa"/>
          </w:tcPr>
          <w:p w14:paraId="5409B741" w14:textId="77777777" w:rsidR="008C1F94" w:rsidRPr="00413B1E" w:rsidRDefault="00000000">
            <w:pPr>
              <w:rPr>
                <w:rFonts w:cs="Times New Roman"/>
              </w:rPr>
            </w:pPr>
            <w:r w:rsidRPr="00413B1E">
              <w:rPr>
                <w:rFonts w:cs="Times New Roman"/>
                <w:sz w:val="20"/>
              </w:rPr>
              <w:t>`workout_plan_items`</w:t>
            </w:r>
          </w:p>
        </w:tc>
        <w:tc>
          <w:tcPr>
            <w:tcW w:w="4702" w:type="dxa"/>
          </w:tcPr>
          <w:p w14:paraId="13C80EDC" w14:textId="77777777" w:rsidR="008C1F94" w:rsidRPr="00413B1E" w:rsidRDefault="00000000">
            <w:pPr>
              <w:rPr>
                <w:rFonts w:cs="Times New Roman"/>
              </w:rPr>
            </w:pPr>
            <w:r w:rsidRPr="00413B1E">
              <w:rPr>
                <w:rFonts w:cs="Times New Roman"/>
                <w:sz w:val="20"/>
              </w:rPr>
              <w:t>Ordered exercises within plans with day number, sort order, sets, reps, duration, rest, and notes.</w:t>
            </w:r>
          </w:p>
        </w:tc>
      </w:tr>
      <w:tr w:rsidR="008C1F94" w:rsidRPr="00413B1E" w14:paraId="707289A2" w14:textId="77777777">
        <w:trPr>
          <w:jc w:val="center"/>
        </w:trPr>
        <w:tc>
          <w:tcPr>
            <w:tcW w:w="4702" w:type="dxa"/>
          </w:tcPr>
          <w:p w14:paraId="6EE2D333" w14:textId="77777777" w:rsidR="008C1F94" w:rsidRPr="00413B1E" w:rsidRDefault="00000000">
            <w:pPr>
              <w:rPr>
                <w:rFonts w:cs="Times New Roman"/>
              </w:rPr>
            </w:pPr>
            <w:r w:rsidRPr="00413B1E">
              <w:rPr>
                <w:rFonts w:cs="Times New Roman"/>
                <w:sz w:val="20"/>
              </w:rPr>
              <w:t>`workout_sessions`</w:t>
            </w:r>
          </w:p>
        </w:tc>
        <w:tc>
          <w:tcPr>
            <w:tcW w:w="4702" w:type="dxa"/>
          </w:tcPr>
          <w:p w14:paraId="0ECD2E36" w14:textId="77777777" w:rsidR="008C1F94" w:rsidRPr="00413B1E" w:rsidRDefault="00000000">
            <w:pPr>
              <w:rPr>
                <w:rFonts w:cs="Times New Roman"/>
              </w:rPr>
            </w:pPr>
            <w:r w:rsidRPr="00413B1E">
              <w:rPr>
                <w:rFonts w:cs="Times New Roman"/>
                <w:sz w:val="20"/>
              </w:rPr>
              <w:t>Workout occurrences with timestamps and optional plan linkage.</w:t>
            </w:r>
          </w:p>
        </w:tc>
      </w:tr>
      <w:tr w:rsidR="008C1F94" w:rsidRPr="00413B1E" w14:paraId="7C083841" w14:textId="77777777">
        <w:trPr>
          <w:jc w:val="center"/>
        </w:trPr>
        <w:tc>
          <w:tcPr>
            <w:tcW w:w="4702" w:type="dxa"/>
          </w:tcPr>
          <w:p w14:paraId="7516F8A5" w14:textId="77777777" w:rsidR="008C1F94" w:rsidRPr="00413B1E" w:rsidRDefault="00000000">
            <w:pPr>
              <w:rPr>
                <w:rFonts w:cs="Times New Roman"/>
              </w:rPr>
            </w:pPr>
            <w:r w:rsidRPr="00413B1E">
              <w:rPr>
                <w:rFonts w:cs="Times New Roman"/>
                <w:sz w:val="20"/>
              </w:rPr>
              <w:t>`session_exercise_logs`</w:t>
            </w:r>
          </w:p>
        </w:tc>
        <w:tc>
          <w:tcPr>
            <w:tcW w:w="4702" w:type="dxa"/>
          </w:tcPr>
          <w:p w14:paraId="0D4DC842" w14:textId="77777777" w:rsidR="008C1F94" w:rsidRPr="00413B1E" w:rsidRDefault="00000000">
            <w:pPr>
              <w:rPr>
                <w:rFonts w:cs="Times New Roman"/>
              </w:rPr>
            </w:pPr>
            <w:r w:rsidRPr="00413B1E">
              <w:rPr>
                <w:rFonts w:cs="Times New Roman"/>
                <w:sz w:val="20"/>
              </w:rPr>
              <w:t>Actual workout data: set number, reps, weight (kg), duration, and notes per exercise per session.</w:t>
            </w:r>
          </w:p>
        </w:tc>
      </w:tr>
    </w:tbl>
    <w:p w14:paraId="6263233A" w14:textId="77777777" w:rsidR="008C1F94" w:rsidRPr="00413B1E" w:rsidRDefault="008C1F94">
      <w:pPr>
        <w:rPr>
          <w:rFonts w:cs="Times New Roman"/>
        </w:rPr>
      </w:pPr>
    </w:p>
    <w:p w14:paraId="104B4D74" w14:textId="77777777" w:rsidR="008C1F94" w:rsidRPr="00413B1E" w:rsidRDefault="00000000">
      <w:pPr>
        <w:spacing w:before="200" w:after="120"/>
        <w:rPr>
          <w:rFonts w:cs="Times New Roman"/>
        </w:rPr>
      </w:pPr>
      <w:r w:rsidRPr="00413B1E">
        <w:rPr>
          <w:rFonts w:cs="Times New Roman"/>
          <w:b/>
        </w:rPr>
        <w:t>Group 6: System</w:t>
      </w:r>
    </w:p>
    <w:tbl>
      <w:tblPr>
        <w:tblStyle w:val="TableGrid"/>
        <w:tblW w:w="0" w:type="auto"/>
        <w:jc w:val="center"/>
        <w:tblLook w:val="04A0" w:firstRow="1" w:lastRow="0" w:firstColumn="1" w:lastColumn="0" w:noHBand="0" w:noVBand="1"/>
      </w:tblPr>
      <w:tblGrid>
        <w:gridCol w:w="4697"/>
        <w:gridCol w:w="4698"/>
      </w:tblGrid>
      <w:tr w:rsidR="008C1F94" w:rsidRPr="00413B1E" w14:paraId="2E16CC61" w14:textId="77777777">
        <w:trPr>
          <w:jc w:val="center"/>
        </w:trPr>
        <w:tc>
          <w:tcPr>
            <w:tcW w:w="4702" w:type="dxa"/>
          </w:tcPr>
          <w:p w14:paraId="33E70567" w14:textId="77777777" w:rsidR="008C1F94" w:rsidRPr="00413B1E" w:rsidRDefault="00000000">
            <w:pPr>
              <w:rPr>
                <w:rFonts w:cs="Times New Roman"/>
              </w:rPr>
            </w:pPr>
            <w:r w:rsidRPr="00413B1E">
              <w:rPr>
                <w:rFonts w:cs="Times New Roman"/>
                <w:b/>
                <w:sz w:val="20"/>
              </w:rPr>
              <w:t>Table</w:t>
            </w:r>
          </w:p>
        </w:tc>
        <w:tc>
          <w:tcPr>
            <w:tcW w:w="4702" w:type="dxa"/>
          </w:tcPr>
          <w:p w14:paraId="40C704FA" w14:textId="77777777" w:rsidR="008C1F94" w:rsidRPr="00413B1E" w:rsidRDefault="00000000">
            <w:pPr>
              <w:rPr>
                <w:rFonts w:cs="Times New Roman"/>
              </w:rPr>
            </w:pPr>
            <w:r w:rsidRPr="00413B1E">
              <w:rPr>
                <w:rFonts w:cs="Times New Roman"/>
                <w:b/>
                <w:sz w:val="20"/>
              </w:rPr>
              <w:t>Description</w:t>
            </w:r>
          </w:p>
        </w:tc>
      </w:tr>
      <w:tr w:rsidR="008C1F94" w:rsidRPr="00413B1E" w14:paraId="5D425FC9" w14:textId="77777777">
        <w:trPr>
          <w:jc w:val="center"/>
        </w:trPr>
        <w:tc>
          <w:tcPr>
            <w:tcW w:w="4702" w:type="dxa"/>
          </w:tcPr>
          <w:p w14:paraId="3BAB6BBF" w14:textId="77777777" w:rsidR="008C1F94" w:rsidRPr="00413B1E" w:rsidRDefault="00000000">
            <w:pPr>
              <w:rPr>
                <w:rFonts w:cs="Times New Roman"/>
              </w:rPr>
            </w:pPr>
            <w:r w:rsidRPr="00413B1E">
              <w:rPr>
                <w:rFonts w:cs="Times New Roman"/>
                <w:sz w:val="20"/>
              </w:rPr>
              <w:t>`notifications`</w:t>
            </w:r>
          </w:p>
        </w:tc>
        <w:tc>
          <w:tcPr>
            <w:tcW w:w="4702" w:type="dxa"/>
          </w:tcPr>
          <w:p w14:paraId="3A51554E" w14:textId="77777777" w:rsidR="008C1F94" w:rsidRPr="00413B1E" w:rsidRDefault="00000000">
            <w:pPr>
              <w:rPr>
                <w:rFonts w:cs="Times New Roman"/>
              </w:rPr>
            </w:pPr>
            <w:r w:rsidRPr="00413B1E">
              <w:rPr>
                <w:rFonts w:cs="Times New Roman"/>
                <w:sz w:val="20"/>
              </w:rPr>
              <w:t>In-app notifications with recipient, actor, type, title, content, importance flag, and read status.</w:t>
            </w:r>
          </w:p>
        </w:tc>
      </w:tr>
      <w:tr w:rsidR="008C1F94" w:rsidRPr="00413B1E" w14:paraId="08FBDCAA" w14:textId="77777777">
        <w:trPr>
          <w:jc w:val="center"/>
        </w:trPr>
        <w:tc>
          <w:tcPr>
            <w:tcW w:w="4702" w:type="dxa"/>
          </w:tcPr>
          <w:p w14:paraId="566182AD" w14:textId="77777777" w:rsidR="008C1F94" w:rsidRPr="00413B1E" w:rsidRDefault="00000000">
            <w:pPr>
              <w:rPr>
                <w:rFonts w:cs="Times New Roman"/>
              </w:rPr>
            </w:pPr>
            <w:r w:rsidRPr="00413B1E">
              <w:rPr>
                <w:rFonts w:cs="Times New Roman"/>
                <w:sz w:val="20"/>
              </w:rPr>
              <w:t>`audit_logs`</w:t>
            </w:r>
          </w:p>
        </w:tc>
        <w:tc>
          <w:tcPr>
            <w:tcW w:w="4702" w:type="dxa"/>
          </w:tcPr>
          <w:p w14:paraId="75DF0CD2" w14:textId="77777777" w:rsidR="008C1F94" w:rsidRPr="00413B1E" w:rsidRDefault="00000000">
            <w:pPr>
              <w:rPr>
                <w:rFonts w:cs="Times New Roman"/>
              </w:rPr>
            </w:pPr>
            <w:r w:rsidRPr="00413B1E">
              <w:rPr>
                <w:rFonts w:cs="Times New Roman"/>
                <w:sz w:val="20"/>
              </w:rPr>
              <w:t>Audit trail for sensitive operations with actor, action, entity type/ID, old/new values (JSONB), IP address, and user agent.</w:t>
            </w:r>
          </w:p>
        </w:tc>
      </w:tr>
      <w:tr w:rsidR="008C1F94" w:rsidRPr="00413B1E" w14:paraId="3472F82A" w14:textId="77777777">
        <w:trPr>
          <w:jc w:val="center"/>
        </w:trPr>
        <w:tc>
          <w:tcPr>
            <w:tcW w:w="4702" w:type="dxa"/>
          </w:tcPr>
          <w:p w14:paraId="414D0959" w14:textId="77777777" w:rsidR="008C1F94" w:rsidRPr="00413B1E" w:rsidRDefault="00000000">
            <w:pPr>
              <w:rPr>
                <w:rFonts w:cs="Times New Roman"/>
              </w:rPr>
            </w:pPr>
            <w:r w:rsidRPr="00413B1E">
              <w:rPr>
                <w:rFonts w:cs="Times New Roman"/>
                <w:sz w:val="20"/>
              </w:rPr>
              <w:t>`chat_messages`</w:t>
            </w:r>
          </w:p>
        </w:tc>
        <w:tc>
          <w:tcPr>
            <w:tcW w:w="4702" w:type="dxa"/>
          </w:tcPr>
          <w:p w14:paraId="436C7FE3" w14:textId="77777777" w:rsidR="008C1F94" w:rsidRPr="00413B1E" w:rsidRDefault="00000000">
            <w:pPr>
              <w:rPr>
                <w:rFonts w:cs="Times New Roman"/>
              </w:rPr>
            </w:pPr>
            <w:r w:rsidRPr="00413B1E">
              <w:rPr>
                <w:rFonts w:cs="Times New Roman"/>
                <w:sz w:val="20"/>
              </w:rPr>
              <w:t>Persistent chat messages tied to connections, with sender, content, type (text/image/system), and read status.</w:t>
            </w:r>
          </w:p>
        </w:tc>
      </w:tr>
    </w:tbl>
    <w:p w14:paraId="39A72EC9" w14:textId="77777777" w:rsidR="008C1F94" w:rsidRPr="00413B1E" w:rsidRDefault="008C1F94">
      <w:pPr>
        <w:rPr>
          <w:rFonts w:cs="Times New Roman"/>
        </w:rPr>
      </w:pPr>
    </w:p>
    <w:p w14:paraId="5DBAB274" w14:textId="77777777" w:rsidR="008C1F94" w:rsidRPr="00413B1E" w:rsidRDefault="00000000" w:rsidP="0086396A">
      <w:pPr>
        <w:pStyle w:val="Heading2"/>
        <w:rPr>
          <w:rFonts w:cs="Times New Roman"/>
        </w:rPr>
      </w:pPr>
      <w:bookmarkStart w:id="23" w:name="_Toc234786485"/>
      <w:r w:rsidRPr="00413B1E">
        <w:rPr>
          <w:rFonts w:cs="Times New Roman"/>
        </w:rPr>
        <w:t>4.5 Backend Implementation</w:t>
      </w:r>
      <w:bookmarkEnd w:id="23"/>
    </w:p>
    <w:p w14:paraId="5E5CF962" w14:textId="77777777" w:rsidR="008C1F94" w:rsidRPr="00413B1E" w:rsidRDefault="00000000" w:rsidP="0086396A">
      <w:pPr>
        <w:pStyle w:val="Heading3"/>
        <w:rPr>
          <w:rFonts w:cs="Times New Roman"/>
        </w:rPr>
      </w:pPr>
      <w:bookmarkStart w:id="24" w:name="_Toc234786486"/>
      <w:r w:rsidRPr="00413B1E">
        <w:rPr>
          <w:rFonts w:cs="Times New Roman"/>
        </w:rPr>
        <w:t>4.5.1 API Endpoints</w:t>
      </w:r>
      <w:bookmarkEnd w:id="24"/>
    </w:p>
    <w:p w14:paraId="2FD81E5D" w14:textId="77777777" w:rsidR="008C1F94" w:rsidRPr="00413B1E" w:rsidRDefault="00000000">
      <w:pPr>
        <w:spacing w:before="60" w:after="120"/>
        <w:ind w:firstLine="567"/>
        <w:rPr>
          <w:rFonts w:cs="Times New Roman"/>
        </w:rPr>
      </w:pPr>
      <w:r w:rsidRPr="00413B1E">
        <w:rPr>
          <w:rFonts w:cs="Times New Roman"/>
        </w:rPr>
        <w:t>The backend exposes approximately 50+ API endpoints organized by resource:</w:t>
      </w:r>
    </w:p>
    <w:p w14:paraId="11118FA2" w14:textId="77777777" w:rsidR="008C1F94" w:rsidRPr="00413B1E" w:rsidRDefault="00000000">
      <w:pPr>
        <w:spacing w:before="120" w:after="120"/>
        <w:jc w:val="center"/>
        <w:rPr>
          <w:rFonts w:cs="Times New Roman"/>
        </w:rPr>
      </w:pPr>
      <w:r w:rsidRPr="00413B1E">
        <w:rPr>
          <w:rFonts w:cs="Times New Roman"/>
          <w:i/>
          <w:color w:val="646464"/>
          <w:sz w:val="22"/>
        </w:rPr>
        <w:t>[Bảng 4.3: API Endpoints Summary]</w:t>
      </w:r>
    </w:p>
    <w:tbl>
      <w:tblPr>
        <w:tblStyle w:val="TableGrid"/>
        <w:tblW w:w="0" w:type="auto"/>
        <w:jc w:val="center"/>
        <w:tblLook w:val="04A0" w:firstRow="1" w:lastRow="0" w:firstColumn="1" w:lastColumn="0" w:noHBand="0" w:noVBand="1"/>
      </w:tblPr>
      <w:tblGrid>
        <w:gridCol w:w="3131"/>
        <w:gridCol w:w="3131"/>
        <w:gridCol w:w="3133"/>
      </w:tblGrid>
      <w:tr w:rsidR="008C1F94" w:rsidRPr="00413B1E" w14:paraId="6326D5C3" w14:textId="77777777">
        <w:trPr>
          <w:jc w:val="center"/>
        </w:trPr>
        <w:tc>
          <w:tcPr>
            <w:tcW w:w="3135" w:type="dxa"/>
          </w:tcPr>
          <w:p w14:paraId="69BFF604" w14:textId="77777777" w:rsidR="008C1F94" w:rsidRPr="00413B1E" w:rsidRDefault="00000000">
            <w:pPr>
              <w:rPr>
                <w:rFonts w:cs="Times New Roman"/>
              </w:rPr>
            </w:pPr>
            <w:r w:rsidRPr="00413B1E">
              <w:rPr>
                <w:rFonts w:cs="Times New Roman"/>
                <w:b/>
                <w:sz w:val="20"/>
              </w:rPr>
              <w:t>Resource</w:t>
            </w:r>
          </w:p>
        </w:tc>
        <w:tc>
          <w:tcPr>
            <w:tcW w:w="3135" w:type="dxa"/>
          </w:tcPr>
          <w:p w14:paraId="044DF231" w14:textId="77777777" w:rsidR="008C1F94" w:rsidRPr="00413B1E" w:rsidRDefault="00000000">
            <w:pPr>
              <w:rPr>
                <w:rFonts w:cs="Times New Roman"/>
              </w:rPr>
            </w:pPr>
            <w:r w:rsidRPr="00413B1E">
              <w:rPr>
                <w:rFonts w:cs="Times New Roman"/>
                <w:b/>
                <w:sz w:val="20"/>
              </w:rPr>
              <w:t>Endpoints</w:t>
            </w:r>
          </w:p>
        </w:tc>
        <w:tc>
          <w:tcPr>
            <w:tcW w:w="3135" w:type="dxa"/>
          </w:tcPr>
          <w:p w14:paraId="3D50E325" w14:textId="77777777" w:rsidR="008C1F94" w:rsidRPr="00413B1E" w:rsidRDefault="00000000">
            <w:pPr>
              <w:rPr>
                <w:rFonts w:cs="Times New Roman"/>
              </w:rPr>
            </w:pPr>
            <w:r w:rsidRPr="00413B1E">
              <w:rPr>
                <w:rFonts w:cs="Times New Roman"/>
                <w:b/>
                <w:sz w:val="20"/>
              </w:rPr>
              <w:t>Description</w:t>
            </w:r>
          </w:p>
        </w:tc>
      </w:tr>
      <w:tr w:rsidR="008C1F94" w:rsidRPr="00413B1E" w14:paraId="6205EC60" w14:textId="77777777">
        <w:trPr>
          <w:jc w:val="center"/>
        </w:trPr>
        <w:tc>
          <w:tcPr>
            <w:tcW w:w="3135" w:type="dxa"/>
          </w:tcPr>
          <w:p w14:paraId="63E37314" w14:textId="50E21296" w:rsidR="008C1F94" w:rsidRPr="00413B1E" w:rsidRDefault="00000000">
            <w:pPr>
              <w:rPr>
                <w:rFonts w:cs="Times New Roman"/>
              </w:rPr>
            </w:pPr>
            <w:r w:rsidRPr="00413B1E">
              <w:rPr>
                <w:rFonts w:cs="Times New Roman"/>
                <w:sz w:val="20"/>
              </w:rPr>
              <w:t>Auth</w:t>
            </w:r>
          </w:p>
        </w:tc>
        <w:tc>
          <w:tcPr>
            <w:tcW w:w="3135" w:type="dxa"/>
          </w:tcPr>
          <w:p w14:paraId="27C2ACEB" w14:textId="77777777" w:rsidR="008C1F94" w:rsidRPr="00413B1E" w:rsidRDefault="00000000">
            <w:pPr>
              <w:rPr>
                <w:rFonts w:cs="Times New Roman"/>
              </w:rPr>
            </w:pPr>
            <w:r w:rsidRPr="00413B1E">
              <w:rPr>
                <w:rFonts w:cs="Times New Roman"/>
                <w:sz w:val="20"/>
              </w:rPr>
              <w:t>8 endpoints</w:t>
            </w:r>
          </w:p>
        </w:tc>
        <w:tc>
          <w:tcPr>
            <w:tcW w:w="3135" w:type="dxa"/>
          </w:tcPr>
          <w:p w14:paraId="7270875D" w14:textId="77777777" w:rsidR="008C1F94" w:rsidRPr="00413B1E" w:rsidRDefault="00000000">
            <w:pPr>
              <w:rPr>
                <w:rFonts w:cs="Times New Roman"/>
              </w:rPr>
            </w:pPr>
            <w:r w:rsidRPr="00413B1E">
              <w:rPr>
                <w:rFonts w:cs="Times New Roman"/>
                <w:sz w:val="20"/>
              </w:rPr>
              <w:t>Register, verify email, login, refresh, logout, get current user, change password, request/execute password reset.</w:t>
            </w:r>
          </w:p>
        </w:tc>
      </w:tr>
      <w:tr w:rsidR="008C1F94" w:rsidRPr="00413B1E" w14:paraId="18CDF55F" w14:textId="77777777">
        <w:trPr>
          <w:jc w:val="center"/>
        </w:trPr>
        <w:tc>
          <w:tcPr>
            <w:tcW w:w="3135" w:type="dxa"/>
          </w:tcPr>
          <w:p w14:paraId="184A06CE" w14:textId="4003CB80" w:rsidR="008C1F94" w:rsidRPr="00413B1E" w:rsidRDefault="00000000">
            <w:pPr>
              <w:rPr>
                <w:rFonts w:cs="Times New Roman"/>
              </w:rPr>
            </w:pPr>
            <w:r w:rsidRPr="00413B1E">
              <w:rPr>
                <w:rFonts w:cs="Times New Roman"/>
                <w:sz w:val="20"/>
              </w:rPr>
              <w:t>Users</w:t>
            </w:r>
          </w:p>
        </w:tc>
        <w:tc>
          <w:tcPr>
            <w:tcW w:w="3135" w:type="dxa"/>
          </w:tcPr>
          <w:p w14:paraId="6AF3BDD6" w14:textId="77777777" w:rsidR="008C1F94" w:rsidRPr="00413B1E" w:rsidRDefault="00000000">
            <w:pPr>
              <w:rPr>
                <w:rFonts w:cs="Times New Roman"/>
              </w:rPr>
            </w:pPr>
            <w:r w:rsidRPr="00413B1E">
              <w:rPr>
                <w:rFonts w:cs="Times New Roman"/>
                <w:sz w:val="20"/>
              </w:rPr>
              <w:t>4 endpoints</w:t>
            </w:r>
          </w:p>
        </w:tc>
        <w:tc>
          <w:tcPr>
            <w:tcW w:w="3135" w:type="dxa"/>
          </w:tcPr>
          <w:p w14:paraId="23C6B301" w14:textId="77777777" w:rsidR="008C1F94" w:rsidRPr="00413B1E" w:rsidRDefault="00000000">
            <w:pPr>
              <w:rPr>
                <w:rFonts w:cs="Times New Roman"/>
              </w:rPr>
            </w:pPr>
            <w:r w:rsidRPr="00413B1E">
              <w:rPr>
                <w:rFonts w:cs="Times New Roman"/>
                <w:sz w:val="20"/>
              </w:rPr>
              <w:t>Get/update own profile; admin: list users, get user, change user status.</w:t>
            </w:r>
          </w:p>
        </w:tc>
      </w:tr>
      <w:tr w:rsidR="008C1F94" w:rsidRPr="00413B1E" w14:paraId="7C65E254" w14:textId="77777777">
        <w:trPr>
          <w:jc w:val="center"/>
        </w:trPr>
        <w:tc>
          <w:tcPr>
            <w:tcW w:w="3135" w:type="dxa"/>
          </w:tcPr>
          <w:p w14:paraId="304B0658" w14:textId="4078EC06" w:rsidR="008C1F94" w:rsidRPr="00413B1E" w:rsidRDefault="00000000">
            <w:pPr>
              <w:rPr>
                <w:rFonts w:cs="Times New Roman"/>
              </w:rPr>
            </w:pPr>
            <w:r w:rsidRPr="00413B1E">
              <w:rPr>
                <w:rFonts w:cs="Times New Roman"/>
                <w:sz w:val="20"/>
              </w:rPr>
              <w:t>Trainers</w:t>
            </w:r>
          </w:p>
        </w:tc>
        <w:tc>
          <w:tcPr>
            <w:tcW w:w="3135" w:type="dxa"/>
          </w:tcPr>
          <w:p w14:paraId="493F26B9" w14:textId="77777777" w:rsidR="008C1F94" w:rsidRPr="00413B1E" w:rsidRDefault="00000000">
            <w:pPr>
              <w:rPr>
                <w:rFonts w:cs="Times New Roman"/>
              </w:rPr>
            </w:pPr>
            <w:r w:rsidRPr="00413B1E">
              <w:rPr>
                <w:rFonts w:cs="Times New Roman"/>
                <w:sz w:val="20"/>
              </w:rPr>
              <w:t>7 endpoints</w:t>
            </w:r>
          </w:p>
        </w:tc>
        <w:tc>
          <w:tcPr>
            <w:tcW w:w="3135" w:type="dxa"/>
          </w:tcPr>
          <w:p w14:paraId="16BD6F5C" w14:textId="77777777" w:rsidR="008C1F94" w:rsidRPr="00413B1E" w:rsidRDefault="00000000">
            <w:pPr>
              <w:rPr>
                <w:rFonts w:cs="Times New Roman"/>
              </w:rPr>
            </w:pPr>
            <w:r w:rsidRPr="00413B1E">
              <w:rPr>
                <w:rFonts w:cs="Times New Roman"/>
                <w:sz w:val="20"/>
              </w:rPr>
              <w:t>List/get trainers (public); manage trainer profile, certificates, incoming requests, connections, and exercise submissions.</w:t>
            </w:r>
          </w:p>
        </w:tc>
      </w:tr>
      <w:tr w:rsidR="008C1F94" w:rsidRPr="00413B1E" w14:paraId="046A681E" w14:textId="77777777">
        <w:trPr>
          <w:jc w:val="center"/>
        </w:trPr>
        <w:tc>
          <w:tcPr>
            <w:tcW w:w="3135" w:type="dxa"/>
          </w:tcPr>
          <w:p w14:paraId="6BA89C69" w14:textId="73E438CD" w:rsidR="008C1F94" w:rsidRPr="00413B1E" w:rsidRDefault="00000000">
            <w:pPr>
              <w:rPr>
                <w:rFonts w:cs="Times New Roman"/>
              </w:rPr>
            </w:pPr>
            <w:r w:rsidRPr="00413B1E">
              <w:rPr>
                <w:rFonts w:cs="Times New Roman"/>
                <w:sz w:val="20"/>
              </w:rPr>
              <w:t>Trainer Connections</w:t>
            </w:r>
          </w:p>
        </w:tc>
        <w:tc>
          <w:tcPr>
            <w:tcW w:w="3135" w:type="dxa"/>
          </w:tcPr>
          <w:p w14:paraId="3E855790" w14:textId="77777777" w:rsidR="008C1F94" w:rsidRPr="00413B1E" w:rsidRDefault="00000000">
            <w:pPr>
              <w:rPr>
                <w:rFonts w:cs="Times New Roman"/>
              </w:rPr>
            </w:pPr>
            <w:r w:rsidRPr="00413B1E">
              <w:rPr>
                <w:rFonts w:cs="Times New Roman"/>
                <w:sz w:val="20"/>
              </w:rPr>
              <w:t>6 endpoints</w:t>
            </w:r>
          </w:p>
        </w:tc>
        <w:tc>
          <w:tcPr>
            <w:tcW w:w="3135" w:type="dxa"/>
          </w:tcPr>
          <w:p w14:paraId="1C7D0D0D" w14:textId="77777777" w:rsidR="008C1F94" w:rsidRPr="00413B1E" w:rsidRDefault="00000000">
            <w:pPr>
              <w:rPr>
                <w:rFonts w:cs="Times New Roman"/>
              </w:rPr>
            </w:pPr>
            <w:r w:rsidRPr="00413B1E">
              <w:rPr>
                <w:rFonts w:cs="Times New Roman"/>
                <w:sz w:val="20"/>
              </w:rPr>
              <w:t>Send/list/cancel requests; approve/reject (trainer); list connections.</w:t>
            </w:r>
          </w:p>
        </w:tc>
      </w:tr>
      <w:tr w:rsidR="008C1F94" w:rsidRPr="00413B1E" w14:paraId="641DB4BF" w14:textId="77777777">
        <w:trPr>
          <w:jc w:val="center"/>
        </w:trPr>
        <w:tc>
          <w:tcPr>
            <w:tcW w:w="3135" w:type="dxa"/>
          </w:tcPr>
          <w:p w14:paraId="012909D0" w14:textId="1B3B1A78" w:rsidR="008C1F94" w:rsidRPr="00413B1E" w:rsidRDefault="00000000">
            <w:pPr>
              <w:rPr>
                <w:rFonts w:cs="Times New Roman"/>
              </w:rPr>
            </w:pPr>
            <w:r w:rsidRPr="00413B1E">
              <w:rPr>
                <w:rFonts w:cs="Times New Roman"/>
                <w:sz w:val="20"/>
              </w:rPr>
              <w:t>Exercises</w:t>
            </w:r>
          </w:p>
        </w:tc>
        <w:tc>
          <w:tcPr>
            <w:tcW w:w="3135" w:type="dxa"/>
          </w:tcPr>
          <w:p w14:paraId="1E6A2BE8" w14:textId="77777777" w:rsidR="008C1F94" w:rsidRPr="00413B1E" w:rsidRDefault="00000000">
            <w:pPr>
              <w:rPr>
                <w:rFonts w:cs="Times New Roman"/>
              </w:rPr>
            </w:pPr>
            <w:r w:rsidRPr="00413B1E">
              <w:rPr>
                <w:rFonts w:cs="Times New Roman"/>
                <w:sz w:val="20"/>
              </w:rPr>
              <w:t>7 endpoints</w:t>
            </w:r>
          </w:p>
        </w:tc>
        <w:tc>
          <w:tcPr>
            <w:tcW w:w="3135" w:type="dxa"/>
          </w:tcPr>
          <w:p w14:paraId="6A2337B9" w14:textId="77777777" w:rsidR="008C1F94" w:rsidRPr="00413B1E" w:rsidRDefault="00000000">
            <w:pPr>
              <w:rPr>
                <w:rFonts w:cs="Times New Roman"/>
              </w:rPr>
            </w:pPr>
            <w:r w:rsidRPr="00413B1E">
              <w:rPr>
                <w:rFonts w:cs="Times New Roman"/>
                <w:sz w:val="20"/>
              </w:rPr>
              <w:t>List/get active exercises (public); admin: CRUD, review, deactivate exercises.</w:t>
            </w:r>
          </w:p>
        </w:tc>
      </w:tr>
      <w:tr w:rsidR="008C1F94" w:rsidRPr="00413B1E" w14:paraId="4944C8C2" w14:textId="77777777">
        <w:trPr>
          <w:jc w:val="center"/>
        </w:trPr>
        <w:tc>
          <w:tcPr>
            <w:tcW w:w="3135" w:type="dxa"/>
          </w:tcPr>
          <w:p w14:paraId="62ABE145" w14:textId="5C1D6E64" w:rsidR="008C1F94" w:rsidRPr="00413B1E" w:rsidRDefault="00000000">
            <w:pPr>
              <w:rPr>
                <w:rFonts w:cs="Times New Roman"/>
              </w:rPr>
            </w:pPr>
            <w:r w:rsidRPr="00413B1E">
              <w:rPr>
                <w:rFonts w:cs="Times New Roman"/>
                <w:sz w:val="20"/>
              </w:rPr>
              <w:t>Exercise Taxonomy</w:t>
            </w:r>
          </w:p>
        </w:tc>
        <w:tc>
          <w:tcPr>
            <w:tcW w:w="3135" w:type="dxa"/>
          </w:tcPr>
          <w:p w14:paraId="76EE04C1" w14:textId="77777777" w:rsidR="008C1F94" w:rsidRPr="00413B1E" w:rsidRDefault="00000000">
            <w:pPr>
              <w:rPr>
                <w:rFonts w:cs="Times New Roman"/>
              </w:rPr>
            </w:pPr>
            <w:r w:rsidRPr="00413B1E">
              <w:rPr>
                <w:rFonts w:cs="Times New Roman"/>
                <w:sz w:val="20"/>
              </w:rPr>
              <w:t>6 endpoints</w:t>
            </w:r>
          </w:p>
        </w:tc>
        <w:tc>
          <w:tcPr>
            <w:tcW w:w="3135" w:type="dxa"/>
          </w:tcPr>
          <w:p w14:paraId="24396783" w14:textId="77777777" w:rsidR="008C1F94" w:rsidRPr="00413B1E" w:rsidRDefault="00000000">
            <w:pPr>
              <w:rPr>
                <w:rFonts w:cs="Times New Roman"/>
              </w:rPr>
            </w:pPr>
            <w:r w:rsidRPr="00413B1E">
              <w:rPr>
                <w:rFonts w:cs="Times New Roman"/>
                <w:sz w:val="20"/>
              </w:rPr>
              <w:t>List body parts, equipment, muscles (public); admin: create taxonomy items.</w:t>
            </w:r>
          </w:p>
        </w:tc>
      </w:tr>
      <w:tr w:rsidR="008C1F94" w:rsidRPr="00413B1E" w14:paraId="3E406A40" w14:textId="77777777">
        <w:trPr>
          <w:jc w:val="center"/>
        </w:trPr>
        <w:tc>
          <w:tcPr>
            <w:tcW w:w="3135" w:type="dxa"/>
          </w:tcPr>
          <w:p w14:paraId="6ED68ED8" w14:textId="2B8CADD1" w:rsidR="008C1F94" w:rsidRPr="00413B1E" w:rsidRDefault="00000000">
            <w:pPr>
              <w:rPr>
                <w:rFonts w:cs="Times New Roman"/>
              </w:rPr>
            </w:pPr>
            <w:r w:rsidRPr="00413B1E">
              <w:rPr>
                <w:rFonts w:cs="Times New Roman"/>
                <w:sz w:val="20"/>
              </w:rPr>
              <w:t>Favorites</w:t>
            </w:r>
          </w:p>
        </w:tc>
        <w:tc>
          <w:tcPr>
            <w:tcW w:w="3135" w:type="dxa"/>
          </w:tcPr>
          <w:p w14:paraId="3832E28A" w14:textId="77777777" w:rsidR="008C1F94" w:rsidRPr="00413B1E" w:rsidRDefault="00000000">
            <w:pPr>
              <w:rPr>
                <w:rFonts w:cs="Times New Roman"/>
              </w:rPr>
            </w:pPr>
            <w:r w:rsidRPr="00413B1E">
              <w:rPr>
                <w:rFonts w:cs="Times New Roman"/>
                <w:sz w:val="20"/>
              </w:rPr>
              <w:t>3 endpoints</w:t>
            </w:r>
          </w:p>
        </w:tc>
        <w:tc>
          <w:tcPr>
            <w:tcW w:w="3135" w:type="dxa"/>
          </w:tcPr>
          <w:p w14:paraId="13299B88" w14:textId="77777777" w:rsidR="008C1F94" w:rsidRPr="00413B1E" w:rsidRDefault="00000000">
            <w:pPr>
              <w:rPr>
                <w:rFonts w:cs="Times New Roman"/>
              </w:rPr>
            </w:pPr>
            <w:r w:rsidRPr="00413B1E">
              <w:rPr>
                <w:rFonts w:cs="Times New Roman"/>
                <w:sz w:val="20"/>
              </w:rPr>
              <w:t>List, add, remove favorite exercises.</w:t>
            </w:r>
          </w:p>
        </w:tc>
      </w:tr>
      <w:tr w:rsidR="008C1F94" w:rsidRPr="00413B1E" w14:paraId="2BBD4A92" w14:textId="77777777">
        <w:trPr>
          <w:jc w:val="center"/>
        </w:trPr>
        <w:tc>
          <w:tcPr>
            <w:tcW w:w="3135" w:type="dxa"/>
          </w:tcPr>
          <w:p w14:paraId="4838FBC8" w14:textId="1C4F63CC" w:rsidR="008C1F94" w:rsidRPr="00413B1E" w:rsidRDefault="00000000">
            <w:pPr>
              <w:rPr>
                <w:rFonts w:cs="Times New Roman"/>
              </w:rPr>
            </w:pPr>
            <w:r w:rsidRPr="00413B1E">
              <w:rPr>
                <w:rFonts w:cs="Times New Roman"/>
                <w:sz w:val="20"/>
              </w:rPr>
              <w:t>Workout Plans</w:t>
            </w:r>
          </w:p>
        </w:tc>
        <w:tc>
          <w:tcPr>
            <w:tcW w:w="3135" w:type="dxa"/>
          </w:tcPr>
          <w:p w14:paraId="4D1FFC06" w14:textId="77777777" w:rsidR="008C1F94" w:rsidRPr="00413B1E" w:rsidRDefault="00000000">
            <w:pPr>
              <w:rPr>
                <w:rFonts w:cs="Times New Roman"/>
              </w:rPr>
            </w:pPr>
            <w:r w:rsidRPr="00413B1E">
              <w:rPr>
                <w:rFonts w:cs="Times New Roman"/>
                <w:sz w:val="20"/>
              </w:rPr>
              <w:t>5 endpoints</w:t>
            </w:r>
          </w:p>
        </w:tc>
        <w:tc>
          <w:tcPr>
            <w:tcW w:w="3135" w:type="dxa"/>
          </w:tcPr>
          <w:p w14:paraId="5F14603F" w14:textId="77777777" w:rsidR="008C1F94" w:rsidRPr="00413B1E" w:rsidRDefault="00000000">
            <w:pPr>
              <w:rPr>
                <w:rFonts w:cs="Times New Roman"/>
              </w:rPr>
            </w:pPr>
            <w:r w:rsidRPr="00413B1E">
              <w:rPr>
                <w:rFonts w:cs="Times New Roman"/>
                <w:sz w:val="20"/>
              </w:rPr>
              <w:t>CRUD workout plans with items.</w:t>
            </w:r>
          </w:p>
        </w:tc>
      </w:tr>
      <w:tr w:rsidR="008C1F94" w:rsidRPr="00413B1E" w14:paraId="173A9273" w14:textId="77777777">
        <w:trPr>
          <w:jc w:val="center"/>
        </w:trPr>
        <w:tc>
          <w:tcPr>
            <w:tcW w:w="3135" w:type="dxa"/>
          </w:tcPr>
          <w:p w14:paraId="17E29C48" w14:textId="2FD47904" w:rsidR="008C1F94" w:rsidRPr="00413B1E" w:rsidRDefault="00000000">
            <w:pPr>
              <w:rPr>
                <w:rFonts w:cs="Times New Roman"/>
              </w:rPr>
            </w:pPr>
            <w:r w:rsidRPr="00413B1E">
              <w:rPr>
                <w:rFonts w:cs="Times New Roman"/>
                <w:sz w:val="20"/>
              </w:rPr>
              <w:t>Workout Sessions</w:t>
            </w:r>
          </w:p>
        </w:tc>
        <w:tc>
          <w:tcPr>
            <w:tcW w:w="3135" w:type="dxa"/>
          </w:tcPr>
          <w:p w14:paraId="6B923671" w14:textId="77777777" w:rsidR="008C1F94" w:rsidRPr="00413B1E" w:rsidRDefault="00000000">
            <w:pPr>
              <w:rPr>
                <w:rFonts w:cs="Times New Roman"/>
              </w:rPr>
            </w:pPr>
            <w:r w:rsidRPr="00413B1E">
              <w:rPr>
                <w:rFonts w:cs="Times New Roman"/>
                <w:sz w:val="20"/>
              </w:rPr>
              <w:t>7 endpoints</w:t>
            </w:r>
          </w:p>
        </w:tc>
        <w:tc>
          <w:tcPr>
            <w:tcW w:w="3135" w:type="dxa"/>
          </w:tcPr>
          <w:p w14:paraId="633F8768" w14:textId="77777777" w:rsidR="008C1F94" w:rsidRPr="00413B1E" w:rsidRDefault="00000000">
            <w:pPr>
              <w:rPr>
                <w:rFonts w:cs="Times New Roman"/>
              </w:rPr>
            </w:pPr>
            <w:r w:rsidRPr="00413B1E">
              <w:rPr>
                <w:rFonts w:cs="Times New Roman"/>
                <w:sz w:val="20"/>
              </w:rPr>
              <w:t>Create, list, detail, update sessions; add logs; stats; exercise progression.</w:t>
            </w:r>
          </w:p>
        </w:tc>
      </w:tr>
      <w:tr w:rsidR="008C1F94" w:rsidRPr="00413B1E" w14:paraId="6593EAD8" w14:textId="77777777">
        <w:trPr>
          <w:jc w:val="center"/>
        </w:trPr>
        <w:tc>
          <w:tcPr>
            <w:tcW w:w="3135" w:type="dxa"/>
          </w:tcPr>
          <w:p w14:paraId="3D110E4F" w14:textId="39E7E5E7" w:rsidR="008C1F94" w:rsidRPr="00413B1E" w:rsidRDefault="00000000">
            <w:pPr>
              <w:rPr>
                <w:rFonts w:cs="Times New Roman"/>
              </w:rPr>
            </w:pPr>
            <w:r w:rsidRPr="00413B1E">
              <w:rPr>
                <w:rFonts w:cs="Times New Roman"/>
                <w:sz w:val="20"/>
              </w:rPr>
              <w:t>Chat</w:t>
            </w:r>
          </w:p>
        </w:tc>
        <w:tc>
          <w:tcPr>
            <w:tcW w:w="3135" w:type="dxa"/>
          </w:tcPr>
          <w:p w14:paraId="525EBFF2" w14:textId="77777777" w:rsidR="008C1F94" w:rsidRPr="00413B1E" w:rsidRDefault="00000000">
            <w:pPr>
              <w:rPr>
                <w:rFonts w:cs="Times New Roman"/>
              </w:rPr>
            </w:pPr>
            <w:r w:rsidRPr="00413B1E">
              <w:rPr>
                <w:rFonts w:cs="Times New Roman"/>
                <w:sz w:val="20"/>
              </w:rPr>
              <w:t>4 endpoints</w:t>
            </w:r>
          </w:p>
        </w:tc>
        <w:tc>
          <w:tcPr>
            <w:tcW w:w="3135" w:type="dxa"/>
          </w:tcPr>
          <w:p w14:paraId="17F67930" w14:textId="77777777" w:rsidR="008C1F94" w:rsidRPr="00413B1E" w:rsidRDefault="00000000">
            <w:pPr>
              <w:rPr>
                <w:rFonts w:cs="Times New Roman"/>
              </w:rPr>
            </w:pPr>
            <w:r w:rsidRPr="00413B1E">
              <w:rPr>
                <w:rFonts w:cs="Times New Roman"/>
                <w:sz w:val="20"/>
              </w:rPr>
              <w:t>Get unread count; list/send messages per connection; mark as read.</w:t>
            </w:r>
          </w:p>
        </w:tc>
      </w:tr>
      <w:tr w:rsidR="008C1F94" w:rsidRPr="00413B1E" w14:paraId="06F75E01" w14:textId="77777777">
        <w:trPr>
          <w:jc w:val="center"/>
        </w:trPr>
        <w:tc>
          <w:tcPr>
            <w:tcW w:w="3135" w:type="dxa"/>
          </w:tcPr>
          <w:p w14:paraId="76A55A73" w14:textId="09AFA055" w:rsidR="008C1F94" w:rsidRPr="00413B1E" w:rsidRDefault="00000000">
            <w:pPr>
              <w:rPr>
                <w:rFonts w:cs="Times New Roman"/>
              </w:rPr>
            </w:pPr>
            <w:r w:rsidRPr="00413B1E">
              <w:rPr>
                <w:rFonts w:cs="Times New Roman"/>
                <w:sz w:val="20"/>
              </w:rPr>
              <w:t>Notifications</w:t>
            </w:r>
          </w:p>
        </w:tc>
        <w:tc>
          <w:tcPr>
            <w:tcW w:w="3135" w:type="dxa"/>
          </w:tcPr>
          <w:p w14:paraId="408BE2E4" w14:textId="77777777" w:rsidR="008C1F94" w:rsidRPr="00413B1E" w:rsidRDefault="00000000">
            <w:pPr>
              <w:rPr>
                <w:rFonts w:cs="Times New Roman"/>
              </w:rPr>
            </w:pPr>
            <w:r w:rsidRPr="00413B1E">
              <w:rPr>
                <w:rFonts w:cs="Times New Roman"/>
                <w:sz w:val="20"/>
              </w:rPr>
              <w:t>3 endpoints</w:t>
            </w:r>
          </w:p>
        </w:tc>
        <w:tc>
          <w:tcPr>
            <w:tcW w:w="3135" w:type="dxa"/>
          </w:tcPr>
          <w:p w14:paraId="518C1B12" w14:textId="77777777" w:rsidR="008C1F94" w:rsidRPr="00413B1E" w:rsidRDefault="00000000">
            <w:pPr>
              <w:rPr>
                <w:rFonts w:cs="Times New Roman"/>
              </w:rPr>
            </w:pPr>
            <w:r w:rsidRPr="00413B1E">
              <w:rPr>
                <w:rFonts w:cs="Times New Roman"/>
                <w:sz w:val="20"/>
              </w:rPr>
              <w:t>List notifications; mark one/all as read.</w:t>
            </w:r>
          </w:p>
        </w:tc>
      </w:tr>
      <w:tr w:rsidR="008C1F94" w:rsidRPr="00413B1E" w14:paraId="72A761CD" w14:textId="77777777">
        <w:trPr>
          <w:jc w:val="center"/>
        </w:trPr>
        <w:tc>
          <w:tcPr>
            <w:tcW w:w="3135" w:type="dxa"/>
          </w:tcPr>
          <w:p w14:paraId="5ADE0562" w14:textId="6F60F8DC" w:rsidR="008C1F94" w:rsidRPr="00413B1E" w:rsidRDefault="00000000">
            <w:pPr>
              <w:rPr>
                <w:rFonts w:cs="Times New Roman"/>
              </w:rPr>
            </w:pPr>
            <w:r w:rsidRPr="00413B1E">
              <w:rPr>
                <w:rFonts w:cs="Times New Roman"/>
                <w:sz w:val="20"/>
              </w:rPr>
              <w:t>Admin</w:t>
            </w:r>
          </w:p>
        </w:tc>
        <w:tc>
          <w:tcPr>
            <w:tcW w:w="3135" w:type="dxa"/>
          </w:tcPr>
          <w:p w14:paraId="12816336" w14:textId="77777777" w:rsidR="008C1F94" w:rsidRPr="00413B1E" w:rsidRDefault="00000000">
            <w:pPr>
              <w:rPr>
                <w:rFonts w:cs="Times New Roman"/>
              </w:rPr>
            </w:pPr>
            <w:r w:rsidRPr="00413B1E">
              <w:rPr>
                <w:rFonts w:cs="Times New Roman"/>
                <w:sz w:val="20"/>
              </w:rPr>
              <w:t>7 endpoints</w:t>
            </w:r>
          </w:p>
        </w:tc>
        <w:tc>
          <w:tcPr>
            <w:tcW w:w="3135" w:type="dxa"/>
          </w:tcPr>
          <w:p w14:paraId="08C7C398" w14:textId="77777777" w:rsidR="008C1F94" w:rsidRPr="00413B1E" w:rsidRDefault="00000000">
            <w:pPr>
              <w:rPr>
                <w:rFonts w:cs="Times New Roman"/>
              </w:rPr>
            </w:pPr>
            <w:r w:rsidRPr="00413B1E">
              <w:rPr>
                <w:rFonts w:cs="Times New Roman"/>
                <w:sz w:val="20"/>
              </w:rPr>
              <w:t>User management, certificate review, exercise review/deactivation, audit logs, email deliveries.</w:t>
            </w:r>
          </w:p>
        </w:tc>
      </w:tr>
      <w:tr w:rsidR="008C1F94" w:rsidRPr="00413B1E" w14:paraId="4B67E93E" w14:textId="77777777">
        <w:trPr>
          <w:jc w:val="center"/>
        </w:trPr>
        <w:tc>
          <w:tcPr>
            <w:tcW w:w="3135" w:type="dxa"/>
          </w:tcPr>
          <w:p w14:paraId="1A5FEF89" w14:textId="3FED0311" w:rsidR="008C1F94" w:rsidRPr="00413B1E" w:rsidRDefault="00000000">
            <w:pPr>
              <w:rPr>
                <w:rFonts w:cs="Times New Roman"/>
              </w:rPr>
            </w:pPr>
            <w:r w:rsidRPr="00413B1E">
              <w:rPr>
                <w:rFonts w:cs="Times New Roman"/>
                <w:sz w:val="20"/>
              </w:rPr>
              <w:t>Health</w:t>
            </w:r>
          </w:p>
        </w:tc>
        <w:tc>
          <w:tcPr>
            <w:tcW w:w="3135" w:type="dxa"/>
          </w:tcPr>
          <w:p w14:paraId="6D750A32" w14:textId="77777777" w:rsidR="008C1F94" w:rsidRPr="00413B1E" w:rsidRDefault="00000000">
            <w:pPr>
              <w:rPr>
                <w:rFonts w:cs="Times New Roman"/>
              </w:rPr>
            </w:pPr>
            <w:r w:rsidRPr="00413B1E">
              <w:rPr>
                <w:rFonts w:cs="Times New Roman"/>
                <w:sz w:val="20"/>
              </w:rPr>
              <w:t>1 endpoint</w:t>
            </w:r>
          </w:p>
        </w:tc>
        <w:tc>
          <w:tcPr>
            <w:tcW w:w="3135" w:type="dxa"/>
          </w:tcPr>
          <w:p w14:paraId="3E151F8B" w14:textId="77777777" w:rsidR="008C1F94" w:rsidRPr="00413B1E" w:rsidRDefault="00000000">
            <w:pPr>
              <w:rPr>
                <w:rFonts w:cs="Times New Roman"/>
              </w:rPr>
            </w:pPr>
            <w:r w:rsidRPr="00413B1E">
              <w:rPr>
                <w:rFonts w:cs="Times New Roman"/>
                <w:sz w:val="20"/>
              </w:rPr>
              <w:t>Health check returning `{ status: "ok" }`.</w:t>
            </w:r>
          </w:p>
        </w:tc>
      </w:tr>
    </w:tbl>
    <w:p w14:paraId="6C6BCFE1" w14:textId="77777777" w:rsidR="008C1F94" w:rsidRPr="00413B1E" w:rsidRDefault="008C1F94">
      <w:pPr>
        <w:rPr>
          <w:rFonts w:cs="Times New Roman"/>
        </w:rPr>
      </w:pPr>
    </w:p>
    <w:p w14:paraId="7F12DB34" w14:textId="77777777" w:rsidR="008C1F94" w:rsidRPr="00413B1E" w:rsidRDefault="00000000" w:rsidP="0086396A">
      <w:pPr>
        <w:pStyle w:val="Heading3"/>
        <w:rPr>
          <w:rFonts w:cs="Times New Roman"/>
        </w:rPr>
      </w:pPr>
      <w:bookmarkStart w:id="25" w:name="_Toc234786487"/>
      <w:r w:rsidRPr="00413B1E">
        <w:rPr>
          <w:rFonts w:cs="Times New Roman"/>
        </w:rPr>
        <w:t>4.5.2 Middleware Pipeline</w:t>
      </w:r>
      <w:bookmarkEnd w:id="25"/>
    </w:p>
    <w:p w14:paraId="11704C76" w14:textId="77777777" w:rsidR="008C1F94" w:rsidRPr="00413B1E" w:rsidRDefault="00000000">
      <w:pPr>
        <w:spacing w:before="60" w:after="120"/>
        <w:ind w:firstLine="567"/>
        <w:rPr>
          <w:rFonts w:cs="Times New Roman"/>
        </w:rPr>
      </w:pPr>
      <w:r w:rsidRPr="00413B1E">
        <w:rPr>
          <w:rFonts w:cs="Times New Roman"/>
        </w:rPr>
        <w:t>Each request passes through the following middleware pipeline:</w:t>
      </w:r>
    </w:p>
    <w:p w14:paraId="1C31F401" w14:textId="77777777" w:rsidR="008C1F94" w:rsidRPr="00413B1E" w:rsidRDefault="00000000">
      <w:pPr>
        <w:pStyle w:val="ListNumber"/>
        <w:numPr>
          <w:ilvl w:val="0"/>
          <w:numId w:val="15"/>
        </w:numPr>
        <w:rPr>
          <w:rFonts w:cs="Times New Roman"/>
        </w:rPr>
      </w:pPr>
      <w:r w:rsidRPr="00413B1E">
        <w:rPr>
          <w:rFonts w:cs="Times New Roman"/>
          <w:sz w:val="24"/>
        </w:rPr>
        <w:t>Request ID (`requestId`): Assigns a unique identifier to each request for tracing.</w:t>
      </w:r>
    </w:p>
    <w:p w14:paraId="436A997D" w14:textId="77777777" w:rsidR="008C1F94" w:rsidRPr="00413B1E" w:rsidRDefault="00000000">
      <w:pPr>
        <w:pStyle w:val="ListNumber"/>
        <w:numPr>
          <w:ilvl w:val="0"/>
          <w:numId w:val="15"/>
        </w:numPr>
        <w:rPr>
          <w:rFonts w:cs="Times New Roman"/>
        </w:rPr>
      </w:pPr>
      <w:r w:rsidRPr="00413B1E">
        <w:rPr>
          <w:rFonts w:cs="Times New Roman"/>
          <w:sz w:val="24"/>
        </w:rPr>
        <w:t>Helmet: Sets security-related HTTP headers (CSP, HSTS, etc.).</w:t>
      </w:r>
    </w:p>
    <w:p w14:paraId="6B8F230E" w14:textId="77777777" w:rsidR="008C1F94" w:rsidRPr="00413B1E" w:rsidRDefault="00000000">
      <w:pPr>
        <w:pStyle w:val="ListNumber"/>
        <w:numPr>
          <w:ilvl w:val="0"/>
          <w:numId w:val="15"/>
        </w:numPr>
        <w:rPr>
          <w:rFonts w:cs="Times New Roman"/>
        </w:rPr>
      </w:pPr>
      <w:r w:rsidRPr="00413B1E">
        <w:rPr>
          <w:rFonts w:cs="Times New Roman"/>
          <w:sz w:val="24"/>
        </w:rPr>
        <w:lastRenderedPageBreak/>
        <w:t>Compression: Applies gzip/deflate response compression.</w:t>
      </w:r>
    </w:p>
    <w:p w14:paraId="6D40B756" w14:textId="77777777" w:rsidR="008C1F94" w:rsidRPr="00413B1E" w:rsidRDefault="00000000">
      <w:pPr>
        <w:pStyle w:val="ListNumber"/>
        <w:numPr>
          <w:ilvl w:val="0"/>
          <w:numId w:val="15"/>
        </w:numPr>
        <w:rPr>
          <w:rFonts w:cs="Times New Roman"/>
        </w:rPr>
      </w:pPr>
      <w:r w:rsidRPr="00413B1E">
        <w:rPr>
          <w:rFonts w:cs="Times New Roman"/>
          <w:sz w:val="24"/>
        </w:rPr>
        <w:t>CORS: Validates request origin against configured allowed origins.</w:t>
      </w:r>
    </w:p>
    <w:p w14:paraId="66C6439E" w14:textId="77777777" w:rsidR="008C1F94" w:rsidRPr="00413B1E" w:rsidRDefault="00000000">
      <w:pPr>
        <w:pStyle w:val="ListNumber"/>
        <w:numPr>
          <w:ilvl w:val="0"/>
          <w:numId w:val="15"/>
        </w:numPr>
        <w:rPr>
          <w:rFonts w:cs="Times New Roman"/>
        </w:rPr>
      </w:pPr>
      <w:r w:rsidRPr="00413B1E">
        <w:rPr>
          <w:rFonts w:cs="Times New Roman"/>
          <w:sz w:val="24"/>
        </w:rPr>
        <w:t>JSON Parser: Parses request bodies with a 1MB limit.</w:t>
      </w:r>
    </w:p>
    <w:p w14:paraId="5F1CFB75" w14:textId="77777777" w:rsidR="008C1F94" w:rsidRPr="00413B1E" w:rsidRDefault="00000000">
      <w:pPr>
        <w:pStyle w:val="ListNumber"/>
        <w:numPr>
          <w:ilvl w:val="0"/>
          <w:numId w:val="15"/>
        </w:numPr>
        <w:rPr>
          <w:rFonts w:cs="Times New Roman"/>
        </w:rPr>
      </w:pPr>
      <w:r w:rsidRPr="00413B1E">
        <w:rPr>
          <w:rFonts w:cs="Times New Roman"/>
          <w:sz w:val="24"/>
        </w:rPr>
        <w:t>Morgan Logger: Logs HTTP requests including method, URL, status, response time, and request ID.</w:t>
      </w:r>
    </w:p>
    <w:p w14:paraId="75E7A964" w14:textId="77777777" w:rsidR="008C1F94" w:rsidRPr="00413B1E" w:rsidRDefault="00000000">
      <w:pPr>
        <w:pStyle w:val="ListNumber"/>
        <w:numPr>
          <w:ilvl w:val="0"/>
          <w:numId w:val="15"/>
        </w:numPr>
        <w:rPr>
          <w:rFonts w:cs="Times New Roman"/>
        </w:rPr>
      </w:pPr>
      <w:r w:rsidRPr="00413B1E">
        <w:rPr>
          <w:rFonts w:cs="Times New Roman"/>
          <w:sz w:val="24"/>
        </w:rPr>
        <w:t>API Rate Limiter: Enforces global API rate limits (60 req/min).</w:t>
      </w:r>
    </w:p>
    <w:p w14:paraId="535A6520" w14:textId="77777777" w:rsidR="008C1F94" w:rsidRPr="00413B1E" w:rsidRDefault="00000000">
      <w:pPr>
        <w:pStyle w:val="ListNumber"/>
        <w:numPr>
          <w:ilvl w:val="0"/>
          <w:numId w:val="15"/>
        </w:numPr>
        <w:rPr>
          <w:rFonts w:cs="Times New Roman"/>
        </w:rPr>
      </w:pPr>
      <w:r w:rsidRPr="00413B1E">
        <w:rPr>
          <w:rFonts w:cs="Times New Roman"/>
          <w:sz w:val="24"/>
        </w:rPr>
        <w:t>Route-specific middleware: Authentication, role checks, Zod validation, and cache middleware applied per route.</w:t>
      </w:r>
    </w:p>
    <w:p w14:paraId="4DE669F2" w14:textId="77777777" w:rsidR="008C1F94" w:rsidRPr="00413B1E" w:rsidRDefault="00000000">
      <w:pPr>
        <w:pStyle w:val="ListNumber"/>
        <w:numPr>
          <w:ilvl w:val="0"/>
          <w:numId w:val="15"/>
        </w:numPr>
        <w:rPr>
          <w:rFonts w:cs="Times New Roman"/>
        </w:rPr>
      </w:pPr>
      <w:r w:rsidRPr="00413B1E">
        <w:rPr>
          <w:rFonts w:cs="Times New Roman"/>
          <w:sz w:val="24"/>
        </w:rPr>
        <w:t>Not Found Handler: Returns 404 for unmatched routes.</w:t>
      </w:r>
    </w:p>
    <w:p w14:paraId="1B7B4348" w14:textId="77777777" w:rsidR="008C1F94" w:rsidRPr="00413B1E" w:rsidRDefault="00000000">
      <w:pPr>
        <w:pStyle w:val="ListNumber"/>
        <w:numPr>
          <w:ilvl w:val="0"/>
          <w:numId w:val="15"/>
        </w:numPr>
        <w:rPr>
          <w:rFonts w:cs="Times New Roman"/>
        </w:rPr>
      </w:pPr>
      <w:r w:rsidRPr="00413B1E">
        <w:rPr>
          <w:rFonts w:cs="Times New Roman"/>
          <w:sz w:val="24"/>
        </w:rPr>
        <w:t>Error Handler: Catches all errors and returns standardized error responses.</w:t>
      </w:r>
    </w:p>
    <w:p w14:paraId="62D0D6E1" w14:textId="77777777" w:rsidR="008C1F94" w:rsidRPr="00413B1E" w:rsidRDefault="00000000" w:rsidP="0086396A">
      <w:pPr>
        <w:pStyle w:val="Heading3"/>
        <w:rPr>
          <w:rFonts w:cs="Times New Roman"/>
        </w:rPr>
      </w:pPr>
      <w:bookmarkStart w:id="26" w:name="_Toc234786488"/>
      <w:r w:rsidRPr="00413B1E">
        <w:rPr>
          <w:rFonts w:cs="Times New Roman"/>
        </w:rPr>
        <w:t>4.5.3 Data Import</w:t>
      </w:r>
      <w:bookmarkEnd w:id="26"/>
    </w:p>
    <w:p w14:paraId="00D058A6" w14:textId="77777777" w:rsidR="008C1F94" w:rsidRPr="00413B1E" w:rsidRDefault="00000000">
      <w:pPr>
        <w:spacing w:before="60" w:after="120"/>
        <w:ind w:firstLine="567"/>
        <w:rPr>
          <w:rFonts w:cs="Times New Roman"/>
        </w:rPr>
      </w:pPr>
      <w:r w:rsidRPr="00413B1E">
        <w:rPr>
          <w:rFonts w:cs="Times New Roman"/>
        </w:rPr>
        <w:t>FiFB includes a data import script (import-exercisedb.js) that can fetch exercise data from the ExerciseDB API and import it into the database. The script:</w:t>
      </w:r>
    </w:p>
    <w:p w14:paraId="53E582CA" w14:textId="77777777" w:rsidR="008C1F94" w:rsidRPr="00413B1E" w:rsidRDefault="00000000">
      <w:pPr>
        <w:pStyle w:val="ListBullet"/>
        <w:rPr>
          <w:rFonts w:cs="Times New Roman"/>
        </w:rPr>
      </w:pPr>
      <w:r w:rsidRPr="00413B1E">
        <w:rPr>
          <w:rFonts w:cs="Times New Roman"/>
          <w:sz w:val="24"/>
        </w:rPr>
        <w:t>Paginates through the API response.</w:t>
      </w:r>
    </w:p>
    <w:p w14:paraId="26D758DA" w14:textId="77777777" w:rsidR="008C1F94" w:rsidRPr="00413B1E" w:rsidRDefault="00000000">
      <w:pPr>
        <w:pStyle w:val="ListBullet"/>
        <w:rPr>
          <w:rFonts w:cs="Times New Roman"/>
        </w:rPr>
      </w:pPr>
      <w:r w:rsidRPr="00413B1E">
        <w:rPr>
          <w:rFonts w:cs="Times New Roman"/>
          <w:sz w:val="24"/>
        </w:rPr>
        <w:t>Upserts exercises by external ID (insert or update on conflict).</w:t>
      </w:r>
    </w:p>
    <w:p w14:paraId="2E785D7E" w14:textId="77777777" w:rsidR="008C1F94" w:rsidRPr="00413B1E" w:rsidRDefault="00000000">
      <w:pPr>
        <w:pStyle w:val="ListBullet"/>
        <w:rPr>
          <w:rFonts w:cs="Times New Roman"/>
        </w:rPr>
      </w:pPr>
      <w:r w:rsidRPr="00413B1E">
        <w:rPr>
          <w:rFonts w:cs="Times New Roman"/>
          <w:sz w:val="24"/>
        </w:rPr>
        <w:t>Automatically creates taxonomy entries (body parts, equipment, muscles) during import.</w:t>
      </w:r>
    </w:p>
    <w:p w14:paraId="5AA76A63" w14:textId="77777777" w:rsidR="008C1F94" w:rsidRPr="00413B1E" w:rsidRDefault="00000000">
      <w:pPr>
        <w:pStyle w:val="ListBullet"/>
        <w:rPr>
          <w:rFonts w:cs="Times New Roman"/>
        </w:rPr>
      </w:pPr>
      <w:r w:rsidRPr="00413B1E">
        <w:rPr>
          <w:rFonts w:cs="Times New Roman"/>
          <w:sz w:val="24"/>
        </w:rPr>
        <w:t>Supports dry-run mode for testing.</w:t>
      </w:r>
    </w:p>
    <w:p w14:paraId="63A939F8" w14:textId="77777777" w:rsidR="008C1F94" w:rsidRPr="00413B1E" w:rsidRDefault="00000000">
      <w:pPr>
        <w:pStyle w:val="ListBullet"/>
        <w:rPr>
          <w:rFonts w:cs="Times New Roman"/>
        </w:rPr>
      </w:pPr>
      <w:r w:rsidRPr="00413B1E">
        <w:rPr>
          <w:rFonts w:cs="Times New Roman"/>
          <w:sz w:val="24"/>
        </w:rPr>
        <w:t>Uses configurable delay between API calls to avoid rate limiting.</w:t>
      </w:r>
    </w:p>
    <w:p w14:paraId="6E21CF69" w14:textId="77777777" w:rsidR="008C1F94" w:rsidRPr="00413B1E" w:rsidRDefault="00000000" w:rsidP="0086396A">
      <w:pPr>
        <w:pStyle w:val="Heading3"/>
        <w:rPr>
          <w:rFonts w:cs="Times New Roman"/>
        </w:rPr>
      </w:pPr>
      <w:bookmarkStart w:id="27" w:name="_Toc234786489"/>
      <w:r w:rsidRPr="00413B1E">
        <w:rPr>
          <w:rFonts w:cs="Times New Roman"/>
        </w:rPr>
        <w:t>4.5.4 Workout Statistics and Progression</w:t>
      </w:r>
      <w:bookmarkEnd w:id="27"/>
    </w:p>
    <w:p w14:paraId="221ED3B3" w14:textId="77777777" w:rsidR="008C1F94" w:rsidRPr="00413B1E" w:rsidRDefault="00000000">
      <w:pPr>
        <w:spacing w:before="60" w:after="120"/>
        <w:ind w:firstLine="567"/>
        <w:rPr>
          <w:rFonts w:cs="Times New Roman"/>
        </w:rPr>
      </w:pPr>
      <w:r w:rsidRPr="00413B1E">
        <w:rPr>
          <w:rFonts w:cs="Times New Roman"/>
        </w:rPr>
        <w:t>The workout tracking system provides computed statistics:</w:t>
      </w:r>
    </w:p>
    <w:p w14:paraId="13AC4ABA" w14:textId="77777777" w:rsidR="008C1F94" w:rsidRPr="00413B1E" w:rsidRDefault="00000000">
      <w:pPr>
        <w:pStyle w:val="ListBullet"/>
        <w:rPr>
          <w:rFonts w:cs="Times New Roman"/>
        </w:rPr>
      </w:pPr>
      <w:r w:rsidRPr="00413B1E">
        <w:rPr>
          <w:rFonts w:cs="Times New Roman"/>
          <w:sz w:val="24"/>
        </w:rPr>
        <w:t>Total sessions: Count of all completed workout sessions.</w:t>
      </w:r>
    </w:p>
    <w:p w14:paraId="53BB8D19" w14:textId="77777777" w:rsidR="008C1F94" w:rsidRPr="00413B1E" w:rsidRDefault="00000000">
      <w:pPr>
        <w:pStyle w:val="ListBullet"/>
        <w:rPr>
          <w:rFonts w:cs="Times New Roman"/>
        </w:rPr>
      </w:pPr>
      <w:r w:rsidRPr="00413B1E">
        <w:rPr>
          <w:rFonts w:cs="Times New Roman"/>
          <w:sz w:val="24"/>
        </w:rPr>
        <w:t>Weekly sessions: Sessions completed in the current week.</w:t>
      </w:r>
    </w:p>
    <w:p w14:paraId="5D20D584" w14:textId="77777777" w:rsidR="008C1F94" w:rsidRPr="00413B1E" w:rsidRDefault="00000000">
      <w:pPr>
        <w:pStyle w:val="ListBullet"/>
        <w:rPr>
          <w:rFonts w:cs="Times New Roman"/>
        </w:rPr>
      </w:pPr>
      <w:r w:rsidRPr="00413B1E">
        <w:rPr>
          <w:rFonts w:cs="Times New Roman"/>
          <w:sz w:val="24"/>
        </w:rPr>
        <w:t>Total volume: Cumulative weight × reps across all logs.</w:t>
      </w:r>
    </w:p>
    <w:p w14:paraId="4FAC1633" w14:textId="77777777" w:rsidR="008C1F94" w:rsidRPr="00413B1E" w:rsidRDefault="00000000">
      <w:pPr>
        <w:pStyle w:val="ListBullet"/>
        <w:rPr>
          <w:rFonts w:cs="Times New Roman"/>
        </w:rPr>
      </w:pPr>
      <w:r w:rsidRPr="00413B1E">
        <w:rPr>
          <w:rFonts w:cs="Times New Roman"/>
          <w:sz w:val="24"/>
        </w:rPr>
        <w:t>Streak calculation: Current and longest consecutive workout day streaks, computed from session dates.</w:t>
      </w:r>
    </w:p>
    <w:p w14:paraId="17DC75ED" w14:textId="77777777" w:rsidR="008C1F94" w:rsidRPr="00413B1E" w:rsidRDefault="00000000">
      <w:pPr>
        <w:pStyle w:val="ListBullet"/>
        <w:rPr>
          <w:rFonts w:cs="Times New Roman"/>
        </w:rPr>
      </w:pPr>
      <w:r w:rsidRPr="00413B1E">
        <w:rPr>
          <w:rFonts w:cs="Times New Roman"/>
          <w:sz w:val="24"/>
        </w:rPr>
        <w:t>Weekly volume chart data: Aggregated volume per week.</w:t>
      </w:r>
    </w:p>
    <w:p w14:paraId="7FA4BEF0" w14:textId="77777777" w:rsidR="008C1F94" w:rsidRPr="00413B1E" w:rsidRDefault="00000000">
      <w:pPr>
        <w:pStyle w:val="ListBullet"/>
        <w:rPr>
          <w:rFonts w:cs="Times New Roman"/>
        </w:rPr>
      </w:pPr>
      <w:r w:rsidRPr="00413B1E">
        <w:rPr>
          <w:rFonts w:cs="Times New Roman"/>
          <w:sz w:val="24"/>
        </w:rPr>
        <w:t>Top exercises: Most frequently performed exercises.</w:t>
      </w:r>
    </w:p>
    <w:p w14:paraId="6E3E0614" w14:textId="77777777" w:rsidR="008C1F94" w:rsidRPr="00413B1E" w:rsidRDefault="00000000">
      <w:pPr>
        <w:pStyle w:val="ListBullet"/>
        <w:rPr>
          <w:rFonts w:cs="Times New Roman"/>
        </w:rPr>
      </w:pPr>
      <w:r w:rsidRPr="00413B1E">
        <w:rPr>
          <w:rFonts w:cs="Times New Roman"/>
          <w:sz w:val="24"/>
        </w:rPr>
        <w:t>Exercise progression: Historical weight/rep data per exercise over time, including personal records.</w:t>
      </w:r>
    </w:p>
    <w:p w14:paraId="5C7C2812" w14:textId="77777777" w:rsidR="008C1F94" w:rsidRPr="00413B1E" w:rsidRDefault="00000000">
      <w:pPr>
        <w:spacing w:before="60" w:after="120"/>
        <w:ind w:firstLine="567"/>
        <w:rPr>
          <w:rFonts w:cs="Times New Roman"/>
        </w:rPr>
      </w:pPr>
      <w:r w:rsidRPr="00413B1E">
        <w:rPr>
          <w:rFonts w:cs="Times New Roman"/>
        </w:rPr>
        <w:t>Statistics are cached in Redis with a 30-minute TTL and invalidated when new sessions or logs are created.</w:t>
      </w:r>
    </w:p>
    <w:p w14:paraId="221A2FA7" w14:textId="77777777" w:rsidR="008C1F94" w:rsidRPr="00413B1E" w:rsidRDefault="00000000" w:rsidP="0086396A">
      <w:pPr>
        <w:pStyle w:val="Heading2"/>
        <w:rPr>
          <w:rFonts w:cs="Times New Roman"/>
        </w:rPr>
      </w:pPr>
      <w:bookmarkStart w:id="28" w:name="_Toc234786490"/>
      <w:r w:rsidRPr="00413B1E">
        <w:rPr>
          <w:rFonts w:cs="Times New Roman"/>
        </w:rPr>
        <w:lastRenderedPageBreak/>
        <w:t>4.6 Frontend Implementation</w:t>
      </w:r>
      <w:bookmarkEnd w:id="28"/>
    </w:p>
    <w:p w14:paraId="61A2EFD5" w14:textId="77777777" w:rsidR="008C1F94" w:rsidRPr="00413B1E" w:rsidRDefault="00000000" w:rsidP="0086396A">
      <w:pPr>
        <w:pStyle w:val="Heading3"/>
        <w:rPr>
          <w:rFonts w:cs="Times New Roman"/>
        </w:rPr>
      </w:pPr>
      <w:bookmarkStart w:id="29" w:name="_Toc234786491"/>
      <w:r w:rsidRPr="00413B1E">
        <w:rPr>
          <w:rFonts w:cs="Times New Roman"/>
        </w:rPr>
        <w:t>4.6.1 Application Structure</w:t>
      </w:r>
      <w:bookmarkEnd w:id="29"/>
    </w:p>
    <w:p w14:paraId="42D7BA3C" w14:textId="77777777" w:rsidR="008C1F94" w:rsidRPr="00413B1E" w:rsidRDefault="00000000">
      <w:pPr>
        <w:spacing w:before="60" w:after="120"/>
        <w:ind w:firstLine="567"/>
        <w:rPr>
          <w:rFonts w:cs="Times New Roman"/>
        </w:rPr>
      </w:pPr>
      <w:r w:rsidRPr="00413B1E">
        <w:rPr>
          <w:rFonts w:cs="Times New Roman"/>
        </w:rPr>
        <w:t>The React frontend is organized as follows:</w:t>
      </w:r>
    </w:p>
    <w:p w14:paraId="6910734D" w14:textId="77777777" w:rsidR="008C1F94" w:rsidRPr="00413B1E" w:rsidRDefault="00000000">
      <w:pPr>
        <w:spacing w:before="60" w:after="60"/>
        <w:rPr>
          <w:rFonts w:cs="Times New Roman"/>
        </w:rPr>
      </w:pPr>
      <w:r w:rsidRPr="00413B1E">
        <w:rPr>
          <w:rFonts w:cs="Times New Roman"/>
          <w:sz w:val="18"/>
        </w:rPr>
        <w:t>client/src/</w:t>
      </w:r>
      <w:r w:rsidRPr="00413B1E">
        <w:rPr>
          <w:rFonts w:cs="Times New Roman"/>
          <w:sz w:val="18"/>
        </w:rPr>
        <w:br/>
        <w:t>├── api/            # API client modules (httpClient, authApi, exerciseApi, etc.)</w:t>
      </w:r>
      <w:r w:rsidRPr="00413B1E">
        <w:rPr>
          <w:rFonts w:cs="Times New Roman"/>
          <w:sz w:val="18"/>
        </w:rPr>
        <w:br/>
        <w:t>├── components/     # Shared reusable components (13 components)</w:t>
      </w:r>
      <w:r w:rsidRPr="00413B1E">
        <w:rPr>
          <w:rFonts w:cs="Times New Roman"/>
          <w:sz w:val="18"/>
        </w:rPr>
        <w:br/>
        <w:t>├── contexts/       # React Contexts (AuthContext, SocketContext)</w:t>
      </w:r>
      <w:r w:rsidRPr="00413B1E">
        <w:rPr>
          <w:rFonts w:cs="Times New Roman"/>
          <w:sz w:val="18"/>
        </w:rPr>
        <w:br/>
        <w:t>├── hooks/          # Custom hooks (useAsync, useNotifications)</w:t>
      </w:r>
      <w:r w:rsidRPr="00413B1E">
        <w:rPr>
          <w:rFonts w:cs="Times New Roman"/>
          <w:sz w:val="18"/>
        </w:rPr>
        <w:br/>
        <w:t>├── layouts/        # Page layouts (AppShell, AuthLayout, PublicLayout, etc.)</w:t>
      </w:r>
      <w:r w:rsidRPr="00413B1E">
        <w:rPr>
          <w:rFonts w:cs="Times New Roman"/>
          <w:sz w:val="18"/>
        </w:rPr>
        <w:br/>
        <w:t>├── pages/          # Page components organized by role</w:t>
      </w:r>
      <w:r w:rsidRPr="00413B1E">
        <w:rPr>
          <w:rFonts w:cs="Times New Roman"/>
          <w:sz w:val="18"/>
        </w:rPr>
        <w:br/>
        <w:t>│   ├── admin/      # 6 admin pages</w:t>
      </w:r>
      <w:r w:rsidRPr="00413B1E">
        <w:rPr>
          <w:rFonts w:cs="Times New Roman"/>
          <w:sz w:val="18"/>
        </w:rPr>
        <w:br/>
        <w:t>│   ├── auth/       # 5 auth pages</w:t>
      </w:r>
      <w:r w:rsidRPr="00413B1E">
        <w:rPr>
          <w:rFonts w:cs="Times New Roman"/>
          <w:sz w:val="18"/>
        </w:rPr>
        <w:br/>
        <w:t>│   ├── trainer/    # 6 trainer pages</w:t>
      </w:r>
      <w:r w:rsidRPr="00413B1E">
        <w:rPr>
          <w:rFonts w:cs="Times New Roman"/>
          <w:sz w:val="18"/>
        </w:rPr>
        <w:br/>
        <w:t>│   └── user/       # 13 user pages</w:t>
      </w:r>
      <w:r w:rsidRPr="00413B1E">
        <w:rPr>
          <w:rFonts w:cs="Times New Roman"/>
          <w:sz w:val="18"/>
        </w:rPr>
        <w:br/>
        <w:t>├── routes/         # Route definitions (AppRoutes, ProtectedRoute, RoleRoute)</w:t>
      </w:r>
      <w:r w:rsidRPr="00413B1E">
        <w:rPr>
          <w:rFonts w:cs="Times New Roman"/>
          <w:sz w:val="18"/>
        </w:rPr>
        <w:br/>
        <w:t>├── styles/         # Global CSS (Tailwind)</w:t>
      </w:r>
      <w:r w:rsidRPr="00413B1E">
        <w:rPr>
          <w:rFonts w:cs="Times New Roman"/>
          <w:sz w:val="18"/>
        </w:rPr>
        <w:br/>
        <w:t>└── utils/          # Utility functions</w:t>
      </w:r>
    </w:p>
    <w:p w14:paraId="02CD30C1" w14:textId="77777777" w:rsidR="008C1F94" w:rsidRPr="00413B1E" w:rsidRDefault="00000000" w:rsidP="0086396A">
      <w:pPr>
        <w:pStyle w:val="Heading3"/>
        <w:rPr>
          <w:rFonts w:cs="Times New Roman"/>
        </w:rPr>
      </w:pPr>
      <w:bookmarkStart w:id="30" w:name="_Toc234786492"/>
      <w:r w:rsidRPr="00413B1E">
        <w:rPr>
          <w:rFonts w:cs="Times New Roman"/>
        </w:rPr>
        <w:t>4.6.2 Routing and Access Control</w:t>
      </w:r>
      <w:bookmarkEnd w:id="30"/>
    </w:p>
    <w:p w14:paraId="14D40DF2" w14:textId="77777777" w:rsidR="008C1F94" w:rsidRPr="00413B1E" w:rsidRDefault="00000000">
      <w:pPr>
        <w:spacing w:before="60" w:after="120"/>
        <w:ind w:firstLine="567"/>
        <w:rPr>
          <w:rFonts w:cs="Times New Roman"/>
        </w:rPr>
      </w:pPr>
      <w:r w:rsidRPr="00413B1E">
        <w:rPr>
          <w:rFonts w:cs="Times New Roman"/>
        </w:rPr>
        <w:t>The frontend implements a hierarchical routing system using React Router v6:</w:t>
      </w:r>
    </w:p>
    <w:p w14:paraId="2627A860" w14:textId="77777777" w:rsidR="008C1F94" w:rsidRPr="00413B1E" w:rsidRDefault="00000000">
      <w:pPr>
        <w:pStyle w:val="ListBullet"/>
        <w:rPr>
          <w:rFonts w:cs="Times New Roman"/>
        </w:rPr>
      </w:pPr>
      <w:r w:rsidRPr="00413B1E">
        <w:rPr>
          <w:rFonts w:cs="Times New Roman"/>
          <w:sz w:val="24"/>
        </w:rPr>
        <w:t>Auth Layout: Login, Register, Forgot Password, Reset Password, Verify Email.</w:t>
      </w:r>
    </w:p>
    <w:p w14:paraId="5A7342D7" w14:textId="77777777" w:rsidR="008C1F94" w:rsidRPr="00413B1E" w:rsidRDefault="00000000">
      <w:pPr>
        <w:pStyle w:val="ListBullet"/>
        <w:rPr>
          <w:rFonts w:cs="Times New Roman"/>
        </w:rPr>
      </w:pPr>
      <w:r w:rsidRPr="00413B1E">
        <w:rPr>
          <w:rFonts w:cs="Times New Roman"/>
          <w:sz w:val="24"/>
        </w:rPr>
        <w:t>Public Layout: Exercise Library, Exercise Detail, Trainer Listing, Trainer Detail (accessible to all visitors).</w:t>
      </w:r>
    </w:p>
    <w:p w14:paraId="12D81563" w14:textId="77777777" w:rsidR="008C1F94" w:rsidRPr="00413B1E" w:rsidRDefault="00000000">
      <w:pPr>
        <w:pStyle w:val="ListBullet"/>
        <w:rPr>
          <w:rFonts w:cs="Times New Roman"/>
        </w:rPr>
      </w:pPr>
      <w:r w:rsidRPr="00413B1E">
        <w:rPr>
          <w:rFonts w:cs="Times New Roman"/>
          <w:sz w:val="24"/>
        </w:rPr>
        <w:t>Protected Route (requires authentication):</w:t>
      </w:r>
    </w:p>
    <w:p w14:paraId="06B9444B" w14:textId="77777777" w:rsidR="008C1F94" w:rsidRPr="00413B1E" w:rsidRDefault="00000000">
      <w:pPr>
        <w:pStyle w:val="ListBullet"/>
        <w:rPr>
          <w:rFonts w:cs="Times New Roman"/>
        </w:rPr>
      </w:pPr>
      <w:r w:rsidRPr="00413B1E">
        <w:rPr>
          <w:rFonts w:cs="Times New Roman"/>
          <w:sz w:val="24"/>
        </w:rPr>
        <w:t>User Layout (role = `user` or `trainer`): Profile, Favorites, Workout Plans, Workout Sessions, Connections, Chat, Notifications.</w:t>
      </w:r>
    </w:p>
    <w:p w14:paraId="0C7DB61C" w14:textId="77777777" w:rsidR="008C1F94" w:rsidRPr="00413B1E" w:rsidRDefault="00000000">
      <w:pPr>
        <w:pStyle w:val="ListBullet"/>
        <w:rPr>
          <w:rFonts w:cs="Times New Roman"/>
        </w:rPr>
      </w:pPr>
      <w:r w:rsidRPr="00413B1E">
        <w:rPr>
          <w:rFonts w:cs="Times New Roman"/>
          <w:sz w:val="24"/>
        </w:rPr>
        <w:t>Trainer Layout (role = `trainer`): Dashboard, Profile, Requests, Certificates, Exercise Submission, Reviews.</w:t>
      </w:r>
    </w:p>
    <w:p w14:paraId="4DC000E0" w14:textId="77777777" w:rsidR="008C1F94" w:rsidRPr="00413B1E" w:rsidRDefault="00000000">
      <w:pPr>
        <w:pStyle w:val="ListBullet"/>
        <w:rPr>
          <w:rFonts w:cs="Times New Roman"/>
        </w:rPr>
      </w:pPr>
      <w:r w:rsidRPr="00413B1E">
        <w:rPr>
          <w:rFonts w:cs="Times New Roman"/>
          <w:sz w:val="24"/>
        </w:rPr>
        <w:t>Admin Layout (role = `admin`): Dashboard, Users, Exercises, Certificates, Audit Logs, Email Deliveries.</w:t>
      </w:r>
    </w:p>
    <w:p w14:paraId="59EE6DC3" w14:textId="77777777" w:rsidR="008C1F94" w:rsidRPr="00413B1E" w:rsidRDefault="00000000">
      <w:pPr>
        <w:spacing w:before="60" w:after="120"/>
        <w:ind w:firstLine="567"/>
        <w:rPr>
          <w:rFonts w:cs="Times New Roman"/>
        </w:rPr>
      </w:pPr>
      <w:r w:rsidRPr="00413B1E">
        <w:rPr>
          <w:rFonts w:cs="Times New Roman"/>
        </w:rPr>
        <w:t>Route protection is enforced by ProtectedRoute (redirects unauthenticated users to login) and RoleRoute (redirects unauthorized users to their role-appropriate home page).</w:t>
      </w:r>
    </w:p>
    <w:p w14:paraId="2AF5AA42" w14:textId="77777777" w:rsidR="008C1F94" w:rsidRPr="00413B1E" w:rsidRDefault="00000000">
      <w:pPr>
        <w:spacing w:before="60" w:after="120"/>
        <w:ind w:firstLine="567"/>
        <w:rPr>
          <w:rFonts w:cs="Times New Roman"/>
        </w:rPr>
      </w:pPr>
      <w:r w:rsidRPr="00413B1E">
        <w:rPr>
          <w:rFonts w:cs="Times New Roman"/>
        </w:rPr>
        <w:t>All page components are lazy-loaded using React.lazy() and Suspense for code splitting and improved initial load performance.</w:t>
      </w:r>
    </w:p>
    <w:p w14:paraId="2D916657" w14:textId="77777777" w:rsidR="008C1F94" w:rsidRPr="00413B1E" w:rsidRDefault="00000000" w:rsidP="0086396A">
      <w:pPr>
        <w:pStyle w:val="Heading3"/>
        <w:rPr>
          <w:rFonts w:cs="Times New Roman"/>
        </w:rPr>
      </w:pPr>
      <w:bookmarkStart w:id="31" w:name="_Toc234786493"/>
      <w:r w:rsidRPr="00413B1E">
        <w:rPr>
          <w:rFonts w:cs="Times New Roman"/>
        </w:rPr>
        <w:t>4.6.3 HTTP Client and Token Management</w:t>
      </w:r>
      <w:bookmarkEnd w:id="31"/>
    </w:p>
    <w:p w14:paraId="3E0FF292" w14:textId="77777777" w:rsidR="008C1F94" w:rsidRPr="00413B1E" w:rsidRDefault="00000000">
      <w:pPr>
        <w:spacing w:before="60" w:after="120"/>
        <w:ind w:firstLine="567"/>
        <w:rPr>
          <w:rFonts w:cs="Times New Roman"/>
        </w:rPr>
      </w:pPr>
      <w:r w:rsidRPr="00413B1E">
        <w:rPr>
          <w:rFonts w:cs="Times New Roman"/>
        </w:rPr>
        <w:t>The frontend HTTP client (httpClient.js) is built on Axios with the following features:</w:t>
      </w:r>
    </w:p>
    <w:p w14:paraId="04D99226" w14:textId="77777777" w:rsidR="008C1F94" w:rsidRPr="00413B1E" w:rsidRDefault="00000000">
      <w:pPr>
        <w:pStyle w:val="ListBullet"/>
        <w:rPr>
          <w:rFonts w:cs="Times New Roman"/>
        </w:rPr>
      </w:pPr>
      <w:r w:rsidRPr="00413B1E">
        <w:rPr>
          <w:rFonts w:cs="Times New Roman"/>
          <w:sz w:val="24"/>
        </w:rPr>
        <w:t>Automatic token injection: Access tokens are attached to non-public requests via an Axios request interceptor.</w:t>
      </w:r>
    </w:p>
    <w:p w14:paraId="29C87DBE" w14:textId="77777777" w:rsidR="008C1F94" w:rsidRPr="00413B1E" w:rsidRDefault="00000000">
      <w:pPr>
        <w:pStyle w:val="ListBullet"/>
        <w:rPr>
          <w:rFonts w:cs="Times New Roman"/>
        </w:rPr>
      </w:pPr>
      <w:r w:rsidRPr="00413B1E">
        <w:rPr>
          <w:rFonts w:cs="Times New Roman"/>
          <w:sz w:val="24"/>
        </w:rPr>
        <w:lastRenderedPageBreak/>
        <w:t>Transparent token refresh: When a 401 response is received, the client automatically attempts to refresh the access token using the refresh cookie. If successful, the original request is retried. A deduplication mechanism ensures only one concurrent refresh request is made.</w:t>
      </w:r>
    </w:p>
    <w:p w14:paraId="0B8CB5DF" w14:textId="77777777" w:rsidR="008C1F94" w:rsidRPr="00413B1E" w:rsidRDefault="00000000">
      <w:pPr>
        <w:pStyle w:val="ListBullet"/>
        <w:rPr>
          <w:rFonts w:cs="Times New Roman"/>
        </w:rPr>
      </w:pPr>
      <w:r w:rsidRPr="00413B1E">
        <w:rPr>
          <w:rFonts w:cs="Times New Roman"/>
          <w:sz w:val="24"/>
        </w:rPr>
        <w:t>Graceful session expiry: If token refresh fails, all tokens are cleared and the user is redirected to the login page.</w:t>
      </w:r>
    </w:p>
    <w:p w14:paraId="3029E94E" w14:textId="77777777" w:rsidR="008C1F94" w:rsidRPr="00413B1E" w:rsidRDefault="00000000">
      <w:pPr>
        <w:pStyle w:val="ListBullet"/>
        <w:rPr>
          <w:rFonts w:cs="Times New Roman"/>
        </w:rPr>
      </w:pPr>
      <w:r w:rsidRPr="00413B1E">
        <w:rPr>
          <w:rFonts w:cs="Times New Roman"/>
          <w:sz w:val="24"/>
        </w:rPr>
        <w:t>Error normalization: API errors are normalized into a consistent format with `code`, `message`, `details`, and `status` fields.</w:t>
      </w:r>
    </w:p>
    <w:p w14:paraId="52E81F24" w14:textId="77777777" w:rsidR="008C1F94" w:rsidRPr="00413B1E" w:rsidRDefault="00000000">
      <w:pPr>
        <w:pStyle w:val="ListBullet"/>
        <w:rPr>
          <w:rFonts w:cs="Times New Roman"/>
        </w:rPr>
      </w:pPr>
      <w:r w:rsidRPr="00413B1E">
        <w:rPr>
          <w:rFonts w:cs="Times New Roman"/>
          <w:sz w:val="24"/>
        </w:rPr>
        <w:t>Public route detection: GET requests to public endpoints (exercises, taxonomy, trainers) are sent without authentication headers.</w:t>
      </w:r>
    </w:p>
    <w:p w14:paraId="2DFF7EB2" w14:textId="77777777" w:rsidR="008C1F94" w:rsidRPr="00413B1E" w:rsidRDefault="00000000" w:rsidP="0086396A">
      <w:pPr>
        <w:pStyle w:val="Heading3"/>
        <w:rPr>
          <w:rFonts w:cs="Times New Roman"/>
        </w:rPr>
      </w:pPr>
      <w:bookmarkStart w:id="32" w:name="_Toc234786494"/>
      <w:r w:rsidRPr="00413B1E">
        <w:rPr>
          <w:rFonts w:cs="Times New Roman"/>
        </w:rPr>
        <w:t>4.6.4 State Management</w:t>
      </w:r>
      <w:bookmarkEnd w:id="32"/>
    </w:p>
    <w:p w14:paraId="3DAC4B9B" w14:textId="77777777" w:rsidR="008C1F94" w:rsidRPr="00413B1E" w:rsidRDefault="00000000">
      <w:pPr>
        <w:spacing w:before="60" w:after="120"/>
        <w:ind w:firstLine="567"/>
        <w:rPr>
          <w:rFonts w:cs="Times New Roman"/>
        </w:rPr>
      </w:pPr>
      <w:r w:rsidRPr="00413B1E">
        <w:rPr>
          <w:rFonts w:cs="Times New Roman"/>
        </w:rPr>
        <w:t>FiFB uses React Context API for global state management:</w:t>
      </w:r>
    </w:p>
    <w:p w14:paraId="15DD4417" w14:textId="77777777" w:rsidR="008C1F94" w:rsidRPr="00413B1E" w:rsidRDefault="00000000">
      <w:pPr>
        <w:pStyle w:val="ListBullet"/>
        <w:rPr>
          <w:rFonts w:cs="Times New Roman"/>
        </w:rPr>
      </w:pPr>
      <w:r w:rsidRPr="00413B1E">
        <w:rPr>
          <w:rFonts w:cs="Times New Roman"/>
          <w:sz w:val="24"/>
        </w:rPr>
        <w:t>AuthContext: Manages the authenticated user state, provides `login`, `logout`, `refreshCurrentUser`, and role-checking utilities. Performs automatic session bootstrapping on application load via token refresh.</w:t>
      </w:r>
    </w:p>
    <w:p w14:paraId="6489E478" w14:textId="77777777" w:rsidR="008C1F94" w:rsidRPr="00413B1E" w:rsidRDefault="00000000">
      <w:pPr>
        <w:pStyle w:val="ListBullet"/>
        <w:rPr>
          <w:rFonts w:cs="Times New Roman"/>
        </w:rPr>
      </w:pPr>
      <w:r w:rsidRPr="00413B1E">
        <w:rPr>
          <w:rFonts w:cs="Times New Roman"/>
          <w:sz w:val="24"/>
        </w:rPr>
        <w:t>SocketContext: Manages the Socket.IO connection lifecycle, tracks connection status and unread notification count, handles real-time notification events with toast display, and provides a badge pulse animation.</w:t>
      </w:r>
    </w:p>
    <w:p w14:paraId="190EBFB0" w14:textId="77777777" w:rsidR="008C1F94" w:rsidRPr="00413B1E" w:rsidRDefault="00000000">
      <w:pPr>
        <w:spacing w:before="60" w:after="120"/>
        <w:ind w:firstLine="567"/>
        <w:rPr>
          <w:rFonts w:cs="Times New Roman"/>
        </w:rPr>
      </w:pPr>
      <w:r w:rsidRPr="00413B1E">
        <w:rPr>
          <w:rFonts w:cs="Times New Roman"/>
        </w:rPr>
        <w:t>Component-level state management uses React hooks (useState, useEffect, useCallback, useMemo) and a custom useAsync hook for managing loading, error, and data states of asynchronous operations.</w:t>
      </w:r>
    </w:p>
    <w:p w14:paraId="65DC9296" w14:textId="77777777" w:rsidR="008C1F94" w:rsidRPr="00413B1E" w:rsidRDefault="00000000" w:rsidP="0086396A">
      <w:pPr>
        <w:pStyle w:val="Heading3"/>
        <w:rPr>
          <w:rFonts w:cs="Times New Roman"/>
        </w:rPr>
      </w:pPr>
      <w:bookmarkStart w:id="33" w:name="_Toc234786495"/>
      <w:r w:rsidRPr="00413B1E">
        <w:rPr>
          <w:rFonts w:cs="Times New Roman"/>
        </w:rPr>
        <w:t>4.6.5 Shared Components</w:t>
      </w:r>
      <w:bookmarkEnd w:id="33"/>
    </w:p>
    <w:p w14:paraId="59F0618D" w14:textId="77777777" w:rsidR="008C1F94" w:rsidRPr="00413B1E" w:rsidRDefault="00000000">
      <w:pPr>
        <w:spacing w:before="60" w:after="120"/>
        <w:ind w:firstLine="567"/>
        <w:rPr>
          <w:rFonts w:cs="Times New Roman"/>
        </w:rPr>
      </w:pPr>
      <w:r w:rsidRPr="00413B1E">
        <w:rPr>
          <w:rFonts w:cs="Times New Roman"/>
        </w:rPr>
        <w:t>The frontend includes 13 reusable shared components:</w:t>
      </w:r>
    </w:p>
    <w:tbl>
      <w:tblPr>
        <w:tblStyle w:val="TableGrid"/>
        <w:tblW w:w="0" w:type="auto"/>
        <w:jc w:val="center"/>
        <w:tblLook w:val="04A0" w:firstRow="1" w:lastRow="0" w:firstColumn="1" w:lastColumn="0" w:noHBand="0" w:noVBand="1"/>
      </w:tblPr>
      <w:tblGrid>
        <w:gridCol w:w="4698"/>
        <w:gridCol w:w="4697"/>
      </w:tblGrid>
      <w:tr w:rsidR="008C1F94" w:rsidRPr="00413B1E" w14:paraId="2B71F3FB" w14:textId="77777777">
        <w:trPr>
          <w:jc w:val="center"/>
        </w:trPr>
        <w:tc>
          <w:tcPr>
            <w:tcW w:w="4702" w:type="dxa"/>
          </w:tcPr>
          <w:p w14:paraId="75DB4EFD" w14:textId="77777777" w:rsidR="008C1F94" w:rsidRPr="00413B1E" w:rsidRDefault="00000000">
            <w:pPr>
              <w:rPr>
                <w:rFonts w:cs="Times New Roman"/>
              </w:rPr>
            </w:pPr>
            <w:r w:rsidRPr="00413B1E">
              <w:rPr>
                <w:rFonts w:cs="Times New Roman"/>
                <w:b/>
                <w:sz w:val="20"/>
              </w:rPr>
              <w:t>Component</w:t>
            </w:r>
          </w:p>
        </w:tc>
        <w:tc>
          <w:tcPr>
            <w:tcW w:w="4702" w:type="dxa"/>
          </w:tcPr>
          <w:p w14:paraId="797227E8" w14:textId="77777777" w:rsidR="008C1F94" w:rsidRPr="00413B1E" w:rsidRDefault="00000000">
            <w:pPr>
              <w:rPr>
                <w:rFonts w:cs="Times New Roman"/>
              </w:rPr>
            </w:pPr>
            <w:r w:rsidRPr="00413B1E">
              <w:rPr>
                <w:rFonts w:cs="Times New Roman"/>
                <w:b/>
                <w:sz w:val="20"/>
              </w:rPr>
              <w:t>Purpose</w:t>
            </w:r>
          </w:p>
        </w:tc>
      </w:tr>
      <w:tr w:rsidR="008C1F94" w:rsidRPr="00413B1E" w14:paraId="19DCFF15" w14:textId="77777777">
        <w:trPr>
          <w:jc w:val="center"/>
        </w:trPr>
        <w:tc>
          <w:tcPr>
            <w:tcW w:w="4702" w:type="dxa"/>
          </w:tcPr>
          <w:p w14:paraId="4DA9B209" w14:textId="77777777" w:rsidR="008C1F94" w:rsidRPr="00413B1E" w:rsidRDefault="00000000">
            <w:pPr>
              <w:rPr>
                <w:rFonts w:cs="Times New Roman"/>
              </w:rPr>
            </w:pPr>
            <w:r w:rsidRPr="00413B1E">
              <w:rPr>
                <w:rFonts w:cs="Times New Roman"/>
                <w:sz w:val="20"/>
              </w:rPr>
              <w:t>`ChatWindow`</w:t>
            </w:r>
          </w:p>
        </w:tc>
        <w:tc>
          <w:tcPr>
            <w:tcW w:w="4702" w:type="dxa"/>
          </w:tcPr>
          <w:p w14:paraId="021FD28C" w14:textId="77777777" w:rsidR="008C1F94" w:rsidRPr="00413B1E" w:rsidRDefault="00000000">
            <w:pPr>
              <w:rPr>
                <w:rFonts w:cs="Times New Roman"/>
              </w:rPr>
            </w:pPr>
            <w:r w:rsidRPr="00413B1E">
              <w:rPr>
                <w:rFonts w:cs="Times New Roman"/>
                <w:sz w:val="20"/>
              </w:rPr>
              <w:t>Real-time chat interface with message display, input, and typing indicators.</w:t>
            </w:r>
          </w:p>
        </w:tc>
      </w:tr>
      <w:tr w:rsidR="008C1F94" w:rsidRPr="00413B1E" w14:paraId="5CA9EFD3" w14:textId="77777777">
        <w:trPr>
          <w:jc w:val="center"/>
        </w:trPr>
        <w:tc>
          <w:tcPr>
            <w:tcW w:w="4702" w:type="dxa"/>
          </w:tcPr>
          <w:p w14:paraId="4E328147" w14:textId="77777777" w:rsidR="008C1F94" w:rsidRPr="00413B1E" w:rsidRDefault="00000000">
            <w:pPr>
              <w:rPr>
                <w:rFonts w:cs="Times New Roman"/>
              </w:rPr>
            </w:pPr>
            <w:r w:rsidRPr="00413B1E">
              <w:rPr>
                <w:rFonts w:cs="Times New Roman"/>
                <w:sz w:val="20"/>
              </w:rPr>
              <w:t>`ConfirmDialog`</w:t>
            </w:r>
          </w:p>
        </w:tc>
        <w:tc>
          <w:tcPr>
            <w:tcW w:w="4702" w:type="dxa"/>
          </w:tcPr>
          <w:p w14:paraId="02965790" w14:textId="77777777" w:rsidR="008C1F94" w:rsidRPr="00413B1E" w:rsidRDefault="00000000">
            <w:pPr>
              <w:rPr>
                <w:rFonts w:cs="Times New Roman"/>
              </w:rPr>
            </w:pPr>
            <w:r w:rsidRPr="00413B1E">
              <w:rPr>
                <w:rFonts w:cs="Times New Roman"/>
                <w:sz w:val="20"/>
              </w:rPr>
              <w:t>Modal confirmation dialog for destructive actions.</w:t>
            </w:r>
          </w:p>
        </w:tc>
      </w:tr>
      <w:tr w:rsidR="008C1F94" w:rsidRPr="00413B1E" w14:paraId="047B7521" w14:textId="77777777">
        <w:trPr>
          <w:jc w:val="center"/>
        </w:trPr>
        <w:tc>
          <w:tcPr>
            <w:tcW w:w="4702" w:type="dxa"/>
          </w:tcPr>
          <w:p w14:paraId="7E625A8D" w14:textId="77777777" w:rsidR="008C1F94" w:rsidRPr="00413B1E" w:rsidRDefault="00000000">
            <w:pPr>
              <w:rPr>
                <w:rFonts w:cs="Times New Roman"/>
              </w:rPr>
            </w:pPr>
            <w:r w:rsidRPr="00413B1E">
              <w:rPr>
                <w:rFonts w:cs="Times New Roman"/>
                <w:sz w:val="20"/>
              </w:rPr>
              <w:t>`DataTable`</w:t>
            </w:r>
          </w:p>
        </w:tc>
        <w:tc>
          <w:tcPr>
            <w:tcW w:w="4702" w:type="dxa"/>
          </w:tcPr>
          <w:p w14:paraId="1E38CF75" w14:textId="77777777" w:rsidR="008C1F94" w:rsidRPr="00413B1E" w:rsidRDefault="00000000">
            <w:pPr>
              <w:rPr>
                <w:rFonts w:cs="Times New Roman"/>
              </w:rPr>
            </w:pPr>
            <w:r w:rsidRPr="00413B1E">
              <w:rPr>
                <w:rFonts w:cs="Times New Roman"/>
                <w:sz w:val="20"/>
              </w:rPr>
              <w:t>Generic data table with sortable columns.</w:t>
            </w:r>
          </w:p>
        </w:tc>
      </w:tr>
      <w:tr w:rsidR="008C1F94" w:rsidRPr="00413B1E" w14:paraId="269D2F22" w14:textId="77777777">
        <w:trPr>
          <w:jc w:val="center"/>
        </w:trPr>
        <w:tc>
          <w:tcPr>
            <w:tcW w:w="4702" w:type="dxa"/>
          </w:tcPr>
          <w:p w14:paraId="0F491A41" w14:textId="77777777" w:rsidR="008C1F94" w:rsidRPr="00413B1E" w:rsidRDefault="00000000">
            <w:pPr>
              <w:rPr>
                <w:rFonts w:cs="Times New Roman"/>
              </w:rPr>
            </w:pPr>
            <w:r w:rsidRPr="00413B1E">
              <w:rPr>
                <w:rFonts w:cs="Times New Roman"/>
                <w:sz w:val="20"/>
              </w:rPr>
              <w:t>`EmptyState`</w:t>
            </w:r>
          </w:p>
        </w:tc>
        <w:tc>
          <w:tcPr>
            <w:tcW w:w="4702" w:type="dxa"/>
          </w:tcPr>
          <w:p w14:paraId="0280E9FD" w14:textId="77777777" w:rsidR="008C1F94" w:rsidRPr="00413B1E" w:rsidRDefault="00000000">
            <w:pPr>
              <w:rPr>
                <w:rFonts w:cs="Times New Roman"/>
              </w:rPr>
            </w:pPr>
            <w:r w:rsidRPr="00413B1E">
              <w:rPr>
                <w:rFonts w:cs="Times New Roman"/>
                <w:sz w:val="20"/>
              </w:rPr>
              <w:t>Placeholder displayed when no data is available.</w:t>
            </w:r>
          </w:p>
        </w:tc>
      </w:tr>
      <w:tr w:rsidR="008C1F94" w:rsidRPr="00413B1E" w14:paraId="028BD3CC" w14:textId="77777777">
        <w:trPr>
          <w:jc w:val="center"/>
        </w:trPr>
        <w:tc>
          <w:tcPr>
            <w:tcW w:w="4702" w:type="dxa"/>
          </w:tcPr>
          <w:p w14:paraId="7725E2DF" w14:textId="77777777" w:rsidR="008C1F94" w:rsidRPr="00413B1E" w:rsidRDefault="00000000">
            <w:pPr>
              <w:rPr>
                <w:rFonts w:cs="Times New Roman"/>
              </w:rPr>
            </w:pPr>
            <w:r w:rsidRPr="00413B1E">
              <w:rPr>
                <w:rFonts w:cs="Times New Roman"/>
                <w:sz w:val="20"/>
              </w:rPr>
              <w:t>`ErrorBoundary`</w:t>
            </w:r>
          </w:p>
        </w:tc>
        <w:tc>
          <w:tcPr>
            <w:tcW w:w="4702" w:type="dxa"/>
          </w:tcPr>
          <w:p w14:paraId="037D8CB6" w14:textId="77777777" w:rsidR="008C1F94" w:rsidRPr="00413B1E" w:rsidRDefault="00000000">
            <w:pPr>
              <w:rPr>
                <w:rFonts w:cs="Times New Roman"/>
              </w:rPr>
            </w:pPr>
            <w:r w:rsidRPr="00413B1E">
              <w:rPr>
                <w:rFonts w:cs="Times New Roman"/>
                <w:sz w:val="20"/>
              </w:rPr>
              <w:t>Catches and displays React component errors.</w:t>
            </w:r>
          </w:p>
        </w:tc>
      </w:tr>
      <w:tr w:rsidR="008C1F94" w:rsidRPr="00413B1E" w14:paraId="7EE7B9B4" w14:textId="77777777">
        <w:trPr>
          <w:jc w:val="center"/>
        </w:trPr>
        <w:tc>
          <w:tcPr>
            <w:tcW w:w="4702" w:type="dxa"/>
          </w:tcPr>
          <w:p w14:paraId="4948FCFF" w14:textId="77777777" w:rsidR="008C1F94" w:rsidRPr="00413B1E" w:rsidRDefault="00000000">
            <w:pPr>
              <w:rPr>
                <w:rFonts w:cs="Times New Roman"/>
              </w:rPr>
            </w:pPr>
            <w:r w:rsidRPr="00413B1E">
              <w:rPr>
                <w:rFonts w:cs="Times New Roman"/>
                <w:sz w:val="20"/>
              </w:rPr>
              <w:t>`ErrorState`</w:t>
            </w:r>
          </w:p>
        </w:tc>
        <w:tc>
          <w:tcPr>
            <w:tcW w:w="4702" w:type="dxa"/>
          </w:tcPr>
          <w:p w14:paraId="101E8BD9" w14:textId="77777777" w:rsidR="008C1F94" w:rsidRPr="00413B1E" w:rsidRDefault="00000000">
            <w:pPr>
              <w:rPr>
                <w:rFonts w:cs="Times New Roman"/>
              </w:rPr>
            </w:pPr>
            <w:r w:rsidRPr="00413B1E">
              <w:rPr>
                <w:rFonts w:cs="Times New Roman"/>
                <w:sz w:val="20"/>
              </w:rPr>
              <w:t>Standardized error display with retry option.</w:t>
            </w:r>
          </w:p>
        </w:tc>
      </w:tr>
      <w:tr w:rsidR="008C1F94" w:rsidRPr="00413B1E" w14:paraId="0B908EA3" w14:textId="77777777">
        <w:trPr>
          <w:jc w:val="center"/>
        </w:trPr>
        <w:tc>
          <w:tcPr>
            <w:tcW w:w="4702" w:type="dxa"/>
          </w:tcPr>
          <w:p w14:paraId="1ACC1F3C" w14:textId="77777777" w:rsidR="008C1F94" w:rsidRPr="00413B1E" w:rsidRDefault="00000000">
            <w:pPr>
              <w:rPr>
                <w:rFonts w:cs="Times New Roman"/>
              </w:rPr>
            </w:pPr>
            <w:r w:rsidRPr="00413B1E">
              <w:rPr>
                <w:rFonts w:cs="Times New Roman"/>
                <w:sz w:val="20"/>
              </w:rPr>
              <w:t>`FormField`</w:t>
            </w:r>
          </w:p>
        </w:tc>
        <w:tc>
          <w:tcPr>
            <w:tcW w:w="4702" w:type="dxa"/>
          </w:tcPr>
          <w:p w14:paraId="23D70968" w14:textId="77777777" w:rsidR="008C1F94" w:rsidRPr="00413B1E" w:rsidRDefault="00000000">
            <w:pPr>
              <w:rPr>
                <w:rFonts w:cs="Times New Roman"/>
              </w:rPr>
            </w:pPr>
            <w:r w:rsidRPr="00413B1E">
              <w:rPr>
                <w:rFonts w:cs="Times New Roman"/>
                <w:sz w:val="20"/>
              </w:rPr>
              <w:t>Reusable form field wrapper with label and validation message.</w:t>
            </w:r>
          </w:p>
        </w:tc>
      </w:tr>
      <w:tr w:rsidR="008C1F94" w:rsidRPr="00413B1E" w14:paraId="680723E7" w14:textId="77777777">
        <w:trPr>
          <w:jc w:val="center"/>
        </w:trPr>
        <w:tc>
          <w:tcPr>
            <w:tcW w:w="4702" w:type="dxa"/>
          </w:tcPr>
          <w:p w14:paraId="43BCAB00" w14:textId="77777777" w:rsidR="008C1F94" w:rsidRPr="00413B1E" w:rsidRDefault="00000000">
            <w:pPr>
              <w:rPr>
                <w:rFonts w:cs="Times New Roman"/>
              </w:rPr>
            </w:pPr>
            <w:r w:rsidRPr="00413B1E">
              <w:rPr>
                <w:rFonts w:cs="Times New Roman"/>
                <w:sz w:val="20"/>
              </w:rPr>
              <w:t>`LoadingState`</w:t>
            </w:r>
          </w:p>
        </w:tc>
        <w:tc>
          <w:tcPr>
            <w:tcW w:w="4702" w:type="dxa"/>
          </w:tcPr>
          <w:p w14:paraId="37F90A26" w14:textId="77777777" w:rsidR="008C1F94" w:rsidRPr="00413B1E" w:rsidRDefault="00000000">
            <w:pPr>
              <w:rPr>
                <w:rFonts w:cs="Times New Roman"/>
              </w:rPr>
            </w:pPr>
            <w:r w:rsidRPr="00413B1E">
              <w:rPr>
                <w:rFonts w:cs="Times New Roman"/>
                <w:sz w:val="20"/>
              </w:rPr>
              <w:t>Loading spinner/skeleton display.</w:t>
            </w:r>
          </w:p>
        </w:tc>
      </w:tr>
      <w:tr w:rsidR="008C1F94" w:rsidRPr="00413B1E" w14:paraId="28384D8A" w14:textId="77777777">
        <w:trPr>
          <w:jc w:val="center"/>
        </w:trPr>
        <w:tc>
          <w:tcPr>
            <w:tcW w:w="4702" w:type="dxa"/>
          </w:tcPr>
          <w:p w14:paraId="74F9356C" w14:textId="77777777" w:rsidR="008C1F94" w:rsidRPr="00413B1E" w:rsidRDefault="00000000">
            <w:pPr>
              <w:rPr>
                <w:rFonts w:cs="Times New Roman"/>
              </w:rPr>
            </w:pPr>
            <w:r w:rsidRPr="00413B1E">
              <w:rPr>
                <w:rFonts w:cs="Times New Roman"/>
                <w:sz w:val="20"/>
              </w:rPr>
              <w:t>`NotificationBadge`</w:t>
            </w:r>
          </w:p>
        </w:tc>
        <w:tc>
          <w:tcPr>
            <w:tcW w:w="4702" w:type="dxa"/>
          </w:tcPr>
          <w:p w14:paraId="17836EA4" w14:textId="77777777" w:rsidR="008C1F94" w:rsidRPr="00413B1E" w:rsidRDefault="00000000">
            <w:pPr>
              <w:rPr>
                <w:rFonts w:cs="Times New Roman"/>
              </w:rPr>
            </w:pPr>
            <w:r w:rsidRPr="00413B1E">
              <w:rPr>
                <w:rFonts w:cs="Times New Roman"/>
                <w:sz w:val="20"/>
              </w:rPr>
              <w:t>Unread notification count badge with pulse animation.</w:t>
            </w:r>
          </w:p>
        </w:tc>
      </w:tr>
      <w:tr w:rsidR="008C1F94" w:rsidRPr="00413B1E" w14:paraId="5F18497B" w14:textId="77777777">
        <w:trPr>
          <w:jc w:val="center"/>
        </w:trPr>
        <w:tc>
          <w:tcPr>
            <w:tcW w:w="4702" w:type="dxa"/>
          </w:tcPr>
          <w:p w14:paraId="1303774F" w14:textId="77777777" w:rsidR="008C1F94" w:rsidRPr="00413B1E" w:rsidRDefault="00000000">
            <w:pPr>
              <w:rPr>
                <w:rFonts w:cs="Times New Roman"/>
              </w:rPr>
            </w:pPr>
            <w:r w:rsidRPr="00413B1E">
              <w:rPr>
                <w:rFonts w:cs="Times New Roman"/>
                <w:sz w:val="20"/>
              </w:rPr>
              <w:t>`PageHeader`</w:t>
            </w:r>
          </w:p>
        </w:tc>
        <w:tc>
          <w:tcPr>
            <w:tcW w:w="4702" w:type="dxa"/>
          </w:tcPr>
          <w:p w14:paraId="0704D2D1" w14:textId="77777777" w:rsidR="008C1F94" w:rsidRPr="00413B1E" w:rsidRDefault="00000000">
            <w:pPr>
              <w:rPr>
                <w:rFonts w:cs="Times New Roman"/>
              </w:rPr>
            </w:pPr>
            <w:r w:rsidRPr="00413B1E">
              <w:rPr>
                <w:rFonts w:cs="Times New Roman"/>
                <w:sz w:val="20"/>
              </w:rPr>
              <w:t>Consistent page header with title and optional actions.</w:t>
            </w:r>
          </w:p>
        </w:tc>
      </w:tr>
      <w:tr w:rsidR="008C1F94" w:rsidRPr="00413B1E" w14:paraId="71078097" w14:textId="77777777">
        <w:trPr>
          <w:jc w:val="center"/>
        </w:trPr>
        <w:tc>
          <w:tcPr>
            <w:tcW w:w="4702" w:type="dxa"/>
          </w:tcPr>
          <w:p w14:paraId="41C7DE4F" w14:textId="77777777" w:rsidR="008C1F94" w:rsidRPr="00413B1E" w:rsidRDefault="00000000">
            <w:pPr>
              <w:rPr>
                <w:rFonts w:cs="Times New Roman"/>
              </w:rPr>
            </w:pPr>
            <w:r w:rsidRPr="00413B1E">
              <w:rPr>
                <w:rFonts w:cs="Times New Roman"/>
                <w:sz w:val="20"/>
              </w:rPr>
              <w:t>`Pagination`</w:t>
            </w:r>
          </w:p>
        </w:tc>
        <w:tc>
          <w:tcPr>
            <w:tcW w:w="4702" w:type="dxa"/>
          </w:tcPr>
          <w:p w14:paraId="2BA84262" w14:textId="77777777" w:rsidR="008C1F94" w:rsidRPr="00413B1E" w:rsidRDefault="00000000">
            <w:pPr>
              <w:rPr>
                <w:rFonts w:cs="Times New Roman"/>
              </w:rPr>
            </w:pPr>
            <w:r w:rsidRPr="00413B1E">
              <w:rPr>
                <w:rFonts w:cs="Times New Roman"/>
                <w:sz w:val="20"/>
              </w:rPr>
              <w:t>Page navigation controls.</w:t>
            </w:r>
          </w:p>
        </w:tc>
      </w:tr>
      <w:tr w:rsidR="008C1F94" w:rsidRPr="00413B1E" w14:paraId="0ED22D1B" w14:textId="77777777">
        <w:trPr>
          <w:jc w:val="center"/>
        </w:trPr>
        <w:tc>
          <w:tcPr>
            <w:tcW w:w="4702" w:type="dxa"/>
          </w:tcPr>
          <w:p w14:paraId="47DD1CA3" w14:textId="77777777" w:rsidR="008C1F94" w:rsidRPr="00413B1E" w:rsidRDefault="00000000">
            <w:pPr>
              <w:rPr>
                <w:rFonts w:cs="Times New Roman"/>
              </w:rPr>
            </w:pPr>
            <w:r w:rsidRPr="00413B1E">
              <w:rPr>
                <w:rFonts w:cs="Times New Roman"/>
                <w:sz w:val="20"/>
              </w:rPr>
              <w:t>`StatusBadge`</w:t>
            </w:r>
          </w:p>
        </w:tc>
        <w:tc>
          <w:tcPr>
            <w:tcW w:w="4702" w:type="dxa"/>
          </w:tcPr>
          <w:p w14:paraId="08A075C1" w14:textId="77777777" w:rsidR="008C1F94" w:rsidRPr="00413B1E" w:rsidRDefault="00000000">
            <w:pPr>
              <w:rPr>
                <w:rFonts w:cs="Times New Roman"/>
              </w:rPr>
            </w:pPr>
            <w:r w:rsidRPr="00413B1E">
              <w:rPr>
                <w:rFonts w:cs="Times New Roman"/>
                <w:sz w:val="20"/>
              </w:rPr>
              <w:t>Colored status indicator badge.</w:t>
            </w:r>
          </w:p>
        </w:tc>
      </w:tr>
      <w:tr w:rsidR="008C1F94" w:rsidRPr="00413B1E" w14:paraId="60FB2869" w14:textId="77777777">
        <w:trPr>
          <w:jc w:val="center"/>
        </w:trPr>
        <w:tc>
          <w:tcPr>
            <w:tcW w:w="4702" w:type="dxa"/>
          </w:tcPr>
          <w:p w14:paraId="30191CEE" w14:textId="77777777" w:rsidR="008C1F94" w:rsidRPr="00413B1E" w:rsidRDefault="00000000">
            <w:pPr>
              <w:rPr>
                <w:rFonts w:cs="Times New Roman"/>
              </w:rPr>
            </w:pPr>
            <w:r w:rsidRPr="00413B1E">
              <w:rPr>
                <w:rFonts w:cs="Times New Roman"/>
                <w:sz w:val="20"/>
              </w:rPr>
              <w:t>`ToastBridge`</w:t>
            </w:r>
          </w:p>
        </w:tc>
        <w:tc>
          <w:tcPr>
            <w:tcW w:w="4702" w:type="dxa"/>
          </w:tcPr>
          <w:p w14:paraId="4E77B22C" w14:textId="77777777" w:rsidR="008C1F94" w:rsidRPr="00413B1E" w:rsidRDefault="00000000">
            <w:pPr>
              <w:rPr>
                <w:rFonts w:cs="Times New Roman"/>
              </w:rPr>
            </w:pPr>
            <w:r w:rsidRPr="00413B1E">
              <w:rPr>
                <w:rFonts w:cs="Times New Roman"/>
                <w:sz w:val="20"/>
              </w:rPr>
              <w:t>Integration bridge for the Sonner toast notification library.</w:t>
            </w:r>
          </w:p>
        </w:tc>
      </w:tr>
    </w:tbl>
    <w:p w14:paraId="1E4A299A" w14:textId="77777777" w:rsidR="008C1F94" w:rsidRPr="00413B1E" w:rsidRDefault="008C1F94">
      <w:pPr>
        <w:rPr>
          <w:rFonts w:cs="Times New Roman"/>
        </w:rPr>
      </w:pPr>
    </w:p>
    <w:p w14:paraId="1E2AAA2D" w14:textId="77777777" w:rsidR="008C1F94" w:rsidRPr="00413B1E" w:rsidRDefault="00000000" w:rsidP="0086396A">
      <w:pPr>
        <w:pStyle w:val="Heading2"/>
        <w:rPr>
          <w:rFonts w:cs="Times New Roman"/>
        </w:rPr>
      </w:pPr>
      <w:bookmarkStart w:id="34" w:name="_Toc234786496"/>
      <w:r w:rsidRPr="00413B1E">
        <w:rPr>
          <w:rFonts w:cs="Times New Roman"/>
        </w:rPr>
        <w:lastRenderedPageBreak/>
        <w:t>4.7 Real-Time Features</w:t>
      </w:r>
      <w:bookmarkEnd w:id="34"/>
    </w:p>
    <w:p w14:paraId="5AF540F3" w14:textId="77777777" w:rsidR="008C1F94" w:rsidRPr="00413B1E" w:rsidRDefault="00000000" w:rsidP="0086396A">
      <w:pPr>
        <w:pStyle w:val="Heading3"/>
        <w:rPr>
          <w:rFonts w:cs="Times New Roman"/>
        </w:rPr>
      </w:pPr>
      <w:bookmarkStart w:id="35" w:name="_Toc234786497"/>
      <w:r w:rsidRPr="00413B1E">
        <w:rPr>
          <w:rFonts w:cs="Times New Roman"/>
        </w:rPr>
        <w:t>4.7.1 Socket.IO Architecture</w:t>
      </w:r>
      <w:bookmarkEnd w:id="35"/>
    </w:p>
    <w:p w14:paraId="0DC993A1" w14:textId="77777777" w:rsidR="008C1F94" w:rsidRPr="00413B1E" w:rsidRDefault="00000000">
      <w:pPr>
        <w:spacing w:before="60" w:after="120"/>
        <w:ind w:firstLine="567"/>
        <w:rPr>
          <w:rFonts w:cs="Times New Roman"/>
        </w:rPr>
      </w:pPr>
      <w:r w:rsidRPr="00413B1E">
        <w:rPr>
          <w:rFonts w:cs="Times New Roman"/>
        </w:rPr>
        <w:t>The Socket.IO server is initialized alongside the HTTP server and shares the same port. Authentication is performed during the WebSocket handshake by verifying the JWT access token. Each authenticated client is automatically joined to a personal room (user:{userId}).</w:t>
      </w:r>
    </w:p>
    <w:p w14:paraId="093149CE" w14:textId="77777777" w:rsidR="008C1F94" w:rsidRPr="00413B1E" w:rsidRDefault="00000000">
      <w:pPr>
        <w:spacing w:before="120" w:after="120"/>
        <w:jc w:val="center"/>
        <w:rPr>
          <w:rFonts w:cs="Times New Roman"/>
        </w:rPr>
      </w:pPr>
      <w:r w:rsidRPr="00413B1E">
        <w:rPr>
          <w:rFonts w:cs="Times New Roman"/>
          <w:i/>
          <w:color w:val="646464"/>
          <w:sz w:val="22"/>
        </w:rPr>
        <w:t>[Bảng 4.4: Socket.IO Events]</w:t>
      </w:r>
    </w:p>
    <w:tbl>
      <w:tblPr>
        <w:tblStyle w:val="TableGrid"/>
        <w:tblW w:w="0" w:type="auto"/>
        <w:jc w:val="center"/>
        <w:tblLook w:val="04A0" w:firstRow="1" w:lastRow="0" w:firstColumn="1" w:lastColumn="0" w:noHBand="0" w:noVBand="1"/>
      </w:tblPr>
      <w:tblGrid>
        <w:gridCol w:w="3133"/>
        <w:gridCol w:w="3131"/>
        <w:gridCol w:w="3131"/>
      </w:tblGrid>
      <w:tr w:rsidR="008C1F94" w:rsidRPr="00413B1E" w14:paraId="1305666B" w14:textId="77777777">
        <w:trPr>
          <w:jc w:val="center"/>
        </w:trPr>
        <w:tc>
          <w:tcPr>
            <w:tcW w:w="3135" w:type="dxa"/>
          </w:tcPr>
          <w:p w14:paraId="42E90DCC" w14:textId="77777777" w:rsidR="008C1F94" w:rsidRPr="00413B1E" w:rsidRDefault="00000000">
            <w:pPr>
              <w:rPr>
                <w:rFonts w:cs="Times New Roman"/>
              </w:rPr>
            </w:pPr>
            <w:r w:rsidRPr="00413B1E">
              <w:rPr>
                <w:rFonts w:cs="Times New Roman"/>
                <w:b/>
                <w:sz w:val="20"/>
              </w:rPr>
              <w:t>Event</w:t>
            </w:r>
          </w:p>
        </w:tc>
        <w:tc>
          <w:tcPr>
            <w:tcW w:w="3135" w:type="dxa"/>
          </w:tcPr>
          <w:p w14:paraId="01C31A2A" w14:textId="77777777" w:rsidR="008C1F94" w:rsidRPr="00413B1E" w:rsidRDefault="00000000">
            <w:pPr>
              <w:rPr>
                <w:rFonts w:cs="Times New Roman"/>
              </w:rPr>
            </w:pPr>
            <w:r w:rsidRPr="00413B1E">
              <w:rPr>
                <w:rFonts w:cs="Times New Roman"/>
                <w:b/>
                <w:sz w:val="20"/>
              </w:rPr>
              <w:t>Direction</w:t>
            </w:r>
          </w:p>
        </w:tc>
        <w:tc>
          <w:tcPr>
            <w:tcW w:w="3135" w:type="dxa"/>
          </w:tcPr>
          <w:p w14:paraId="34CF6293" w14:textId="77777777" w:rsidR="008C1F94" w:rsidRPr="00413B1E" w:rsidRDefault="00000000">
            <w:pPr>
              <w:rPr>
                <w:rFonts w:cs="Times New Roman"/>
              </w:rPr>
            </w:pPr>
            <w:r w:rsidRPr="00413B1E">
              <w:rPr>
                <w:rFonts w:cs="Times New Roman"/>
                <w:b/>
                <w:sz w:val="20"/>
              </w:rPr>
              <w:t>Description</w:t>
            </w:r>
          </w:p>
        </w:tc>
      </w:tr>
      <w:tr w:rsidR="008C1F94" w:rsidRPr="00413B1E" w14:paraId="74FE2BFB" w14:textId="77777777">
        <w:trPr>
          <w:jc w:val="center"/>
        </w:trPr>
        <w:tc>
          <w:tcPr>
            <w:tcW w:w="3135" w:type="dxa"/>
          </w:tcPr>
          <w:p w14:paraId="5136C626" w14:textId="77777777" w:rsidR="008C1F94" w:rsidRPr="00413B1E" w:rsidRDefault="00000000">
            <w:pPr>
              <w:rPr>
                <w:rFonts w:cs="Times New Roman"/>
              </w:rPr>
            </w:pPr>
            <w:r w:rsidRPr="00413B1E">
              <w:rPr>
                <w:rFonts w:cs="Times New Roman"/>
                <w:sz w:val="20"/>
              </w:rPr>
              <w:t>`notification:new`</w:t>
            </w:r>
          </w:p>
        </w:tc>
        <w:tc>
          <w:tcPr>
            <w:tcW w:w="3135" w:type="dxa"/>
          </w:tcPr>
          <w:p w14:paraId="3D5C913F" w14:textId="77777777" w:rsidR="008C1F94" w:rsidRPr="00413B1E" w:rsidRDefault="00000000">
            <w:pPr>
              <w:rPr>
                <w:rFonts w:cs="Times New Roman"/>
              </w:rPr>
            </w:pPr>
            <w:r w:rsidRPr="00413B1E">
              <w:rPr>
                <w:rFonts w:cs="Times New Roman"/>
                <w:sz w:val="20"/>
              </w:rPr>
              <w:t>Server → Client</w:t>
            </w:r>
          </w:p>
        </w:tc>
        <w:tc>
          <w:tcPr>
            <w:tcW w:w="3135" w:type="dxa"/>
          </w:tcPr>
          <w:p w14:paraId="233CF7E1" w14:textId="77777777" w:rsidR="008C1F94" w:rsidRPr="00413B1E" w:rsidRDefault="00000000">
            <w:pPr>
              <w:rPr>
                <w:rFonts w:cs="Times New Roman"/>
              </w:rPr>
            </w:pPr>
            <w:r w:rsidRPr="00413B1E">
              <w:rPr>
                <w:rFonts w:cs="Times New Roman"/>
                <w:sz w:val="20"/>
              </w:rPr>
              <w:t>New notification push with title and content.</w:t>
            </w:r>
          </w:p>
        </w:tc>
      </w:tr>
      <w:tr w:rsidR="008C1F94" w:rsidRPr="00413B1E" w14:paraId="5C38D3E7" w14:textId="77777777">
        <w:trPr>
          <w:jc w:val="center"/>
        </w:trPr>
        <w:tc>
          <w:tcPr>
            <w:tcW w:w="3135" w:type="dxa"/>
          </w:tcPr>
          <w:p w14:paraId="55EA33B1" w14:textId="77777777" w:rsidR="008C1F94" w:rsidRPr="00413B1E" w:rsidRDefault="00000000">
            <w:pPr>
              <w:rPr>
                <w:rFonts w:cs="Times New Roman"/>
              </w:rPr>
            </w:pPr>
            <w:r w:rsidRPr="00413B1E">
              <w:rPr>
                <w:rFonts w:cs="Times New Roman"/>
                <w:sz w:val="20"/>
              </w:rPr>
              <w:t>`notification:count`</w:t>
            </w:r>
          </w:p>
        </w:tc>
        <w:tc>
          <w:tcPr>
            <w:tcW w:w="3135" w:type="dxa"/>
          </w:tcPr>
          <w:p w14:paraId="14CE02B7" w14:textId="77777777" w:rsidR="008C1F94" w:rsidRPr="00413B1E" w:rsidRDefault="00000000">
            <w:pPr>
              <w:rPr>
                <w:rFonts w:cs="Times New Roman"/>
              </w:rPr>
            </w:pPr>
            <w:r w:rsidRPr="00413B1E">
              <w:rPr>
                <w:rFonts w:cs="Times New Roman"/>
                <w:sz w:val="20"/>
              </w:rPr>
              <w:t>Server → Client</w:t>
            </w:r>
          </w:p>
        </w:tc>
        <w:tc>
          <w:tcPr>
            <w:tcW w:w="3135" w:type="dxa"/>
          </w:tcPr>
          <w:p w14:paraId="3E4AF229" w14:textId="77777777" w:rsidR="008C1F94" w:rsidRPr="00413B1E" w:rsidRDefault="00000000">
            <w:pPr>
              <w:rPr>
                <w:rFonts w:cs="Times New Roman"/>
              </w:rPr>
            </w:pPr>
            <w:r w:rsidRPr="00413B1E">
              <w:rPr>
                <w:rFonts w:cs="Times New Roman"/>
                <w:sz w:val="20"/>
              </w:rPr>
              <w:t>Updated unread notification count.</w:t>
            </w:r>
          </w:p>
        </w:tc>
      </w:tr>
      <w:tr w:rsidR="008C1F94" w:rsidRPr="00413B1E" w14:paraId="3344139A" w14:textId="77777777">
        <w:trPr>
          <w:jc w:val="center"/>
        </w:trPr>
        <w:tc>
          <w:tcPr>
            <w:tcW w:w="3135" w:type="dxa"/>
          </w:tcPr>
          <w:p w14:paraId="0B2629ED" w14:textId="77777777" w:rsidR="008C1F94" w:rsidRPr="00413B1E" w:rsidRDefault="00000000">
            <w:pPr>
              <w:rPr>
                <w:rFonts w:cs="Times New Roman"/>
              </w:rPr>
            </w:pPr>
            <w:r w:rsidRPr="00413B1E">
              <w:rPr>
                <w:rFonts w:cs="Times New Roman"/>
                <w:sz w:val="20"/>
              </w:rPr>
              <w:t>`chat:join`</w:t>
            </w:r>
          </w:p>
        </w:tc>
        <w:tc>
          <w:tcPr>
            <w:tcW w:w="3135" w:type="dxa"/>
          </w:tcPr>
          <w:p w14:paraId="522316E1" w14:textId="77777777" w:rsidR="008C1F94" w:rsidRPr="00413B1E" w:rsidRDefault="00000000">
            <w:pPr>
              <w:rPr>
                <w:rFonts w:cs="Times New Roman"/>
              </w:rPr>
            </w:pPr>
            <w:r w:rsidRPr="00413B1E">
              <w:rPr>
                <w:rFonts w:cs="Times New Roman"/>
                <w:sz w:val="20"/>
              </w:rPr>
              <w:t>Client → Server</w:t>
            </w:r>
          </w:p>
        </w:tc>
        <w:tc>
          <w:tcPr>
            <w:tcW w:w="3135" w:type="dxa"/>
          </w:tcPr>
          <w:p w14:paraId="27318EE8" w14:textId="77777777" w:rsidR="008C1F94" w:rsidRPr="00413B1E" w:rsidRDefault="00000000">
            <w:pPr>
              <w:rPr>
                <w:rFonts w:cs="Times New Roman"/>
              </w:rPr>
            </w:pPr>
            <w:r w:rsidRPr="00413B1E">
              <w:rPr>
                <w:rFonts w:cs="Times New Roman"/>
                <w:sz w:val="20"/>
              </w:rPr>
              <w:t>Join a chat room for a specific connection.</w:t>
            </w:r>
          </w:p>
        </w:tc>
      </w:tr>
      <w:tr w:rsidR="008C1F94" w:rsidRPr="00413B1E" w14:paraId="2AAE36DD" w14:textId="77777777">
        <w:trPr>
          <w:jc w:val="center"/>
        </w:trPr>
        <w:tc>
          <w:tcPr>
            <w:tcW w:w="3135" w:type="dxa"/>
          </w:tcPr>
          <w:p w14:paraId="55B0D30F" w14:textId="77777777" w:rsidR="008C1F94" w:rsidRPr="00413B1E" w:rsidRDefault="00000000">
            <w:pPr>
              <w:rPr>
                <w:rFonts w:cs="Times New Roman"/>
              </w:rPr>
            </w:pPr>
            <w:r w:rsidRPr="00413B1E">
              <w:rPr>
                <w:rFonts w:cs="Times New Roman"/>
                <w:sz w:val="20"/>
              </w:rPr>
              <w:t>`chat:send`</w:t>
            </w:r>
          </w:p>
        </w:tc>
        <w:tc>
          <w:tcPr>
            <w:tcW w:w="3135" w:type="dxa"/>
          </w:tcPr>
          <w:p w14:paraId="7B9DD7AA" w14:textId="77777777" w:rsidR="008C1F94" w:rsidRPr="00413B1E" w:rsidRDefault="00000000">
            <w:pPr>
              <w:rPr>
                <w:rFonts w:cs="Times New Roman"/>
              </w:rPr>
            </w:pPr>
            <w:r w:rsidRPr="00413B1E">
              <w:rPr>
                <w:rFonts w:cs="Times New Roman"/>
                <w:sz w:val="20"/>
              </w:rPr>
              <w:t>Client → Server</w:t>
            </w:r>
          </w:p>
        </w:tc>
        <w:tc>
          <w:tcPr>
            <w:tcW w:w="3135" w:type="dxa"/>
          </w:tcPr>
          <w:p w14:paraId="71678034" w14:textId="77777777" w:rsidR="008C1F94" w:rsidRPr="00413B1E" w:rsidRDefault="00000000">
            <w:pPr>
              <w:rPr>
                <w:rFonts w:cs="Times New Roman"/>
              </w:rPr>
            </w:pPr>
            <w:r w:rsidRPr="00413B1E">
              <w:rPr>
                <w:rFonts w:cs="Times New Roman"/>
                <w:sz w:val="20"/>
              </w:rPr>
              <w:t>Send a chat message.</w:t>
            </w:r>
          </w:p>
        </w:tc>
      </w:tr>
      <w:tr w:rsidR="008C1F94" w:rsidRPr="00413B1E" w14:paraId="4D7F6FDD" w14:textId="77777777">
        <w:trPr>
          <w:jc w:val="center"/>
        </w:trPr>
        <w:tc>
          <w:tcPr>
            <w:tcW w:w="3135" w:type="dxa"/>
          </w:tcPr>
          <w:p w14:paraId="787B8C61" w14:textId="77777777" w:rsidR="008C1F94" w:rsidRPr="00413B1E" w:rsidRDefault="00000000">
            <w:pPr>
              <w:rPr>
                <w:rFonts w:cs="Times New Roman"/>
              </w:rPr>
            </w:pPr>
            <w:r w:rsidRPr="00413B1E">
              <w:rPr>
                <w:rFonts w:cs="Times New Roman"/>
                <w:sz w:val="20"/>
              </w:rPr>
              <w:t>`chat:receive`</w:t>
            </w:r>
          </w:p>
        </w:tc>
        <w:tc>
          <w:tcPr>
            <w:tcW w:w="3135" w:type="dxa"/>
          </w:tcPr>
          <w:p w14:paraId="36C56C1C" w14:textId="77777777" w:rsidR="008C1F94" w:rsidRPr="00413B1E" w:rsidRDefault="00000000">
            <w:pPr>
              <w:rPr>
                <w:rFonts w:cs="Times New Roman"/>
              </w:rPr>
            </w:pPr>
            <w:r w:rsidRPr="00413B1E">
              <w:rPr>
                <w:rFonts w:cs="Times New Roman"/>
                <w:sz w:val="20"/>
              </w:rPr>
              <w:t>Server → Client</w:t>
            </w:r>
          </w:p>
        </w:tc>
        <w:tc>
          <w:tcPr>
            <w:tcW w:w="3135" w:type="dxa"/>
          </w:tcPr>
          <w:p w14:paraId="4ED14636" w14:textId="77777777" w:rsidR="008C1F94" w:rsidRPr="00413B1E" w:rsidRDefault="00000000">
            <w:pPr>
              <w:rPr>
                <w:rFonts w:cs="Times New Roman"/>
              </w:rPr>
            </w:pPr>
            <w:r w:rsidRPr="00413B1E">
              <w:rPr>
                <w:rFonts w:cs="Times New Roman"/>
                <w:sz w:val="20"/>
              </w:rPr>
              <w:t>Receive a new chat message.</w:t>
            </w:r>
          </w:p>
        </w:tc>
      </w:tr>
      <w:tr w:rsidR="008C1F94" w:rsidRPr="00413B1E" w14:paraId="71718E06" w14:textId="77777777">
        <w:trPr>
          <w:jc w:val="center"/>
        </w:trPr>
        <w:tc>
          <w:tcPr>
            <w:tcW w:w="3135" w:type="dxa"/>
          </w:tcPr>
          <w:p w14:paraId="2CF360DB" w14:textId="77777777" w:rsidR="008C1F94" w:rsidRPr="00413B1E" w:rsidRDefault="00000000">
            <w:pPr>
              <w:rPr>
                <w:rFonts w:cs="Times New Roman"/>
              </w:rPr>
            </w:pPr>
            <w:r w:rsidRPr="00413B1E">
              <w:rPr>
                <w:rFonts w:cs="Times New Roman"/>
                <w:sz w:val="20"/>
              </w:rPr>
              <w:t>`chat:typing`</w:t>
            </w:r>
          </w:p>
        </w:tc>
        <w:tc>
          <w:tcPr>
            <w:tcW w:w="3135" w:type="dxa"/>
          </w:tcPr>
          <w:p w14:paraId="0FD776CC" w14:textId="77777777" w:rsidR="008C1F94" w:rsidRPr="00413B1E" w:rsidRDefault="00000000">
            <w:pPr>
              <w:rPr>
                <w:rFonts w:cs="Times New Roman"/>
              </w:rPr>
            </w:pPr>
            <w:r w:rsidRPr="00413B1E">
              <w:rPr>
                <w:rFonts w:cs="Times New Roman"/>
                <w:sz w:val="20"/>
              </w:rPr>
              <w:t>Bidirectional</w:t>
            </w:r>
          </w:p>
        </w:tc>
        <w:tc>
          <w:tcPr>
            <w:tcW w:w="3135" w:type="dxa"/>
          </w:tcPr>
          <w:p w14:paraId="57F51D4A" w14:textId="77777777" w:rsidR="008C1F94" w:rsidRPr="00413B1E" w:rsidRDefault="00000000">
            <w:pPr>
              <w:rPr>
                <w:rFonts w:cs="Times New Roman"/>
              </w:rPr>
            </w:pPr>
            <w:r w:rsidRPr="00413B1E">
              <w:rPr>
                <w:rFonts w:cs="Times New Roman"/>
                <w:sz w:val="20"/>
              </w:rPr>
              <w:t>Typing indicator toggle.</w:t>
            </w:r>
          </w:p>
        </w:tc>
      </w:tr>
      <w:tr w:rsidR="008C1F94" w:rsidRPr="00413B1E" w14:paraId="441C849F" w14:textId="77777777">
        <w:trPr>
          <w:jc w:val="center"/>
        </w:trPr>
        <w:tc>
          <w:tcPr>
            <w:tcW w:w="3135" w:type="dxa"/>
          </w:tcPr>
          <w:p w14:paraId="2C627CD5" w14:textId="77777777" w:rsidR="008C1F94" w:rsidRPr="00413B1E" w:rsidRDefault="00000000">
            <w:pPr>
              <w:rPr>
                <w:rFonts w:cs="Times New Roman"/>
              </w:rPr>
            </w:pPr>
            <w:r w:rsidRPr="00413B1E">
              <w:rPr>
                <w:rFonts w:cs="Times New Roman"/>
                <w:sz w:val="20"/>
              </w:rPr>
              <w:t>`chat:read`</w:t>
            </w:r>
          </w:p>
        </w:tc>
        <w:tc>
          <w:tcPr>
            <w:tcW w:w="3135" w:type="dxa"/>
          </w:tcPr>
          <w:p w14:paraId="595BCC92" w14:textId="77777777" w:rsidR="008C1F94" w:rsidRPr="00413B1E" w:rsidRDefault="00000000">
            <w:pPr>
              <w:rPr>
                <w:rFonts w:cs="Times New Roman"/>
              </w:rPr>
            </w:pPr>
            <w:r w:rsidRPr="00413B1E">
              <w:rPr>
                <w:rFonts w:cs="Times New Roman"/>
                <w:sz w:val="20"/>
              </w:rPr>
              <w:t>Client → Server</w:t>
            </w:r>
          </w:p>
        </w:tc>
        <w:tc>
          <w:tcPr>
            <w:tcW w:w="3135" w:type="dxa"/>
          </w:tcPr>
          <w:p w14:paraId="31C3EB09" w14:textId="77777777" w:rsidR="008C1F94" w:rsidRPr="00413B1E" w:rsidRDefault="00000000">
            <w:pPr>
              <w:rPr>
                <w:rFonts w:cs="Times New Roman"/>
              </w:rPr>
            </w:pPr>
            <w:r w:rsidRPr="00413B1E">
              <w:rPr>
                <w:rFonts w:cs="Times New Roman"/>
                <w:sz w:val="20"/>
              </w:rPr>
              <w:t>Mark messages as read in a connection.</w:t>
            </w:r>
          </w:p>
        </w:tc>
      </w:tr>
    </w:tbl>
    <w:p w14:paraId="1518A520" w14:textId="77777777" w:rsidR="008C1F94" w:rsidRPr="00413B1E" w:rsidRDefault="008C1F94">
      <w:pPr>
        <w:rPr>
          <w:rFonts w:cs="Times New Roman"/>
        </w:rPr>
      </w:pPr>
    </w:p>
    <w:p w14:paraId="6D837C89" w14:textId="77777777" w:rsidR="008C1F94" w:rsidRPr="00413B1E" w:rsidRDefault="00000000" w:rsidP="0086396A">
      <w:pPr>
        <w:pStyle w:val="Heading3"/>
        <w:rPr>
          <w:rFonts w:cs="Times New Roman"/>
        </w:rPr>
      </w:pPr>
      <w:bookmarkStart w:id="36" w:name="_Toc234786498"/>
      <w:r w:rsidRPr="00413B1E">
        <w:rPr>
          <w:rFonts w:cs="Times New Roman"/>
        </w:rPr>
        <w:t>4.7.2 Chat Implementation</w:t>
      </w:r>
      <w:bookmarkEnd w:id="36"/>
    </w:p>
    <w:p w14:paraId="684D91A6" w14:textId="77777777" w:rsidR="008C1F94" w:rsidRPr="00413B1E" w:rsidRDefault="00000000">
      <w:pPr>
        <w:spacing w:before="60" w:after="120"/>
        <w:ind w:firstLine="567"/>
        <w:rPr>
          <w:rFonts w:cs="Times New Roman"/>
        </w:rPr>
      </w:pPr>
      <w:r w:rsidRPr="00413B1E">
        <w:rPr>
          <w:rFonts w:cs="Times New Roman"/>
        </w:rPr>
        <w:t>The chat system operates in a dual-mode architecture:</w:t>
      </w:r>
    </w:p>
    <w:p w14:paraId="02D96D24" w14:textId="77777777" w:rsidR="008C1F94" w:rsidRPr="00413B1E" w:rsidRDefault="00000000">
      <w:pPr>
        <w:pStyle w:val="ListBullet"/>
        <w:rPr>
          <w:rFonts w:cs="Times New Roman"/>
        </w:rPr>
      </w:pPr>
      <w:r w:rsidRPr="00413B1E">
        <w:rPr>
          <w:rFonts w:cs="Times New Roman"/>
          <w:sz w:val="24"/>
        </w:rPr>
        <w:t>Real-time path: Socket.IO handles live message delivery, typing indicators, and read receipts.</w:t>
      </w:r>
    </w:p>
    <w:p w14:paraId="6A3CBDC4" w14:textId="77777777" w:rsidR="008C1F94" w:rsidRPr="00413B1E" w:rsidRDefault="00000000">
      <w:pPr>
        <w:pStyle w:val="ListBullet"/>
        <w:rPr>
          <w:rFonts w:cs="Times New Roman"/>
        </w:rPr>
      </w:pPr>
      <w:r w:rsidRPr="00413B1E">
        <w:rPr>
          <w:rFonts w:cs="Times New Roman"/>
          <w:sz w:val="24"/>
        </w:rPr>
        <w:t>REST fallback: All chat messages are persisted in the `chat_messages` database table and can be retrieved via REST API endpoints (`GET /api/chat/:connectionId/messages`, `POST /api/chat/:connectionId/messages`).</w:t>
      </w:r>
    </w:p>
    <w:p w14:paraId="3748F12E" w14:textId="77777777" w:rsidR="008C1F94" w:rsidRPr="00413B1E" w:rsidRDefault="00000000">
      <w:pPr>
        <w:spacing w:before="60" w:after="120"/>
        <w:ind w:firstLine="567"/>
        <w:rPr>
          <w:rFonts w:cs="Times New Roman"/>
        </w:rPr>
      </w:pPr>
      <w:r w:rsidRPr="00413B1E">
        <w:rPr>
          <w:rFonts w:cs="Times New Roman"/>
        </w:rPr>
        <w:t>Access control ensures that only participants of an active user_trainer_connections entry can access the corresponding chat channel.</w:t>
      </w:r>
    </w:p>
    <w:p w14:paraId="04594E8D" w14:textId="77777777" w:rsidR="008C1F94" w:rsidRPr="00413B1E" w:rsidRDefault="00000000" w:rsidP="0086396A">
      <w:pPr>
        <w:pStyle w:val="Heading2"/>
        <w:rPr>
          <w:rFonts w:cs="Times New Roman"/>
        </w:rPr>
      </w:pPr>
      <w:bookmarkStart w:id="37" w:name="_Toc234786499"/>
      <w:r w:rsidRPr="00413B1E">
        <w:rPr>
          <w:rFonts w:cs="Times New Roman"/>
        </w:rPr>
        <w:t>4.8 DevOps and Deployment</w:t>
      </w:r>
      <w:bookmarkEnd w:id="37"/>
    </w:p>
    <w:p w14:paraId="71272CB8" w14:textId="77777777" w:rsidR="008C1F94" w:rsidRPr="00413B1E" w:rsidRDefault="00000000" w:rsidP="0086396A">
      <w:pPr>
        <w:pStyle w:val="Heading3"/>
        <w:rPr>
          <w:rFonts w:cs="Times New Roman"/>
        </w:rPr>
      </w:pPr>
      <w:bookmarkStart w:id="38" w:name="_Toc234786500"/>
      <w:r w:rsidRPr="00413B1E">
        <w:rPr>
          <w:rFonts w:cs="Times New Roman"/>
        </w:rPr>
        <w:t>4.8.1 Docker Containerization</w:t>
      </w:r>
      <w:bookmarkEnd w:id="38"/>
    </w:p>
    <w:p w14:paraId="06EB8336" w14:textId="77777777" w:rsidR="008C1F94" w:rsidRPr="00413B1E" w:rsidRDefault="00000000">
      <w:pPr>
        <w:spacing w:before="60" w:after="120"/>
        <w:ind w:firstLine="567"/>
        <w:rPr>
          <w:rFonts w:cs="Times New Roman"/>
        </w:rPr>
      </w:pPr>
      <w:r w:rsidRPr="00413B1E">
        <w:rPr>
          <w:rFonts w:cs="Times New Roman"/>
        </w:rPr>
        <w:t>The project includes Docker support at two levels:</w:t>
      </w:r>
    </w:p>
    <w:p w14:paraId="1415658B" w14:textId="77777777" w:rsidR="008C1F94" w:rsidRPr="00413B1E" w:rsidRDefault="00000000">
      <w:pPr>
        <w:pStyle w:val="ListNumber"/>
        <w:numPr>
          <w:ilvl w:val="0"/>
          <w:numId w:val="16"/>
        </w:numPr>
        <w:rPr>
          <w:rFonts w:cs="Times New Roman"/>
        </w:rPr>
      </w:pPr>
      <w:r w:rsidRPr="00413B1E">
        <w:rPr>
          <w:rFonts w:cs="Times New Roman"/>
          <w:sz w:val="24"/>
        </w:rPr>
        <w:t>Server Dockerfile: Multi-stage build using `node:22-alpine` that separates dependency installation from application code, producing a lean production image.</w:t>
      </w:r>
    </w:p>
    <w:p w14:paraId="13E53E72" w14:textId="77777777" w:rsidR="008C1F94" w:rsidRPr="00413B1E" w:rsidRDefault="00000000">
      <w:pPr>
        <w:pStyle w:val="ListNumber"/>
        <w:numPr>
          <w:ilvl w:val="0"/>
          <w:numId w:val="16"/>
        </w:numPr>
        <w:rPr>
          <w:rFonts w:cs="Times New Roman"/>
        </w:rPr>
      </w:pPr>
      <w:r w:rsidRPr="00413B1E">
        <w:rPr>
          <w:rFonts w:cs="Times New Roman"/>
          <w:sz w:val="24"/>
        </w:rPr>
        <w:t>Docker Compose: Orchestrates three services:</w:t>
      </w:r>
    </w:p>
    <w:p w14:paraId="5C9950B0" w14:textId="77777777" w:rsidR="008C1F94" w:rsidRPr="00413B1E" w:rsidRDefault="00000000">
      <w:pPr>
        <w:pStyle w:val="ListBullet"/>
        <w:rPr>
          <w:rFonts w:cs="Times New Roman"/>
        </w:rPr>
      </w:pPr>
      <w:r w:rsidRPr="00413B1E">
        <w:rPr>
          <w:rFonts w:cs="Times New Roman"/>
          <w:sz w:val="24"/>
        </w:rPr>
        <w:t>`api`: The Express backend with source code mounted for development.</w:t>
      </w:r>
    </w:p>
    <w:p w14:paraId="00B94F66" w14:textId="77777777" w:rsidR="008C1F94" w:rsidRPr="00413B1E" w:rsidRDefault="00000000">
      <w:pPr>
        <w:pStyle w:val="ListBullet"/>
        <w:rPr>
          <w:rFonts w:cs="Times New Roman"/>
        </w:rPr>
      </w:pPr>
      <w:r w:rsidRPr="00413B1E">
        <w:rPr>
          <w:rFonts w:cs="Times New Roman"/>
          <w:sz w:val="24"/>
        </w:rPr>
        <w:t>`client`: The Vite frontend development server.</w:t>
      </w:r>
    </w:p>
    <w:p w14:paraId="6027BF44" w14:textId="77777777" w:rsidR="008C1F94" w:rsidRPr="00413B1E" w:rsidRDefault="00000000">
      <w:pPr>
        <w:pStyle w:val="ListBullet"/>
        <w:rPr>
          <w:rFonts w:cs="Times New Roman"/>
        </w:rPr>
      </w:pPr>
      <w:r w:rsidRPr="00413B1E">
        <w:rPr>
          <w:rFonts w:cs="Times New Roman"/>
          <w:sz w:val="24"/>
        </w:rPr>
        <w:t>`redis`: Redis 7 Alpine for caching and rate limiting.</w:t>
      </w:r>
    </w:p>
    <w:p w14:paraId="6FE16AEB" w14:textId="77777777" w:rsidR="008C1F94" w:rsidRPr="00413B1E" w:rsidRDefault="00000000" w:rsidP="0086396A">
      <w:pPr>
        <w:pStyle w:val="Heading3"/>
        <w:rPr>
          <w:rFonts w:cs="Times New Roman"/>
        </w:rPr>
      </w:pPr>
      <w:bookmarkStart w:id="39" w:name="_Toc234786501"/>
      <w:r w:rsidRPr="00413B1E">
        <w:rPr>
          <w:rFonts w:cs="Times New Roman"/>
        </w:rPr>
        <w:lastRenderedPageBreak/>
        <w:t>4.8.2 CI/CD Pipeline</w:t>
      </w:r>
      <w:bookmarkEnd w:id="39"/>
    </w:p>
    <w:p w14:paraId="35CFAF29" w14:textId="77777777" w:rsidR="008C1F94" w:rsidRPr="00413B1E" w:rsidRDefault="00000000">
      <w:pPr>
        <w:spacing w:before="120" w:after="120"/>
        <w:jc w:val="center"/>
        <w:rPr>
          <w:rFonts w:cs="Times New Roman"/>
        </w:rPr>
      </w:pPr>
      <w:r w:rsidRPr="00413B1E">
        <w:rPr>
          <w:rFonts w:cs="Times New Roman"/>
          <w:i/>
          <w:color w:val="646464"/>
          <w:sz w:val="22"/>
        </w:rPr>
        <w:t>[Hình 4.7: CI/CD Pipeline Overview]</w:t>
      </w:r>
    </w:p>
    <w:p w14:paraId="7B7F800C" w14:textId="77777777" w:rsidR="008C1F94" w:rsidRPr="00413B1E" w:rsidRDefault="00000000">
      <w:pPr>
        <w:spacing w:before="60" w:after="120"/>
        <w:ind w:firstLine="567"/>
        <w:rPr>
          <w:rFonts w:cs="Times New Roman"/>
        </w:rPr>
      </w:pPr>
      <w:r w:rsidRPr="00413B1E">
        <w:rPr>
          <w:rFonts w:cs="Times New Roman"/>
        </w:rPr>
        <w:t>GitHub Actions CI pipeline (.github/workflows/ci.yml) runs on:</w:t>
      </w:r>
    </w:p>
    <w:p w14:paraId="6560497D" w14:textId="77777777" w:rsidR="008C1F94" w:rsidRPr="00413B1E" w:rsidRDefault="00000000">
      <w:pPr>
        <w:pStyle w:val="ListBullet"/>
        <w:rPr>
          <w:rFonts w:cs="Times New Roman"/>
        </w:rPr>
      </w:pPr>
      <w:r w:rsidRPr="00413B1E">
        <w:rPr>
          <w:rFonts w:cs="Times New Roman"/>
          <w:sz w:val="24"/>
        </w:rPr>
        <w:t>Push to `main`, `develop`, and `feature/**` branches.</w:t>
      </w:r>
    </w:p>
    <w:p w14:paraId="39F0274A" w14:textId="77777777" w:rsidR="008C1F94" w:rsidRPr="00413B1E" w:rsidRDefault="00000000">
      <w:pPr>
        <w:pStyle w:val="ListBullet"/>
        <w:rPr>
          <w:rFonts w:cs="Times New Roman"/>
        </w:rPr>
      </w:pPr>
      <w:r w:rsidRPr="00413B1E">
        <w:rPr>
          <w:rFonts w:cs="Times New Roman"/>
          <w:sz w:val="24"/>
        </w:rPr>
        <w:t>Pull requests to `main` and `develop`.</w:t>
      </w:r>
    </w:p>
    <w:p w14:paraId="4D20046B" w14:textId="77777777" w:rsidR="008C1F94" w:rsidRPr="00413B1E" w:rsidRDefault="00000000">
      <w:pPr>
        <w:spacing w:before="60" w:after="120"/>
        <w:ind w:firstLine="567"/>
        <w:rPr>
          <w:rFonts w:cs="Times New Roman"/>
        </w:rPr>
      </w:pPr>
      <w:r w:rsidRPr="00413B1E">
        <w:rPr>
          <w:rFonts w:cs="Times New Roman"/>
        </w:rPr>
        <w:t>Pipeline stages:</w:t>
      </w:r>
    </w:p>
    <w:p w14:paraId="60566219" w14:textId="77777777" w:rsidR="008C1F94" w:rsidRPr="00413B1E" w:rsidRDefault="00000000">
      <w:pPr>
        <w:pStyle w:val="ListNumber"/>
        <w:numPr>
          <w:ilvl w:val="0"/>
          <w:numId w:val="17"/>
        </w:numPr>
        <w:rPr>
          <w:rFonts w:cs="Times New Roman"/>
        </w:rPr>
      </w:pPr>
      <w:r w:rsidRPr="00413B1E">
        <w:rPr>
          <w:rFonts w:cs="Times New Roman"/>
          <w:sz w:val="24"/>
        </w:rPr>
        <w:t>Server job: Install dependencies → ESLint → Jest tests.</w:t>
      </w:r>
    </w:p>
    <w:p w14:paraId="6CFE4221" w14:textId="77777777" w:rsidR="008C1F94" w:rsidRPr="00413B1E" w:rsidRDefault="00000000">
      <w:pPr>
        <w:pStyle w:val="ListNumber"/>
        <w:numPr>
          <w:ilvl w:val="0"/>
          <w:numId w:val="17"/>
        </w:numPr>
        <w:rPr>
          <w:rFonts w:cs="Times New Roman"/>
        </w:rPr>
      </w:pPr>
      <w:r w:rsidRPr="00413B1E">
        <w:rPr>
          <w:rFonts w:cs="Times New Roman"/>
          <w:sz w:val="24"/>
        </w:rPr>
        <w:t>Client job: Install dependencies → ESLint → Vite production build.</w:t>
      </w:r>
    </w:p>
    <w:p w14:paraId="713BDF27" w14:textId="77777777" w:rsidR="008C1F94" w:rsidRPr="00413B1E" w:rsidRDefault="00000000">
      <w:pPr>
        <w:pStyle w:val="ListNumber"/>
        <w:numPr>
          <w:ilvl w:val="0"/>
          <w:numId w:val="17"/>
        </w:numPr>
        <w:rPr>
          <w:rFonts w:cs="Times New Roman"/>
        </w:rPr>
      </w:pPr>
      <w:r w:rsidRPr="00413B1E">
        <w:rPr>
          <w:rFonts w:cs="Times New Roman"/>
          <w:sz w:val="24"/>
        </w:rPr>
        <w:t>Notify job: Send CI results to Telegram (optional, requires configured secrets).</w:t>
      </w:r>
    </w:p>
    <w:p w14:paraId="20ECBC0D" w14:textId="77777777" w:rsidR="008C1F94" w:rsidRPr="00413B1E" w:rsidRDefault="00000000">
      <w:pPr>
        <w:spacing w:before="60" w:after="120"/>
        <w:ind w:firstLine="567"/>
        <w:rPr>
          <w:rFonts w:cs="Times New Roman"/>
        </w:rPr>
      </w:pPr>
      <w:r w:rsidRPr="00413B1E">
        <w:rPr>
          <w:rFonts w:cs="Times New Roman"/>
        </w:rPr>
        <w:t>Both jobs use Node.js 22 with npm caching for faster builds.</w:t>
      </w:r>
    </w:p>
    <w:p w14:paraId="34F71351" w14:textId="77777777" w:rsidR="008C1F94" w:rsidRPr="00413B1E" w:rsidRDefault="00000000" w:rsidP="0086396A">
      <w:pPr>
        <w:pStyle w:val="Heading3"/>
        <w:rPr>
          <w:rFonts w:cs="Times New Roman"/>
        </w:rPr>
      </w:pPr>
      <w:bookmarkStart w:id="40" w:name="_Toc234786502"/>
      <w:r w:rsidRPr="00413B1E">
        <w:rPr>
          <w:rFonts w:cs="Times New Roman"/>
        </w:rPr>
        <w:t>4.8.3 Render Deployment</w:t>
      </w:r>
      <w:bookmarkEnd w:id="40"/>
    </w:p>
    <w:p w14:paraId="05ACE70B" w14:textId="77777777" w:rsidR="008C1F94" w:rsidRPr="00413B1E" w:rsidRDefault="00000000">
      <w:pPr>
        <w:spacing w:before="60" w:after="120"/>
        <w:ind w:firstLine="567"/>
        <w:rPr>
          <w:rFonts w:cs="Times New Roman"/>
        </w:rPr>
      </w:pPr>
      <w:r w:rsidRPr="00413B1E">
        <w:rPr>
          <w:rFonts w:cs="Times New Roman"/>
        </w:rPr>
        <w:t>The Render Blueprint (</w:t>
      </w:r>
      <w:proofErr w:type="gramStart"/>
      <w:r w:rsidRPr="00413B1E">
        <w:rPr>
          <w:rFonts w:cs="Times New Roman"/>
        </w:rPr>
        <w:t>render.yaml</w:t>
      </w:r>
      <w:proofErr w:type="gramEnd"/>
      <w:r w:rsidRPr="00413B1E">
        <w:rPr>
          <w:rFonts w:cs="Times New Roman"/>
        </w:rPr>
        <w:t>) configures:</w:t>
      </w:r>
    </w:p>
    <w:p w14:paraId="55283197" w14:textId="77777777" w:rsidR="008C1F94" w:rsidRPr="00413B1E" w:rsidRDefault="00000000">
      <w:pPr>
        <w:pStyle w:val="ListBullet"/>
        <w:rPr>
          <w:rFonts w:cs="Times New Roman"/>
        </w:rPr>
      </w:pPr>
      <w:r w:rsidRPr="00413B1E">
        <w:rPr>
          <w:rFonts w:cs="Times New Roman"/>
          <w:sz w:val="24"/>
        </w:rPr>
        <w:t>A web service (`fifb-api`) running the Docker container.</w:t>
      </w:r>
    </w:p>
    <w:p w14:paraId="02034839" w14:textId="77777777" w:rsidR="008C1F94" w:rsidRPr="00413B1E" w:rsidRDefault="00000000">
      <w:pPr>
        <w:pStyle w:val="ListBullet"/>
        <w:rPr>
          <w:rFonts w:cs="Times New Roman"/>
        </w:rPr>
      </w:pPr>
      <w:r w:rsidRPr="00413B1E">
        <w:rPr>
          <w:rFonts w:cs="Times New Roman"/>
          <w:sz w:val="24"/>
        </w:rPr>
        <w:t>Singapore region deployment.</w:t>
      </w:r>
    </w:p>
    <w:p w14:paraId="52F6686E" w14:textId="77777777" w:rsidR="008C1F94" w:rsidRPr="00413B1E" w:rsidRDefault="00000000">
      <w:pPr>
        <w:pStyle w:val="ListBullet"/>
        <w:rPr>
          <w:rFonts w:cs="Times New Roman"/>
        </w:rPr>
      </w:pPr>
      <w:r w:rsidRPr="00413B1E">
        <w:rPr>
          <w:rFonts w:cs="Times New Roman"/>
          <w:sz w:val="24"/>
        </w:rPr>
        <w:t>Health check on `/api/health`.</w:t>
      </w:r>
    </w:p>
    <w:p w14:paraId="521126DE" w14:textId="77777777" w:rsidR="008C1F94" w:rsidRPr="00413B1E" w:rsidRDefault="00000000">
      <w:pPr>
        <w:pStyle w:val="ListBullet"/>
        <w:rPr>
          <w:rFonts w:cs="Times New Roman"/>
        </w:rPr>
      </w:pPr>
      <w:r w:rsidRPr="00413B1E">
        <w:rPr>
          <w:rFonts w:cs="Times New Roman"/>
          <w:sz w:val="24"/>
        </w:rPr>
        <w:t>Auto-deploy after CI checks pass.</w:t>
      </w:r>
    </w:p>
    <w:p w14:paraId="770CFA7F" w14:textId="77777777" w:rsidR="008C1F94" w:rsidRPr="00413B1E" w:rsidRDefault="00000000">
      <w:pPr>
        <w:pStyle w:val="ListBullet"/>
        <w:rPr>
          <w:rFonts w:cs="Times New Roman"/>
        </w:rPr>
      </w:pPr>
      <w:r w:rsidRPr="00413B1E">
        <w:rPr>
          <w:rFonts w:cs="Times New Roman"/>
          <w:sz w:val="24"/>
        </w:rPr>
        <w:t>Environment variables for database, JWT secrets, CORS, SendGrid, and Upstash Redis.</w:t>
      </w:r>
    </w:p>
    <w:p w14:paraId="47F2D0E6" w14:textId="77777777" w:rsidR="008C1F94" w:rsidRPr="00413B1E" w:rsidRDefault="00000000">
      <w:pPr>
        <w:pStyle w:val="ListBullet"/>
        <w:rPr>
          <w:rFonts w:cs="Times New Roman"/>
        </w:rPr>
      </w:pPr>
      <w:r w:rsidRPr="00413B1E">
        <w:rPr>
          <w:rFonts w:cs="Times New Roman"/>
          <w:sz w:val="24"/>
        </w:rPr>
        <w:t>Production security settings (`AUTH_DEBUG_LOGIN=false`).</w:t>
      </w:r>
    </w:p>
    <w:p w14:paraId="4944DDA6" w14:textId="77777777" w:rsidR="008C1F94" w:rsidRPr="00413B1E" w:rsidRDefault="008C1F94">
      <w:pPr>
        <w:rPr>
          <w:rFonts w:cs="Times New Roman"/>
        </w:rPr>
      </w:pPr>
    </w:p>
    <w:p w14:paraId="71F7F7D4" w14:textId="77777777" w:rsidR="008C1F94" w:rsidRPr="00413B1E" w:rsidRDefault="00000000" w:rsidP="0086396A">
      <w:pPr>
        <w:pStyle w:val="Heading1"/>
        <w:rPr>
          <w:rFonts w:cs="Times New Roman"/>
        </w:rPr>
      </w:pPr>
      <w:bookmarkStart w:id="41" w:name="_Toc234786503"/>
      <w:r w:rsidRPr="00413B1E">
        <w:rPr>
          <w:rFonts w:cs="Times New Roman"/>
        </w:rPr>
        <w:t>Chapter 5 – Results and Evaluation</w:t>
      </w:r>
      <w:bookmarkEnd w:id="41"/>
    </w:p>
    <w:p w14:paraId="50EB67A4" w14:textId="77777777" w:rsidR="008C1F94" w:rsidRPr="00413B1E" w:rsidRDefault="00000000" w:rsidP="0086396A">
      <w:pPr>
        <w:pStyle w:val="Heading2"/>
        <w:rPr>
          <w:rFonts w:cs="Times New Roman"/>
        </w:rPr>
      </w:pPr>
      <w:bookmarkStart w:id="42" w:name="_Toc234786504"/>
      <w:r w:rsidRPr="00413B1E">
        <w:rPr>
          <w:rFonts w:cs="Times New Roman"/>
        </w:rPr>
        <w:t>5.1 Completion Status</w:t>
      </w:r>
      <w:bookmarkEnd w:id="42"/>
    </w:p>
    <w:p w14:paraId="71F3E082" w14:textId="77777777" w:rsidR="008C1F94" w:rsidRPr="00413B1E" w:rsidRDefault="00000000">
      <w:pPr>
        <w:spacing w:before="120" w:after="120"/>
        <w:jc w:val="center"/>
        <w:rPr>
          <w:rFonts w:cs="Times New Roman"/>
        </w:rPr>
      </w:pPr>
      <w:r w:rsidRPr="00413B1E">
        <w:rPr>
          <w:rFonts w:cs="Times New Roman"/>
          <w:i/>
          <w:color w:val="646464"/>
          <w:sz w:val="22"/>
        </w:rPr>
        <w:t>[Bảng 5.1: Feature Completion Status]</w:t>
      </w:r>
    </w:p>
    <w:tbl>
      <w:tblPr>
        <w:tblStyle w:val="TableGrid"/>
        <w:tblW w:w="0" w:type="auto"/>
        <w:jc w:val="center"/>
        <w:tblLook w:val="04A0" w:firstRow="1" w:lastRow="0" w:firstColumn="1" w:lastColumn="0" w:noHBand="0" w:noVBand="1"/>
      </w:tblPr>
      <w:tblGrid>
        <w:gridCol w:w="3131"/>
        <w:gridCol w:w="3130"/>
        <w:gridCol w:w="3134"/>
      </w:tblGrid>
      <w:tr w:rsidR="008C1F94" w:rsidRPr="00413B1E" w14:paraId="5B35E6E7" w14:textId="77777777">
        <w:trPr>
          <w:jc w:val="center"/>
        </w:trPr>
        <w:tc>
          <w:tcPr>
            <w:tcW w:w="3135" w:type="dxa"/>
          </w:tcPr>
          <w:p w14:paraId="33F8C494" w14:textId="77777777" w:rsidR="008C1F94" w:rsidRPr="00413B1E" w:rsidRDefault="00000000">
            <w:pPr>
              <w:rPr>
                <w:rFonts w:cs="Times New Roman"/>
              </w:rPr>
            </w:pPr>
            <w:r w:rsidRPr="00413B1E">
              <w:rPr>
                <w:rFonts w:cs="Times New Roman"/>
                <w:b/>
                <w:sz w:val="20"/>
              </w:rPr>
              <w:t>Feature Category</w:t>
            </w:r>
          </w:p>
        </w:tc>
        <w:tc>
          <w:tcPr>
            <w:tcW w:w="3135" w:type="dxa"/>
          </w:tcPr>
          <w:p w14:paraId="699A2413" w14:textId="77777777" w:rsidR="008C1F94" w:rsidRPr="00413B1E" w:rsidRDefault="00000000">
            <w:pPr>
              <w:rPr>
                <w:rFonts w:cs="Times New Roman"/>
              </w:rPr>
            </w:pPr>
            <w:r w:rsidRPr="00413B1E">
              <w:rPr>
                <w:rFonts w:cs="Times New Roman"/>
                <w:b/>
                <w:sz w:val="20"/>
              </w:rPr>
              <w:t>Status</w:t>
            </w:r>
          </w:p>
        </w:tc>
        <w:tc>
          <w:tcPr>
            <w:tcW w:w="3135" w:type="dxa"/>
          </w:tcPr>
          <w:p w14:paraId="5966E396" w14:textId="77777777" w:rsidR="008C1F94" w:rsidRPr="00413B1E" w:rsidRDefault="00000000">
            <w:pPr>
              <w:rPr>
                <w:rFonts w:cs="Times New Roman"/>
              </w:rPr>
            </w:pPr>
            <w:r w:rsidRPr="00413B1E">
              <w:rPr>
                <w:rFonts w:cs="Times New Roman"/>
                <w:b/>
                <w:sz w:val="20"/>
              </w:rPr>
              <w:t>Notes</w:t>
            </w:r>
          </w:p>
        </w:tc>
      </w:tr>
      <w:tr w:rsidR="008C1F94" w:rsidRPr="00413B1E" w14:paraId="506419E2" w14:textId="77777777">
        <w:trPr>
          <w:jc w:val="center"/>
        </w:trPr>
        <w:tc>
          <w:tcPr>
            <w:tcW w:w="3135" w:type="dxa"/>
          </w:tcPr>
          <w:p w14:paraId="3DE81DF6" w14:textId="77777777" w:rsidR="008C1F94" w:rsidRPr="00413B1E" w:rsidRDefault="00000000">
            <w:pPr>
              <w:rPr>
                <w:rFonts w:cs="Times New Roman"/>
              </w:rPr>
            </w:pPr>
            <w:r w:rsidRPr="00413B1E">
              <w:rPr>
                <w:rFonts w:cs="Times New Roman"/>
                <w:sz w:val="20"/>
              </w:rPr>
              <w:t>Authentication (register, login, verify email, password reset)</w:t>
            </w:r>
          </w:p>
        </w:tc>
        <w:tc>
          <w:tcPr>
            <w:tcW w:w="3135" w:type="dxa"/>
          </w:tcPr>
          <w:p w14:paraId="0CD22B61" w14:textId="4C5CF4B4" w:rsidR="008C1F94" w:rsidRPr="00413B1E" w:rsidRDefault="00000000">
            <w:pPr>
              <w:rPr>
                <w:rFonts w:cs="Times New Roman"/>
              </w:rPr>
            </w:pPr>
            <w:r w:rsidRPr="00413B1E">
              <w:rPr>
                <w:rFonts w:cs="Times New Roman"/>
                <w:sz w:val="20"/>
              </w:rPr>
              <w:t xml:space="preserve"> Completed</w:t>
            </w:r>
          </w:p>
        </w:tc>
        <w:tc>
          <w:tcPr>
            <w:tcW w:w="3135" w:type="dxa"/>
          </w:tcPr>
          <w:p w14:paraId="75D6E6E0" w14:textId="77777777" w:rsidR="008C1F94" w:rsidRPr="00413B1E" w:rsidRDefault="00000000">
            <w:pPr>
              <w:rPr>
                <w:rFonts w:cs="Times New Roman"/>
              </w:rPr>
            </w:pPr>
            <w:r w:rsidRPr="00413B1E">
              <w:rPr>
                <w:rFonts w:cs="Times New Roman"/>
                <w:sz w:val="20"/>
              </w:rPr>
              <w:t>JWT + refresh token rotation, email OTP verification via SendGrid.</w:t>
            </w:r>
          </w:p>
        </w:tc>
      </w:tr>
      <w:tr w:rsidR="008C1F94" w:rsidRPr="00413B1E" w14:paraId="32D302B0" w14:textId="77777777">
        <w:trPr>
          <w:jc w:val="center"/>
        </w:trPr>
        <w:tc>
          <w:tcPr>
            <w:tcW w:w="3135" w:type="dxa"/>
          </w:tcPr>
          <w:p w14:paraId="2B41CC58" w14:textId="77777777" w:rsidR="008C1F94" w:rsidRPr="00413B1E" w:rsidRDefault="00000000">
            <w:pPr>
              <w:rPr>
                <w:rFonts w:cs="Times New Roman"/>
              </w:rPr>
            </w:pPr>
            <w:r w:rsidRPr="00413B1E">
              <w:rPr>
                <w:rFonts w:cs="Times New Roman"/>
                <w:sz w:val="20"/>
              </w:rPr>
              <w:t>User profile management</w:t>
            </w:r>
          </w:p>
        </w:tc>
        <w:tc>
          <w:tcPr>
            <w:tcW w:w="3135" w:type="dxa"/>
          </w:tcPr>
          <w:p w14:paraId="16490C43" w14:textId="2ADE8D16" w:rsidR="008C1F94" w:rsidRPr="00413B1E" w:rsidRDefault="00000000">
            <w:pPr>
              <w:rPr>
                <w:rFonts w:cs="Times New Roman"/>
              </w:rPr>
            </w:pPr>
            <w:r w:rsidRPr="00413B1E">
              <w:rPr>
                <w:rFonts w:cs="Times New Roman"/>
                <w:sz w:val="20"/>
              </w:rPr>
              <w:t xml:space="preserve"> Completed</w:t>
            </w:r>
          </w:p>
        </w:tc>
        <w:tc>
          <w:tcPr>
            <w:tcW w:w="3135" w:type="dxa"/>
          </w:tcPr>
          <w:p w14:paraId="0B6813FA" w14:textId="77777777" w:rsidR="008C1F94" w:rsidRPr="00413B1E" w:rsidRDefault="00000000">
            <w:pPr>
              <w:rPr>
                <w:rFonts w:cs="Times New Roman"/>
              </w:rPr>
            </w:pPr>
            <w:r w:rsidRPr="00413B1E">
              <w:rPr>
                <w:rFonts w:cs="Times New Roman"/>
                <w:sz w:val="20"/>
              </w:rPr>
              <w:t>View and update personal profile fields.</w:t>
            </w:r>
          </w:p>
        </w:tc>
      </w:tr>
      <w:tr w:rsidR="008C1F94" w:rsidRPr="00413B1E" w14:paraId="6D96F4DD" w14:textId="77777777">
        <w:trPr>
          <w:jc w:val="center"/>
        </w:trPr>
        <w:tc>
          <w:tcPr>
            <w:tcW w:w="3135" w:type="dxa"/>
          </w:tcPr>
          <w:p w14:paraId="641ADB7F" w14:textId="77777777" w:rsidR="008C1F94" w:rsidRPr="00413B1E" w:rsidRDefault="00000000">
            <w:pPr>
              <w:rPr>
                <w:rFonts w:cs="Times New Roman"/>
              </w:rPr>
            </w:pPr>
            <w:r w:rsidRPr="00413B1E">
              <w:rPr>
                <w:rFonts w:cs="Times New Roman"/>
                <w:sz w:val="20"/>
              </w:rPr>
              <w:t>Exercise library with taxonomy</w:t>
            </w:r>
          </w:p>
        </w:tc>
        <w:tc>
          <w:tcPr>
            <w:tcW w:w="3135" w:type="dxa"/>
          </w:tcPr>
          <w:p w14:paraId="756394DD" w14:textId="70453A68" w:rsidR="008C1F94" w:rsidRPr="00413B1E" w:rsidRDefault="00000000">
            <w:pPr>
              <w:rPr>
                <w:rFonts w:cs="Times New Roman"/>
              </w:rPr>
            </w:pPr>
            <w:r w:rsidRPr="00413B1E">
              <w:rPr>
                <w:rFonts w:cs="Times New Roman"/>
                <w:sz w:val="20"/>
              </w:rPr>
              <w:t xml:space="preserve"> Completed</w:t>
            </w:r>
          </w:p>
        </w:tc>
        <w:tc>
          <w:tcPr>
            <w:tcW w:w="3135" w:type="dxa"/>
          </w:tcPr>
          <w:p w14:paraId="0852DA8C" w14:textId="77777777" w:rsidR="008C1F94" w:rsidRPr="00413B1E" w:rsidRDefault="00000000">
            <w:pPr>
              <w:rPr>
                <w:rFonts w:cs="Times New Roman"/>
              </w:rPr>
            </w:pPr>
            <w:r w:rsidRPr="00413B1E">
              <w:rPr>
                <w:rFonts w:cs="Times New Roman"/>
                <w:sz w:val="20"/>
              </w:rPr>
              <w:t>Full CRUD with many-to-many taxonomy, ExerciseDB import script.</w:t>
            </w:r>
          </w:p>
        </w:tc>
      </w:tr>
      <w:tr w:rsidR="008C1F94" w:rsidRPr="00413B1E" w14:paraId="2AAA9204" w14:textId="77777777">
        <w:trPr>
          <w:jc w:val="center"/>
        </w:trPr>
        <w:tc>
          <w:tcPr>
            <w:tcW w:w="3135" w:type="dxa"/>
          </w:tcPr>
          <w:p w14:paraId="533CB17A" w14:textId="77777777" w:rsidR="008C1F94" w:rsidRPr="00413B1E" w:rsidRDefault="00000000">
            <w:pPr>
              <w:rPr>
                <w:rFonts w:cs="Times New Roman"/>
              </w:rPr>
            </w:pPr>
            <w:r w:rsidRPr="00413B1E">
              <w:rPr>
                <w:rFonts w:cs="Times New Roman"/>
                <w:sz w:val="20"/>
              </w:rPr>
              <w:t>Exercise filtering (body part, muscle, equipment, keyword)</w:t>
            </w:r>
          </w:p>
        </w:tc>
        <w:tc>
          <w:tcPr>
            <w:tcW w:w="3135" w:type="dxa"/>
          </w:tcPr>
          <w:p w14:paraId="5A718470" w14:textId="19AF2C5A" w:rsidR="008C1F94" w:rsidRPr="00413B1E" w:rsidRDefault="00000000">
            <w:pPr>
              <w:rPr>
                <w:rFonts w:cs="Times New Roman"/>
              </w:rPr>
            </w:pPr>
            <w:r w:rsidRPr="00413B1E">
              <w:rPr>
                <w:rFonts w:cs="Times New Roman"/>
                <w:sz w:val="20"/>
              </w:rPr>
              <w:t xml:space="preserve"> Completed</w:t>
            </w:r>
          </w:p>
        </w:tc>
        <w:tc>
          <w:tcPr>
            <w:tcW w:w="3135" w:type="dxa"/>
          </w:tcPr>
          <w:p w14:paraId="4FF2A4D6" w14:textId="77777777" w:rsidR="008C1F94" w:rsidRPr="00413B1E" w:rsidRDefault="00000000">
            <w:pPr>
              <w:rPr>
                <w:rFonts w:cs="Times New Roman"/>
              </w:rPr>
            </w:pPr>
            <w:r w:rsidRPr="00413B1E">
              <w:rPr>
                <w:rFonts w:cs="Times New Roman"/>
                <w:sz w:val="20"/>
              </w:rPr>
              <w:t>Multi-filter support with pagination.</w:t>
            </w:r>
          </w:p>
        </w:tc>
      </w:tr>
      <w:tr w:rsidR="008C1F94" w:rsidRPr="00413B1E" w14:paraId="228D3EFD" w14:textId="77777777">
        <w:trPr>
          <w:jc w:val="center"/>
        </w:trPr>
        <w:tc>
          <w:tcPr>
            <w:tcW w:w="3135" w:type="dxa"/>
          </w:tcPr>
          <w:p w14:paraId="6CB068FC" w14:textId="77777777" w:rsidR="008C1F94" w:rsidRPr="00413B1E" w:rsidRDefault="00000000">
            <w:pPr>
              <w:rPr>
                <w:rFonts w:cs="Times New Roman"/>
              </w:rPr>
            </w:pPr>
            <w:r w:rsidRPr="00413B1E">
              <w:rPr>
                <w:rFonts w:cs="Times New Roman"/>
                <w:sz w:val="20"/>
              </w:rPr>
              <w:t>Favorite exercises</w:t>
            </w:r>
          </w:p>
        </w:tc>
        <w:tc>
          <w:tcPr>
            <w:tcW w:w="3135" w:type="dxa"/>
          </w:tcPr>
          <w:p w14:paraId="46B87AF7" w14:textId="0ED19789" w:rsidR="008C1F94" w:rsidRPr="00413B1E" w:rsidRDefault="00000000">
            <w:pPr>
              <w:rPr>
                <w:rFonts w:cs="Times New Roman"/>
              </w:rPr>
            </w:pPr>
            <w:r w:rsidRPr="00413B1E">
              <w:rPr>
                <w:rFonts w:cs="Times New Roman"/>
                <w:sz w:val="20"/>
              </w:rPr>
              <w:t xml:space="preserve"> Completed</w:t>
            </w:r>
          </w:p>
        </w:tc>
        <w:tc>
          <w:tcPr>
            <w:tcW w:w="3135" w:type="dxa"/>
          </w:tcPr>
          <w:p w14:paraId="2E523378" w14:textId="77777777" w:rsidR="008C1F94" w:rsidRPr="00413B1E" w:rsidRDefault="00000000">
            <w:pPr>
              <w:rPr>
                <w:rFonts w:cs="Times New Roman"/>
              </w:rPr>
            </w:pPr>
            <w:r w:rsidRPr="00413B1E">
              <w:rPr>
                <w:rFonts w:cs="Times New Roman"/>
                <w:sz w:val="20"/>
              </w:rPr>
              <w:t>Add/remove/list with duplicate prevention.</w:t>
            </w:r>
          </w:p>
        </w:tc>
      </w:tr>
      <w:tr w:rsidR="008C1F94" w:rsidRPr="00413B1E" w14:paraId="3662CE4E" w14:textId="77777777">
        <w:trPr>
          <w:jc w:val="center"/>
        </w:trPr>
        <w:tc>
          <w:tcPr>
            <w:tcW w:w="3135" w:type="dxa"/>
          </w:tcPr>
          <w:p w14:paraId="1FB632D3" w14:textId="77777777" w:rsidR="008C1F94" w:rsidRPr="00413B1E" w:rsidRDefault="00000000">
            <w:pPr>
              <w:rPr>
                <w:rFonts w:cs="Times New Roman"/>
              </w:rPr>
            </w:pPr>
            <w:r w:rsidRPr="00413B1E">
              <w:rPr>
                <w:rFonts w:cs="Times New Roman"/>
                <w:sz w:val="20"/>
              </w:rPr>
              <w:lastRenderedPageBreak/>
              <w:t>Workout plans (CRUD with items)</w:t>
            </w:r>
          </w:p>
        </w:tc>
        <w:tc>
          <w:tcPr>
            <w:tcW w:w="3135" w:type="dxa"/>
          </w:tcPr>
          <w:p w14:paraId="2BC883FF" w14:textId="1180A1F3" w:rsidR="008C1F94" w:rsidRPr="00413B1E" w:rsidRDefault="00000000">
            <w:pPr>
              <w:rPr>
                <w:rFonts w:cs="Times New Roman"/>
              </w:rPr>
            </w:pPr>
            <w:r w:rsidRPr="00413B1E">
              <w:rPr>
                <w:rFonts w:cs="Times New Roman"/>
                <w:sz w:val="20"/>
              </w:rPr>
              <w:t xml:space="preserve"> Completed</w:t>
            </w:r>
          </w:p>
        </w:tc>
        <w:tc>
          <w:tcPr>
            <w:tcW w:w="3135" w:type="dxa"/>
          </w:tcPr>
          <w:p w14:paraId="467CA215" w14:textId="77777777" w:rsidR="008C1F94" w:rsidRPr="00413B1E" w:rsidRDefault="00000000">
            <w:pPr>
              <w:rPr>
                <w:rFonts w:cs="Times New Roman"/>
              </w:rPr>
            </w:pPr>
            <w:r w:rsidRPr="00413B1E">
              <w:rPr>
                <w:rFonts w:cs="Times New Roman"/>
                <w:sz w:val="20"/>
              </w:rPr>
              <w:t>Multi-day plans with ordered exercises, sets, reps, rest.</w:t>
            </w:r>
          </w:p>
        </w:tc>
      </w:tr>
      <w:tr w:rsidR="008C1F94" w:rsidRPr="00413B1E" w14:paraId="1BE9C7C3" w14:textId="77777777">
        <w:trPr>
          <w:jc w:val="center"/>
        </w:trPr>
        <w:tc>
          <w:tcPr>
            <w:tcW w:w="3135" w:type="dxa"/>
          </w:tcPr>
          <w:p w14:paraId="0791558A" w14:textId="77777777" w:rsidR="008C1F94" w:rsidRPr="00413B1E" w:rsidRDefault="00000000">
            <w:pPr>
              <w:rPr>
                <w:rFonts w:cs="Times New Roman"/>
              </w:rPr>
            </w:pPr>
            <w:r w:rsidRPr="00413B1E">
              <w:rPr>
                <w:rFonts w:cs="Times New Roman"/>
                <w:sz w:val="20"/>
              </w:rPr>
              <w:t>Workout session tracking</w:t>
            </w:r>
          </w:p>
        </w:tc>
        <w:tc>
          <w:tcPr>
            <w:tcW w:w="3135" w:type="dxa"/>
          </w:tcPr>
          <w:p w14:paraId="6D8B4262" w14:textId="0218EE75" w:rsidR="008C1F94" w:rsidRPr="00413B1E" w:rsidRDefault="00000000">
            <w:pPr>
              <w:rPr>
                <w:rFonts w:cs="Times New Roman"/>
              </w:rPr>
            </w:pPr>
            <w:r w:rsidRPr="00413B1E">
              <w:rPr>
                <w:rFonts w:cs="Times New Roman"/>
                <w:sz w:val="20"/>
              </w:rPr>
              <w:t xml:space="preserve"> Completed</w:t>
            </w:r>
          </w:p>
        </w:tc>
        <w:tc>
          <w:tcPr>
            <w:tcW w:w="3135" w:type="dxa"/>
          </w:tcPr>
          <w:p w14:paraId="127E8CBC" w14:textId="77777777" w:rsidR="008C1F94" w:rsidRPr="00413B1E" w:rsidRDefault="00000000">
            <w:pPr>
              <w:rPr>
                <w:rFonts w:cs="Times New Roman"/>
              </w:rPr>
            </w:pPr>
            <w:r w:rsidRPr="00413B1E">
              <w:rPr>
                <w:rFonts w:cs="Times New Roman"/>
                <w:sz w:val="20"/>
              </w:rPr>
              <w:t>Session create/update, set/rep/weight logs, completion.</w:t>
            </w:r>
          </w:p>
        </w:tc>
      </w:tr>
      <w:tr w:rsidR="008C1F94" w:rsidRPr="00413B1E" w14:paraId="04FCC043" w14:textId="77777777">
        <w:trPr>
          <w:jc w:val="center"/>
        </w:trPr>
        <w:tc>
          <w:tcPr>
            <w:tcW w:w="3135" w:type="dxa"/>
          </w:tcPr>
          <w:p w14:paraId="72A157E8" w14:textId="77777777" w:rsidR="008C1F94" w:rsidRPr="00413B1E" w:rsidRDefault="00000000">
            <w:pPr>
              <w:rPr>
                <w:rFonts w:cs="Times New Roman"/>
              </w:rPr>
            </w:pPr>
            <w:r w:rsidRPr="00413B1E">
              <w:rPr>
                <w:rFonts w:cs="Times New Roman"/>
                <w:sz w:val="20"/>
              </w:rPr>
              <w:t>Workout statistics and streaks</w:t>
            </w:r>
          </w:p>
        </w:tc>
        <w:tc>
          <w:tcPr>
            <w:tcW w:w="3135" w:type="dxa"/>
          </w:tcPr>
          <w:p w14:paraId="32B657D8" w14:textId="2524713D" w:rsidR="008C1F94" w:rsidRPr="00413B1E" w:rsidRDefault="00000000">
            <w:pPr>
              <w:rPr>
                <w:rFonts w:cs="Times New Roman"/>
              </w:rPr>
            </w:pPr>
            <w:r w:rsidRPr="00413B1E">
              <w:rPr>
                <w:rFonts w:cs="Times New Roman"/>
                <w:sz w:val="20"/>
              </w:rPr>
              <w:t xml:space="preserve"> Completed</w:t>
            </w:r>
          </w:p>
        </w:tc>
        <w:tc>
          <w:tcPr>
            <w:tcW w:w="3135" w:type="dxa"/>
          </w:tcPr>
          <w:p w14:paraId="1854B6FD" w14:textId="77777777" w:rsidR="008C1F94" w:rsidRPr="00413B1E" w:rsidRDefault="00000000">
            <w:pPr>
              <w:rPr>
                <w:rFonts w:cs="Times New Roman"/>
              </w:rPr>
            </w:pPr>
            <w:r w:rsidRPr="00413B1E">
              <w:rPr>
                <w:rFonts w:cs="Times New Roman"/>
                <w:sz w:val="20"/>
              </w:rPr>
              <w:t>Total sessions, weekly volume, streaks, top exercises, cached in Redis.</w:t>
            </w:r>
          </w:p>
        </w:tc>
      </w:tr>
      <w:tr w:rsidR="008C1F94" w:rsidRPr="00413B1E" w14:paraId="76C4CE81" w14:textId="77777777">
        <w:trPr>
          <w:jc w:val="center"/>
        </w:trPr>
        <w:tc>
          <w:tcPr>
            <w:tcW w:w="3135" w:type="dxa"/>
          </w:tcPr>
          <w:p w14:paraId="6F686E3A" w14:textId="77777777" w:rsidR="008C1F94" w:rsidRPr="00413B1E" w:rsidRDefault="00000000">
            <w:pPr>
              <w:rPr>
                <w:rFonts w:cs="Times New Roman"/>
              </w:rPr>
            </w:pPr>
            <w:r w:rsidRPr="00413B1E">
              <w:rPr>
                <w:rFonts w:cs="Times New Roman"/>
                <w:sz w:val="20"/>
              </w:rPr>
              <w:t>Exercise progression tracking</w:t>
            </w:r>
          </w:p>
        </w:tc>
        <w:tc>
          <w:tcPr>
            <w:tcW w:w="3135" w:type="dxa"/>
          </w:tcPr>
          <w:p w14:paraId="1459A780" w14:textId="118B4C0E" w:rsidR="008C1F94" w:rsidRPr="00413B1E" w:rsidRDefault="00000000">
            <w:pPr>
              <w:rPr>
                <w:rFonts w:cs="Times New Roman"/>
              </w:rPr>
            </w:pPr>
            <w:r w:rsidRPr="00413B1E">
              <w:rPr>
                <w:rFonts w:cs="Times New Roman"/>
                <w:sz w:val="20"/>
              </w:rPr>
              <w:t xml:space="preserve"> Completed</w:t>
            </w:r>
          </w:p>
        </w:tc>
        <w:tc>
          <w:tcPr>
            <w:tcW w:w="3135" w:type="dxa"/>
          </w:tcPr>
          <w:p w14:paraId="4E7B99B7" w14:textId="77777777" w:rsidR="008C1F94" w:rsidRPr="00413B1E" w:rsidRDefault="00000000">
            <w:pPr>
              <w:rPr>
                <w:rFonts w:cs="Times New Roman"/>
              </w:rPr>
            </w:pPr>
            <w:r w:rsidRPr="00413B1E">
              <w:rPr>
                <w:rFonts w:cs="Times New Roman"/>
                <w:sz w:val="20"/>
              </w:rPr>
              <w:t>Historical weight/rep data with personal records.</w:t>
            </w:r>
          </w:p>
        </w:tc>
      </w:tr>
      <w:tr w:rsidR="008C1F94" w:rsidRPr="00413B1E" w14:paraId="0F62C862" w14:textId="77777777">
        <w:trPr>
          <w:jc w:val="center"/>
        </w:trPr>
        <w:tc>
          <w:tcPr>
            <w:tcW w:w="3135" w:type="dxa"/>
          </w:tcPr>
          <w:p w14:paraId="77332093" w14:textId="77777777" w:rsidR="008C1F94" w:rsidRPr="00413B1E" w:rsidRDefault="00000000">
            <w:pPr>
              <w:rPr>
                <w:rFonts w:cs="Times New Roman"/>
              </w:rPr>
            </w:pPr>
            <w:r w:rsidRPr="00413B1E">
              <w:rPr>
                <w:rFonts w:cs="Times New Roman"/>
                <w:sz w:val="20"/>
              </w:rPr>
              <w:t>Trainer profiles and verification</w:t>
            </w:r>
          </w:p>
        </w:tc>
        <w:tc>
          <w:tcPr>
            <w:tcW w:w="3135" w:type="dxa"/>
          </w:tcPr>
          <w:p w14:paraId="7F758F06" w14:textId="3FFE157E" w:rsidR="008C1F94" w:rsidRPr="00413B1E" w:rsidRDefault="00000000">
            <w:pPr>
              <w:rPr>
                <w:rFonts w:cs="Times New Roman"/>
              </w:rPr>
            </w:pPr>
            <w:r w:rsidRPr="00413B1E">
              <w:rPr>
                <w:rFonts w:cs="Times New Roman"/>
                <w:sz w:val="20"/>
              </w:rPr>
              <w:t xml:space="preserve"> Completed</w:t>
            </w:r>
          </w:p>
        </w:tc>
        <w:tc>
          <w:tcPr>
            <w:tcW w:w="3135" w:type="dxa"/>
          </w:tcPr>
          <w:p w14:paraId="5BFCE179" w14:textId="77777777" w:rsidR="008C1F94" w:rsidRPr="00413B1E" w:rsidRDefault="00000000">
            <w:pPr>
              <w:rPr>
                <w:rFonts w:cs="Times New Roman"/>
              </w:rPr>
            </w:pPr>
            <w:r w:rsidRPr="00413B1E">
              <w:rPr>
                <w:rFonts w:cs="Times New Roman"/>
                <w:sz w:val="20"/>
              </w:rPr>
              <w:t>Profile management, certificate submission, admin verification.</w:t>
            </w:r>
          </w:p>
        </w:tc>
      </w:tr>
      <w:tr w:rsidR="008C1F94" w:rsidRPr="00413B1E" w14:paraId="6A763DFE" w14:textId="77777777">
        <w:trPr>
          <w:jc w:val="center"/>
        </w:trPr>
        <w:tc>
          <w:tcPr>
            <w:tcW w:w="3135" w:type="dxa"/>
          </w:tcPr>
          <w:p w14:paraId="5BAE20E1" w14:textId="77777777" w:rsidR="008C1F94" w:rsidRPr="00413B1E" w:rsidRDefault="00000000">
            <w:pPr>
              <w:rPr>
                <w:rFonts w:cs="Times New Roman"/>
              </w:rPr>
            </w:pPr>
            <w:r w:rsidRPr="00413B1E">
              <w:rPr>
                <w:rFonts w:cs="Times New Roman"/>
                <w:sz w:val="20"/>
              </w:rPr>
              <w:t>User–Trainer connection workflow</w:t>
            </w:r>
          </w:p>
        </w:tc>
        <w:tc>
          <w:tcPr>
            <w:tcW w:w="3135" w:type="dxa"/>
          </w:tcPr>
          <w:p w14:paraId="42304A4E" w14:textId="4BCAD945" w:rsidR="008C1F94" w:rsidRPr="00413B1E" w:rsidRDefault="00000000">
            <w:pPr>
              <w:rPr>
                <w:rFonts w:cs="Times New Roman"/>
              </w:rPr>
            </w:pPr>
            <w:r w:rsidRPr="00413B1E">
              <w:rPr>
                <w:rFonts w:cs="Times New Roman"/>
                <w:sz w:val="20"/>
              </w:rPr>
              <w:t xml:space="preserve"> Completed</w:t>
            </w:r>
          </w:p>
        </w:tc>
        <w:tc>
          <w:tcPr>
            <w:tcW w:w="3135" w:type="dxa"/>
          </w:tcPr>
          <w:p w14:paraId="519F61C2" w14:textId="77777777" w:rsidR="008C1F94" w:rsidRPr="00413B1E" w:rsidRDefault="00000000">
            <w:pPr>
              <w:rPr>
                <w:rFonts w:cs="Times New Roman"/>
              </w:rPr>
            </w:pPr>
            <w:r w:rsidRPr="00413B1E">
              <w:rPr>
                <w:rFonts w:cs="Times New Roman"/>
                <w:sz w:val="20"/>
              </w:rPr>
              <w:t>Request/cancel/approve/reject with status tracking.</w:t>
            </w:r>
          </w:p>
        </w:tc>
      </w:tr>
      <w:tr w:rsidR="008C1F94" w:rsidRPr="00413B1E" w14:paraId="2573D2AC" w14:textId="77777777">
        <w:trPr>
          <w:jc w:val="center"/>
        </w:trPr>
        <w:tc>
          <w:tcPr>
            <w:tcW w:w="3135" w:type="dxa"/>
          </w:tcPr>
          <w:p w14:paraId="55353667" w14:textId="77777777" w:rsidR="008C1F94" w:rsidRPr="00413B1E" w:rsidRDefault="00000000">
            <w:pPr>
              <w:rPr>
                <w:rFonts w:cs="Times New Roman"/>
              </w:rPr>
            </w:pPr>
            <w:r w:rsidRPr="00413B1E">
              <w:rPr>
                <w:rFonts w:cs="Times New Roman"/>
                <w:sz w:val="20"/>
              </w:rPr>
              <w:t>Trainer reviews</w:t>
            </w:r>
          </w:p>
        </w:tc>
        <w:tc>
          <w:tcPr>
            <w:tcW w:w="3135" w:type="dxa"/>
          </w:tcPr>
          <w:p w14:paraId="7574F44B" w14:textId="5FF4C232" w:rsidR="008C1F94" w:rsidRPr="00413B1E" w:rsidRDefault="00000000">
            <w:pPr>
              <w:rPr>
                <w:rFonts w:cs="Times New Roman"/>
              </w:rPr>
            </w:pPr>
            <w:r w:rsidRPr="00413B1E">
              <w:rPr>
                <w:rFonts w:cs="Times New Roman"/>
                <w:sz w:val="20"/>
              </w:rPr>
              <w:t xml:space="preserve"> Completed</w:t>
            </w:r>
          </w:p>
        </w:tc>
        <w:tc>
          <w:tcPr>
            <w:tcW w:w="3135" w:type="dxa"/>
          </w:tcPr>
          <w:p w14:paraId="22CCCA26" w14:textId="77777777" w:rsidR="008C1F94" w:rsidRPr="00413B1E" w:rsidRDefault="00000000">
            <w:pPr>
              <w:rPr>
                <w:rFonts w:cs="Times New Roman"/>
              </w:rPr>
            </w:pPr>
            <w:r w:rsidRPr="00413B1E">
              <w:rPr>
                <w:rFonts w:cs="Times New Roman"/>
                <w:sz w:val="20"/>
              </w:rPr>
              <w:t>Rating (1–5) and comments, connection validation.</w:t>
            </w:r>
          </w:p>
        </w:tc>
      </w:tr>
      <w:tr w:rsidR="008C1F94" w:rsidRPr="00413B1E" w14:paraId="0587D892" w14:textId="77777777">
        <w:trPr>
          <w:jc w:val="center"/>
        </w:trPr>
        <w:tc>
          <w:tcPr>
            <w:tcW w:w="3135" w:type="dxa"/>
          </w:tcPr>
          <w:p w14:paraId="6765D32B" w14:textId="77777777" w:rsidR="008C1F94" w:rsidRPr="00413B1E" w:rsidRDefault="00000000">
            <w:pPr>
              <w:rPr>
                <w:rFonts w:cs="Times New Roman"/>
              </w:rPr>
            </w:pPr>
            <w:r w:rsidRPr="00413B1E">
              <w:rPr>
                <w:rFonts w:cs="Times New Roman"/>
                <w:sz w:val="20"/>
              </w:rPr>
              <w:t>Real-time notifications</w:t>
            </w:r>
          </w:p>
        </w:tc>
        <w:tc>
          <w:tcPr>
            <w:tcW w:w="3135" w:type="dxa"/>
          </w:tcPr>
          <w:p w14:paraId="48630BC9" w14:textId="2A42CE65" w:rsidR="008C1F94" w:rsidRPr="00413B1E" w:rsidRDefault="00000000">
            <w:pPr>
              <w:rPr>
                <w:rFonts w:cs="Times New Roman"/>
              </w:rPr>
            </w:pPr>
            <w:r w:rsidRPr="00413B1E">
              <w:rPr>
                <w:rFonts w:cs="Times New Roman"/>
                <w:sz w:val="20"/>
              </w:rPr>
              <w:t xml:space="preserve"> Completed</w:t>
            </w:r>
          </w:p>
        </w:tc>
        <w:tc>
          <w:tcPr>
            <w:tcW w:w="3135" w:type="dxa"/>
          </w:tcPr>
          <w:p w14:paraId="1AC7FED4" w14:textId="77777777" w:rsidR="008C1F94" w:rsidRPr="00413B1E" w:rsidRDefault="00000000">
            <w:pPr>
              <w:rPr>
                <w:rFonts w:cs="Times New Roman"/>
              </w:rPr>
            </w:pPr>
            <w:r w:rsidRPr="00413B1E">
              <w:rPr>
                <w:rFonts w:cs="Times New Roman"/>
                <w:sz w:val="20"/>
              </w:rPr>
              <w:t>Socket.IO push, unread badge, database persistence.</w:t>
            </w:r>
          </w:p>
        </w:tc>
      </w:tr>
      <w:tr w:rsidR="008C1F94" w:rsidRPr="00413B1E" w14:paraId="233049FA" w14:textId="77777777">
        <w:trPr>
          <w:jc w:val="center"/>
        </w:trPr>
        <w:tc>
          <w:tcPr>
            <w:tcW w:w="3135" w:type="dxa"/>
          </w:tcPr>
          <w:p w14:paraId="478C0C71" w14:textId="77777777" w:rsidR="008C1F94" w:rsidRPr="00413B1E" w:rsidRDefault="00000000">
            <w:pPr>
              <w:rPr>
                <w:rFonts w:cs="Times New Roman"/>
              </w:rPr>
            </w:pPr>
            <w:r w:rsidRPr="00413B1E">
              <w:rPr>
                <w:rFonts w:cs="Times New Roman"/>
                <w:sz w:val="20"/>
              </w:rPr>
              <w:t>Trainer–User chat</w:t>
            </w:r>
          </w:p>
        </w:tc>
        <w:tc>
          <w:tcPr>
            <w:tcW w:w="3135" w:type="dxa"/>
          </w:tcPr>
          <w:p w14:paraId="62C615C1" w14:textId="24B40C26" w:rsidR="008C1F94" w:rsidRPr="00413B1E" w:rsidRDefault="00000000">
            <w:pPr>
              <w:rPr>
                <w:rFonts w:cs="Times New Roman"/>
              </w:rPr>
            </w:pPr>
            <w:r w:rsidRPr="00413B1E">
              <w:rPr>
                <w:rFonts w:cs="Times New Roman"/>
                <w:sz w:val="20"/>
              </w:rPr>
              <w:t xml:space="preserve"> Completed</w:t>
            </w:r>
          </w:p>
        </w:tc>
        <w:tc>
          <w:tcPr>
            <w:tcW w:w="3135" w:type="dxa"/>
          </w:tcPr>
          <w:p w14:paraId="643D6A9F" w14:textId="77777777" w:rsidR="008C1F94" w:rsidRPr="00413B1E" w:rsidRDefault="00000000">
            <w:pPr>
              <w:rPr>
                <w:rFonts w:cs="Times New Roman"/>
              </w:rPr>
            </w:pPr>
            <w:r w:rsidRPr="00413B1E">
              <w:rPr>
                <w:rFonts w:cs="Times New Roman"/>
                <w:sz w:val="20"/>
              </w:rPr>
              <w:t>Socket.IO real-time + REST fallback, typing indicators, read receipts.</w:t>
            </w:r>
          </w:p>
        </w:tc>
      </w:tr>
      <w:tr w:rsidR="008C1F94" w:rsidRPr="00413B1E" w14:paraId="0B3A4350" w14:textId="77777777">
        <w:trPr>
          <w:jc w:val="center"/>
        </w:trPr>
        <w:tc>
          <w:tcPr>
            <w:tcW w:w="3135" w:type="dxa"/>
          </w:tcPr>
          <w:p w14:paraId="0E92CB19" w14:textId="77777777" w:rsidR="008C1F94" w:rsidRPr="00413B1E" w:rsidRDefault="00000000">
            <w:pPr>
              <w:rPr>
                <w:rFonts w:cs="Times New Roman"/>
              </w:rPr>
            </w:pPr>
            <w:r w:rsidRPr="00413B1E">
              <w:rPr>
                <w:rFonts w:cs="Times New Roman"/>
                <w:sz w:val="20"/>
              </w:rPr>
              <w:t>Admin panel</w:t>
            </w:r>
          </w:p>
        </w:tc>
        <w:tc>
          <w:tcPr>
            <w:tcW w:w="3135" w:type="dxa"/>
          </w:tcPr>
          <w:p w14:paraId="3086384D" w14:textId="1685C3C5" w:rsidR="008C1F94" w:rsidRPr="00413B1E" w:rsidRDefault="00000000">
            <w:pPr>
              <w:rPr>
                <w:rFonts w:cs="Times New Roman"/>
              </w:rPr>
            </w:pPr>
            <w:r w:rsidRPr="00413B1E">
              <w:rPr>
                <w:rFonts w:cs="Times New Roman"/>
                <w:sz w:val="20"/>
              </w:rPr>
              <w:t xml:space="preserve"> Completed</w:t>
            </w:r>
          </w:p>
        </w:tc>
        <w:tc>
          <w:tcPr>
            <w:tcW w:w="3135" w:type="dxa"/>
          </w:tcPr>
          <w:p w14:paraId="282AC0FC" w14:textId="77777777" w:rsidR="008C1F94" w:rsidRPr="00413B1E" w:rsidRDefault="00000000">
            <w:pPr>
              <w:rPr>
                <w:rFonts w:cs="Times New Roman"/>
              </w:rPr>
            </w:pPr>
            <w:r w:rsidRPr="00413B1E">
              <w:rPr>
                <w:rFonts w:cs="Times New Roman"/>
                <w:sz w:val="20"/>
              </w:rPr>
              <w:t>User management, exercise/certificate moderation, audit logs, email deliveries.</w:t>
            </w:r>
          </w:p>
        </w:tc>
      </w:tr>
      <w:tr w:rsidR="008C1F94" w:rsidRPr="00413B1E" w14:paraId="69C89D1C" w14:textId="77777777">
        <w:trPr>
          <w:jc w:val="center"/>
        </w:trPr>
        <w:tc>
          <w:tcPr>
            <w:tcW w:w="3135" w:type="dxa"/>
          </w:tcPr>
          <w:p w14:paraId="55351DA4" w14:textId="77777777" w:rsidR="008C1F94" w:rsidRPr="00413B1E" w:rsidRDefault="00000000">
            <w:pPr>
              <w:rPr>
                <w:rFonts w:cs="Times New Roman"/>
              </w:rPr>
            </w:pPr>
            <w:r w:rsidRPr="00413B1E">
              <w:rPr>
                <w:rFonts w:cs="Times New Roman"/>
                <w:sz w:val="20"/>
              </w:rPr>
              <w:t>Role-based access control</w:t>
            </w:r>
          </w:p>
        </w:tc>
        <w:tc>
          <w:tcPr>
            <w:tcW w:w="3135" w:type="dxa"/>
          </w:tcPr>
          <w:p w14:paraId="71BF04A7" w14:textId="514D1E07" w:rsidR="008C1F94" w:rsidRPr="00413B1E" w:rsidRDefault="00000000">
            <w:pPr>
              <w:rPr>
                <w:rFonts w:cs="Times New Roman"/>
              </w:rPr>
            </w:pPr>
            <w:r w:rsidRPr="00413B1E">
              <w:rPr>
                <w:rFonts w:cs="Times New Roman"/>
                <w:sz w:val="20"/>
              </w:rPr>
              <w:t xml:space="preserve"> Completed</w:t>
            </w:r>
          </w:p>
        </w:tc>
        <w:tc>
          <w:tcPr>
            <w:tcW w:w="3135" w:type="dxa"/>
          </w:tcPr>
          <w:p w14:paraId="48225FF9" w14:textId="77777777" w:rsidR="008C1F94" w:rsidRPr="00413B1E" w:rsidRDefault="00000000">
            <w:pPr>
              <w:rPr>
                <w:rFonts w:cs="Times New Roman"/>
              </w:rPr>
            </w:pPr>
            <w:r w:rsidRPr="00413B1E">
              <w:rPr>
                <w:rFonts w:cs="Times New Roman"/>
                <w:sz w:val="20"/>
              </w:rPr>
              <w:t>Middleware-level enforcement for User, Trainer, Admin roles.</w:t>
            </w:r>
          </w:p>
        </w:tc>
      </w:tr>
      <w:tr w:rsidR="008C1F94" w:rsidRPr="00413B1E" w14:paraId="12ADA60B" w14:textId="77777777">
        <w:trPr>
          <w:jc w:val="center"/>
        </w:trPr>
        <w:tc>
          <w:tcPr>
            <w:tcW w:w="3135" w:type="dxa"/>
          </w:tcPr>
          <w:p w14:paraId="50402A37" w14:textId="77777777" w:rsidR="008C1F94" w:rsidRPr="00413B1E" w:rsidRDefault="00000000">
            <w:pPr>
              <w:rPr>
                <w:rFonts w:cs="Times New Roman"/>
              </w:rPr>
            </w:pPr>
            <w:r w:rsidRPr="00413B1E">
              <w:rPr>
                <w:rFonts w:cs="Times New Roman"/>
                <w:sz w:val="20"/>
              </w:rPr>
              <w:t>Redis caching and rate limiting</w:t>
            </w:r>
          </w:p>
        </w:tc>
        <w:tc>
          <w:tcPr>
            <w:tcW w:w="3135" w:type="dxa"/>
          </w:tcPr>
          <w:p w14:paraId="48A0612A" w14:textId="11930C57" w:rsidR="008C1F94" w:rsidRPr="00413B1E" w:rsidRDefault="00000000">
            <w:pPr>
              <w:rPr>
                <w:rFonts w:cs="Times New Roman"/>
              </w:rPr>
            </w:pPr>
            <w:r w:rsidRPr="00413B1E">
              <w:rPr>
                <w:rFonts w:cs="Times New Roman"/>
                <w:sz w:val="20"/>
              </w:rPr>
              <w:t xml:space="preserve"> Completed</w:t>
            </w:r>
          </w:p>
        </w:tc>
        <w:tc>
          <w:tcPr>
            <w:tcW w:w="3135" w:type="dxa"/>
          </w:tcPr>
          <w:p w14:paraId="4BBC5249" w14:textId="77777777" w:rsidR="008C1F94" w:rsidRPr="00413B1E" w:rsidRDefault="00000000">
            <w:pPr>
              <w:rPr>
                <w:rFonts w:cs="Times New Roman"/>
              </w:rPr>
            </w:pPr>
            <w:r w:rsidRPr="00413B1E">
              <w:rPr>
                <w:rFonts w:cs="Times New Roman"/>
                <w:sz w:val="20"/>
              </w:rPr>
              <w:t>Response cache, auth/API rate limiters, Upstash support.</w:t>
            </w:r>
          </w:p>
        </w:tc>
      </w:tr>
      <w:tr w:rsidR="008C1F94" w:rsidRPr="00413B1E" w14:paraId="2C81FCE4" w14:textId="77777777">
        <w:trPr>
          <w:jc w:val="center"/>
        </w:trPr>
        <w:tc>
          <w:tcPr>
            <w:tcW w:w="3135" w:type="dxa"/>
          </w:tcPr>
          <w:p w14:paraId="2AC7C093" w14:textId="77777777" w:rsidR="008C1F94" w:rsidRPr="00413B1E" w:rsidRDefault="00000000">
            <w:pPr>
              <w:rPr>
                <w:rFonts w:cs="Times New Roman"/>
              </w:rPr>
            </w:pPr>
            <w:r w:rsidRPr="00413B1E">
              <w:rPr>
                <w:rFonts w:cs="Times New Roman"/>
                <w:sz w:val="20"/>
              </w:rPr>
              <w:t>Docker containerization</w:t>
            </w:r>
          </w:p>
        </w:tc>
        <w:tc>
          <w:tcPr>
            <w:tcW w:w="3135" w:type="dxa"/>
          </w:tcPr>
          <w:p w14:paraId="4C33934E" w14:textId="5C3FAB14" w:rsidR="008C1F94" w:rsidRPr="00413B1E" w:rsidRDefault="005F684E">
            <w:pPr>
              <w:rPr>
                <w:rFonts w:cs="Times New Roman"/>
              </w:rPr>
            </w:pPr>
            <w:r>
              <w:rPr>
                <w:rFonts w:cs="Times New Roman"/>
                <w:sz w:val="20"/>
              </w:rPr>
              <w:t xml:space="preserve"> </w:t>
            </w:r>
            <w:r w:rsidRPr="00413B1E">
              <w:rPr>
                <w:rFonts w:cs="Times New Roman"/>
                <w:sz w:val="20"/>
              </w:rPr>
              <w:t>Completed</w:t>
            </w:r>
          </w:p>
        </w:tc>
        <w:tc>
          <w:tcPr>
            <w:tcW w:w="3135" w:type="dxa"/>
          </w:tcPr>
          <w:p w14:paraId="71A6F13F" w14:textId="77777777" w:rsidR="008C1F94" w:rsidRPr="00413B1E" w:rsidRDefault="00000000">
            <w:pPr>
              <w:rPr>
                <w:rFonts w:cs="Times New Roman"/>
              </w:rPr>
            </w:pPr>
            <w:r w:rsidRPr="00413B1E">
              <w:rPr>
                <w:rFonts w:cs="Times New Roman"/>
                <w:sz w:val="20"/>
              </w:rPr>
              <w:t>Dockerfile + Docker Compose with api, client, and Redis services.</w:t>
            </w:r>
          </w:p>
        </w:tc>
      </w:tr>
      <w:tr w:rsidR="008C1F94" w:rsidRPr="00413B1E" w14:paraId="534EDAC6" w14:textId="77777777">
        <w:trPr>
          <w:jc w:val="center"/>
        </w:trPr>
        <w:tc>
          <w:tcPr>
            <w:tcW w:w="3135" w:type="dxa"/>
          </w:tcPr>
          <w:p w14:paraId="11CF8C2D" w14:textId="77777777" w:rsidR="008C1F94" w:rsidRPr="00413B1E" w:rsidRDefault="00000000">
            <w:pPr>
              <w:rPr>
                <w:rFonts w:cs="Times New Roman"/>
              </w:rPr>
            </w:pPr>
            <w:r w:rsidRPr="00413B1E">
              <w:rPr>
                <w:rFonts w:cs="Times New Roman"/>
                <w:sz w:val="20"/>
              </w:rPr>
              <w:t>CI/CD pipeline</w:t>
            </w:r>
          </w:p>
        </w:tc>
        <w:tc>
          <w:tcPr>
            <w:tcW w:w="3135" w:type="dxa"/>
          </w:tcPr>
          <w:p w14:paraId="6241498D" w14:textId="6C1D81BD" w:rsidR="008C1F94" w:rsidRPr="00413B1E" w:rsidRDefault="00000000">
            <w:pPr>
              <w:rPr>
                <w:rFonts w:cs="Times New Roman"/>
              </w:rPr>
            </w:pPr>
            <w:r w:rsidRPr="00413B1E">
              <w:rPr>
                <w:rFonts w:cs="Times New Roman"/>
                <w:sz w:val="20"/>
              </w:rPr>
              <w:t xml:space="preserve"> Completed</w:t>
            </w:r>
          </w:p>
        </w:tc>
        <w:tc>
          <w:tcPr>
            <w:tcW w:w="3135" w:type="dxa"/>
          </w:tcPr>
          <w:p w14:paraId="7DAF90B1" w14:textId="77777777" w:rsidR="008C1F94" w:rsidRPr="00413B1E" w:rsidRDefault="00000000">
            <w:pPr>
              <w:rPr>
                <w:rFonts w:cs="Times New Roman"/>
              </w:rPr>
            </w:pPr>
            <w:r w:rsidRPr="00413B1E">
              <w:rPr>
                <w:rFonts w:cs="Times New Roman"/>
                <w:sz w:val="20"/>
              </w:rPr>
              <w:t>GitHub Actions: lint + test (server), lint + build (client), Telegram notification.</w:t>
            </w:r>
          </w:p>
        </w:tc>
      </w:tr>
      <w:tr w:rsidR="008C1F94" w:rsidRPr="00413B1E" w14:paraId="7E6F490B" w14:textId="77777777">
        <w:trPr>
          <w:jc w:val="center"/>
        </w:trPr>
        <w:tc>
          <w:tcPr>
            <w:tcW w:w="3135" w:type="dxa"/>
          </w:tcPr>
          <w:p w14:paraId="132BBD2B" w14:textId="77777777" w:rsidR="008C1F94" w:rsidRPr="00413B1E" w:rsidRDefault="00000000">
            <w:pPr>
              <w:rPr>
                <w:rFonts w:cs="Times New Roman"/>
              </w:rPr>
            </w:pPr>
            <w:r w:rsidRPr="00413B1E">
              <w:rPr>
                <w:rFonts w:cs="Times New Roman"/>
                <w:sz w:val="20"/>
              </w:rPr>
              <w:t>Render deployment config</w:t>
            </w:r>
          </w:p>
        </w:tc>
        <w:tc>
          <w:tcPr>
            <w:tcW w:w="3135" w:type="dxa"/>
          </w:tcPr>
          <w:p w14:paraId="1004C8EE" w14:textId="3ED0D238" w:rsidR="008C1F94" w:rsidRPr="00413B1E" w:rsidRDefault="00000000">
            <w:pPr>
              <w:rPr>
                <w:rFonts w:cs="Times New Roman"/>
              </w:rPr>
            </w:pPr>
            <w:r w:rsidRPr="00413B1E">
              <w:rPr>
                <w:rFonts w:cs="Times New Roman"/>
                <w:sz w:val="20"/>
              </w:rPr>
              <w:t xml:space="preserve"> Completed</w:t>
            </w:r>
          </w:p>
        </w:tc>
        <w:tc>
          <w:tcPr>
            <w:tcW w:w="3135" w:type="dxa"/>
          </w:tcPr>
          <w:p w14:paraId="229D0FAE" w14:textId="77777777" w:rsidR="008C1F94" w:rsidRPr="00413B1E" w:rsidRDefault="00000000">
            <w:pPr>
              <w:rPr>
                <w:rFonts w:cs="Times New Roman"/>
              </w:rPr>
            </w:pPr>
            <w:r w:rsidRPr="00413B1E">
              <w:rPr>
                <w:rFonts w:cs="Times New Roman"/>
                <w:sz w:val="20"/>
              </w:rPr>
              <w:t>Render Blueprint with environment variables and health check.</w:t>
            </w:r>
          </w:p>
        </w:tc>
      </w:tr>
      <w:tr w:rsidR="008C1F94" w:rsidRPr="00413B1E" w14:paraId="646B17EB" w14:textId="77777777">
        <w:trPr>
          <w:jc w:val="center"/>
        </w:trPr>
        <w:tc>
          <w:tcPr>
            <w:tcW w:w="3135" w:type="dxa"/>
          </w:tcPr>
          <w:p w14:paraId="0E522C1A" w14:textId="77777777" w:rsidR="008C1F94" w:rsidRPr="00413B1E" w:rsidRDefault="00000000">
            <w:pPr>
              <w:rPr>
                <w:rFonts w:cs="Times New Roman"/>
              </w:rPr>
            </w:pPr>
            <w:r w:rsidRPr="00413B1E">
              <w:rPr>
                <w:rFonts w:cs="Times New Roman"/>
                <w:sz w:val="20"/>
              </w:rPr>
              <w:t>Unit tests</w:t>
            </w:r>
          </w:p>
        </w:tc>
        <w:tc>
          <w:tcPr>
            <w:tcW w:w="3135" w:type="dxa"/>
          </w:tcPr>
          <w:p w14:paraId="017293BA" w14:textId="50FE174D" w:rsidR="008C1F94" w:rsidRPr="00413B1E" w:rsidRDefault="00000000">
            <w:pPr>
              <w:rPr>
                <w:rFonts w:cs="Times New Roman"/>
              </w:rPr>
            </w:pPr>
            <w:r w:rsidRPr="00413B1E">
              <w:rPr>
                <w:rFonts w:cs="Times New Roman"/>
                <w:sz w:val="20"/>
              </w:rPr>
              <w:t xml:space="preserve"> Completed</w:t>
            </w:r>
          </w:p>
        </w:tc>
        <w:tc>
          <w:tcPr>
            <w:tcW w:w="3135" w:type="dxa"/>
          </w:tcPr>
          <w:p w14:paraId="2399F57A" w14:textId="77777777" w:rsidR="008C1F94" w:rsidRPr="00413B1E" w:rsidRDefault="00000000">
            <w:pPr>
              <w:rPr>
                <w:rFonts w:cs="Times New Roman"/>
              </w:rPr>
            </w:pPr>
            <w:r w:rsidRPr="00413B1E">
              <w:rPr>
                <w:rFonts w:cs="Times New Roman"/>
                <w:sz w:val="20"/>
              </w:rPr>
              <w:t>9 test files covering services, repositories, schemas, and app setup.</w:t>
            </w:r>
          </w:p>
        </w:tc>
      </w:tr>
    </w:tbl>
    <w:p w14:paraId="7B818C77" w14:textId="77777777" w:rsidR="008C1F94" w:rsidRPr="00413B1E" w:rsidRDefault="008C1F94">
      <w:pPr>
        <w:rPr>
          <w:rFonts w:cs="Times New Roman"/>
        </w:rPr>
      </w:pPr>
    </w:p>
    <w:p w14:paraId="33F69DA7" w14:textId="77777777" w:rsidR="008C1F94" w:rsidRPr="00413B1E" w:rsidRDefault="00000000" w:rsidP="0086396A">
      <w:pPr>
        <w:pStyle w:val="Heading2"/>
        <w:rPr>
          <w:rFonts w:cs="Times New Roman"/>
        </w:rPr>
      </w:pPr>
      <w:bookmarkStart w:id="43" w:name="_Toc234786505"/>
      <w:r w:rsidRPr="00413B1E">
        <w:rPr>
          <w:rFonts w:cs="Times New Roman"/>
        </w:rPr>
        <w:t>5.2 Demonstration and Outputs</w:t>
      </w:r>
      <w:bookmarkEnd w:id="43"/>
    </w:p>
    <w:p w14:paraId="558E4755" w14:textId="736218C6" w:rsidR="008061FA" w:rsidRDefault="00000000" w:rsidP="008061FA">
      <w:pPr>
        <w:spacing w:before="60" w:after="120"/>
        <w:ind w:firstLine="567"/>
        <w:rPr>
          <w:rFonts w:cs="Times New Roman"/>
        </w:rPr>
      </w:pPr>
      <w:r w:rsidRPr="00413B1E">
        <w:rPr>
          <w:rFonts w:cs="Times New Roman"/>
        </w:rPr>
        <w:t>The following screenshots demonstrate the implemented functionality:</w:t>
      </w:r>
    </w:p>
    <w:p w14:paraId="0CDDA643" w14:textId="6FABAF65" w:rsidR="008061FA" w:rsidRPr="00413B1E" w:rsidRDefault="008061FA" w:rsidP="008061FA">
      <w:pPr>
        <w:spacing w:before="60" w:after="120"/>
        <w:jc w:val="center"/>
        <w:rPr>
          <w:rFonts w:cs="Times New Roman"/>
        </w:rPr>
      </w:pPr>
      <w:r w:rsidRPr="008061FA">
        <w:rPr>
          <w:rFonts w:cs="Times New Roman"/>
          <w:noProof/>
        </w:rPr>
        <w:lastRenderedPageBreak/>
        <w:drawing>
          <wp:inline distT="0" distB="0" distL="0" distR="0" wp14:anchorId="4BE1DFFE" wp14:editId="413BB286">
            <wp:extent cx="5972175" cy="2836545"/>
            <wp:effectExtent l="0" t="0" r="9525" b="1905"/>
            <wp:docPr id="80939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99479" name=""/>
                    <pic:cNvPicPr/>
                  </pic:nvPicPr>
                  <pic:blipFill>
                    <a:blip r:embed="rId12"/>
                    <a:stretch>
                      <a:fillRect/>
                    </a:stretch>
                  </pic:blipFill>
                  <pic:spPr>
                    <a:xfrm>
                      <a:off x="0" y="0"/>
                      <a:ext cx="5972175" cy="2836545"/>
                    </a:xfrm>
                    <a:prstGeom prst="rect">
                      <a:avLst/>
                    </a:prstGeom>
                  </pic:spPr>
                </pic:pic>
              </a:graphicData>
            </a:graphic>
          </wp:inline>
        </w:drawing>
      </w:r>
    </w:p>
    <w:p w14:paraId="26A41CDA" w14:textId="50F52063" w:rsidR="00FF26E7" w:rsidRDefault="00FF26E7" w:rsidP="00FF26E7">
      <w:pPr>
        <w:spacing w:before="120" w:after="120"/>
        <w:rPr>
          <w:rFonts w:cs="Times New Roman"/>
          <w:i/>
          <w:color w:val="646464"/>
          <w:sz w:val="22"/>
        </w:rPr>
      </w:pPr>
      <w:r w:rsidRPr="00FF26E7">
        <w:rPr>
          <w:rFonts w:cs="Times New Roman"/>
          <w:i/>
          <w:noProof/>
          <w:color w:val="646464"/>
          <w:sz w:val="22"/>
        </w:rPr>
        <w:drawing>
          <wp:inline distT="0" distB="0" distL="0" distR="0" wp14:anchorId="66E86083" wp14:editId="5A2166DA">
            <wp:extent cx="5972175" cy="2835275"/>
            <wp:effectExtent l="0" t="0" r="9525" b="3175"/>
            <wp:docPr id="132520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02811" name=""/>
                    <pic:cNvPicPr/>
                  </pic:nvPicPr>
                  <pic:blipFill>
                    <a:blip r:embed="rId13"/>
                    <a:stretch>
                      <a:fillRect/>
                    </a:stretch>
                  </pic:blipFill>
                  <pic:spPr>
                    <a:xfrm>
                      <a:off x="0" y="0"/>
                      <a:ext cx="5972175" cy="2835275"/>
                    </a:xfrm>
                    <a:prstGeom prst="rect">
                      <a:avLst/>
                    </a:prstGeom>
                  </pic:spPr>
                </pic:pic>
              </a:graphicData>
            </a:graphic>
          </wp:inline>
        </w:drawing>
      </w:r>
    </w:p>
    <w:p w14:paraId="17BB7CC4" w14:textId="35D42534" w:rsidR="008C1F94" w:rsidRDefault="00000000">
      <w:pPr>
        <w:spacing w:before="120" w:after="120"/>
        <w:jc w:val="center"/>
        <w:rPr>
          <w:rFonts w:cs="Times New Roman"/>
          <w:i/>
          <w:color w:val="646464"/>
          <w:sz w:val="22"/>
        </w:rPr>
      </w:pPr>
      <w:r w:rsidRPr="00413B1E">
        <w:rPr>
          <w:rFonts w:cs="Times New Roman"/>
          <w:i/>
          <w:color w:val="646464"/>
          <w:sz w:val="22"/>
        </w:rPr>
        <w:t>[Hình 5.1: Login and Registration Screens]</w:t>
      </w:r>
    </w:p>
    <w:p w14:paraId="30B974F8" w14:textId="3949862F" w:rsidR="00436FDF" w:rsidRPr="00413B1E" w:rsidRDefault="00436FDF">
      <w:pPr>
        <w:spacing w:before="120" w:after="120"/>
        <w:jc w:val="center"/>
        <w:rPr>
          <w:rFonts w:cs="Times New Roman"/>
        </w:rPr>
      </w:pPr>
      <w:r w:rsidRPr="00436FDF">
        <w:rPr>
          <w:rFonts w:cs="Times New Roman"/>
          <w:noProof/>
        </w:rPr>
        <w:lastRenderedPageBreak/>
        <w:drawing>
          <wp:inline distT="0" distB="0" distL="0" distR="0" wp14:anchorId="54AD83C7" wp14:editId="5E4C0489">
            <wp:extent cx="5972175" cy="2839720"/>
            <wp:effectExtent l="0" t="0" r="9525" b="0"/>
            <wp:docPr id="108646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62136" name=""/>
                    <pic:cNvPicPr/>
                  </pic:nvPicPr>
                  <pic:blipFill>
                    <a:blip r:embed="rId14"/>
                    <a:stretch>
                      <a:fillRect/>
                    </a:stretch>
                  </pic:blipFill>
                  <pic:spPr>
                    <a:xfrm>
                      <a:off x="0" y="0"/>
                      <a:ext cx="5972175" cy="2839720"/>
                    </a:xfrm>
                    <a:prstGeom prst="rect">
                      <a:avLst/>
                    </a:prstGeom>
                  </pic:spPr>
                </pic:pic>
              </a:graphicData>
            </a:graphic>
          </wp:inline>
        </w:drawing>
      </w:r>
    </w:p>
    <w:p w14:paraId="0EAE1F22" w14:textId="2556E1E6" w:rsidR="008C1F94" w:rsidRDefault="00000000">
      <w:pPr>
        <w:spacing w:before="120" w:after="120"/>
        <w:jc w:val="center"/>
        <w:rPr>
          <w:rFonts w:cs="Times New Roman"/>
          <w:i/>
          <w:color w:val="646464"/>
          <w:sz w:val="22"/>
        </w:rPr>
      </w:pPr>
      <w:r w:rsidRPr="00413B1E">
        <w:rPr>
          <w:rFonts w:cs="Times New Roman"/>
          <w:i/>
          <w:color w:val="646464"/>
          <w:sz w:val="22"/>
        </w:rPr>
        <w:t>[Hình 5.2: Exercise Library with Filters]</w:t>
      </w:r>
    </w:p>
    <w:p w14:paraId="42179545" w14:textId="4E0AFA84" w:rsidR="00DD5806" w:rsidRDefault="00DD5806">
      <w:pPr>
        <w:spacing w:before="120" w:after="120"/>
        <w:jc w:val="center"/>
        <w:rPr>
          <w:rFonts w:cs="Times New Roman"/>
        </w:rPr>
      </w:pPr>
      <w:r w:rsidRPr="00DD5806">
        <w:rPr>
          <w:rFonts w:cs="Times New Roman"/>
          <w:noProof/>
        </w:rPr>
        <w:drawing>
          <wp:inline distT="0" distB="0" distL="0" distR="0" wp14:anchorId="163983AE" wp14:editId="553EA41A">
            <wp:extent cx="5972175" cy="2835910"/>
            <wp:effectExtent l="0" t="0" r="9525" b="2540"/>
            <wp:docPr id="128896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65551" name=""/>
                    <pic:cNvPicPr/>
                  </pic:nvPicPr>
                  <pic:blipFill>
                    <a:blip r:embed="rId15"/>
                    <a:stretch>
                      <a:fillRect/>
                    </a:stretch>
                  </pic:blipFill>
                  <pic:spPr>
                    <a:xfrm>
                      <a:off x="0" y="0"/>
                      <a:ext cx="5972175" cy="2835910"/>
                    </a:xfrm>
                    <a:prstGeom prst="rect">
                      <a:avLst/>
                    </a:prstGeom>
                  </pic:spPr>
                </pic:pic>
              </a:graphicData>
            </a:graphic>
          </wp:inline>
        </w:drawing>
      </w:r>
    </w:p>
    <w:p w14:paraId="78DD85C1" w14:textId="74706F1F" w:rsidR="00DD5806" w:rsidRPr="00413B1E" w:rsidRDefault="00DD5806">
      <w:pPr>
        <w:spacing w:before="120" w:after="120"/>
        <w:jc w:val="center"/>
        <w:rPr>
          <w:rFonts w:cs="Times New Roman"/>
        </w:rPr>
      </w:pPr>
      <w:r w:rsidRPr="00DD5806">
        <w:rPr>
          <w:rFonts w:cs="Times New Roman"/>
          <w:noProof/>
        </w:rPr>
        <w:lastRenderedPageBreak/>
        <w:drawing>
          <wp:inline distT="0" distB="0" distL="0" distR="0" wp14:anchorId="1863FA91" wp14:editId="661287EC">
            <wp:extent cx="5972175" cy="2844165"/>
            <wp:effectExtent l="0" t="0" r="9525" b="0"/>
            <wp:docPr id="155080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00363" name=""/>
                    <pic:cNvPicPr/>
                  </pic:nvPicPr>
                  <pic:blipFill>
                    <a:blip r:embed="rId16"/>
                    <a:stretch>
                      <a:fillRect/>
                    </a:stretch>
                  </pic:blipFill>
                  <pic:spPr>
                    <a:xfrm>
                      <a:off x="0" y="0"/>
                      <a:ext cx="5972175" cy="2844165"/>
                    </a:xfrm>
                    <a:prstGeom prst="rect">
                      <a:avLst/>
                    </a:prstGeom>
                  </pic:spPr>
                </pic:pic>
              </a:graphicData>
            </a:graphic>
          </wp:inline>
        </w:drawing>
      </w:r>
    </w:p>
    <w:p w14:paraId="2F1ED20A" w14:textId="6727C50B" w:rsidR="00DD5806" w:rsidRDefault="00DD5806">
      <w:pPr>
        <w:spacing w:before="120" w:after="120"/>
        <w:jc w:val="center"/>
        <w:rPr>
          <w:rFonts w:cs="Times New Roman"/>
          <w:i/>
          <w:color w:val="646464"/>
          <w:sz w:val="22"/>
        </w:rPr>
      </w:pPr>
      <w:r w:rsidRPr="00DD5806">
        <w:rPr>
          <w:rFonts w:cs="Times New Roman"/>
          <w:i/>
          <w:noProof/>
          <w:color w:val="646464"/>
          <w:sz w:val="22"/>
        </w:rPr>
        <w:drawing>
          <wp:inline distT="0" distB="0" distL="0" distR="0" wp14:anchorId="7BBF1840" wp14:editId="76312CD2">
            <wp:extent cx="5972175" cy="2832100"/>
            <wp:effectExtent l="0" t="0" r="9525" b="6350"/>
            <wp:docPr id="141648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1772" name=""/>
                    <pic:cNvPicPr/>
                  </pic:nvPicPr>
                  <pic:blipFill>
                    <a:blip r:embed="rId17"/>
                    <a:stretch>
                      <a:fillRect/>
                    </a:stretch>
                  </pic:blipFill>
                  <pic:spPr>
                    <a:xfrm>
                      <a:off x="0" y="0"/>
                      <a:ext cx="5972175" cy="2832100"/>
                    </a:xfrm>
                    <a:prstGeom prst="rect">
                      <a:avLst/>
                    </a:prstGeom>
                  </pic:spPr>
                </pic:pic>
              </a:graphicData>
            </a:graphic>
          </wp:inline>
        </w:drawing>
      </w:r>
    </w:p>
    <w:p w14:paraId="48A994D6" w14:textId="6FF5432C" w:rsidR="008C1F94" w:rsidRPr="00413B1E" w:rsidRDefault="00000000">
      <w:pPr>
        <w:spacing w:before="120" w:after="120"/>
        <w:jc w:val="center"/>
        <w:rPr>
          <w:rFonts w:cs="Times New Roman"/>
        </w:rPr>
      </w:pPr>
      <w:r w:rsidRPr="00413B1E">
        <w:rPr>
          <w:rFonts w:cs="Times New Roman"/>
          <w:i/>
          <w:color w:val="646464"/>
          <w:sz w:val="22"/>
        </w:rPr>
        <w:t>[Hình 5.</w:t>
      </w:r>
      <w:r w:rsidR="006A5298">
        <w:rPr>
          <w:rFonts w:cs="Times New Roman"/>
          <w:i/>
          <w:color w:val="646464"/>
          <w:sz w:val="22"/>
        </w:rPr>
        <w:t>3</w:t>
      </w:r>
      <w:r w:rsidRPr="00413B1E">
        <w:rPr>
          <w:rFonts w:cs="Times New Roman"/>
          <w:i/>
          <w:color w:val="646464"/>
          <w:sz w:val="22"/>
        </w:rPr>
        <w:t>: Admin Dashboard — showing the admin panel with user management, exercise moderation, and audit logs]</w:t>
      </w:r>
    </w:p>
    <w:p w14:paraId="410E7138" w14:textId="77777777" w:rsidR="008C1F94" w:rsidRPr="00413B1E" w:rsidRDefault="00000000" w:rsidP="0086396A">
      <w:pPr>
        <w:pStyle w:val="Heading2"/>
        <w:rPr>
          <w:rFonts w:cs="Times New Roman"/>
        </w:rPr>
      </w:pPr>
      <w:bookmarkStart w:id="44" w:name="_Toc234786506"/>
      <w:r w:rsidRPr="00413B1E">
        <w:rPr>
          <w:rFonts w:cs="Times New Roman"/>
        </w:rPr>
        <w:t>5.3 Functional Evaluation</w:t>
      </w:r>
      <w:bookmarkEnd w:id="44"/>
    </w:p>
    <w:p w14:paraId="621A42A4" w14:textId="77777777" w:rsidR="008C1F94" w:rsidRPr="00413B1E" w:rsidRDefault="00000000" w:rsidP="0086396A">
      <w:pPr>
        <w:pStyle w:val="Heading3"/>
        <w:rPr>
          <w:rFonts w:cs="Times New Roman"/>
        </w:rPr>
      </w:pPr>
      <w:bookmarkStart w:id="45" w:name="_Toc234786507"/>
      <w:r w:rsidRPr="00413B1E">
        <w:rPr>
          <w:rFonts w:cs="Times New Roman"/>
        </w:rPr>
        <w:t>5.3.1 Authentication and Security</w:t>
      </w:r>
      <w:bookmarkEnd w:id="45"/>
    </w:p>
    <w:p w14:paraId="247B6A7E" w14:textId="77777777" w:rsidR="008C1F94" w:rsidRPr="00413B1E" w:rsidRDefault="00000000">
      <w:pPr>
        <w:pStyle w:val="ListBullet"/>
        <w:rPr>
          <w:rFonts w:cs="Times New Roman"/>
        </w:rPr>
      </w:pPr>
      <w:r w:rsidRPr="00413B1E">
        <w:rPr>
          <w:rFonts w:cs="Times New Roman"/>
          <w:sz w:val="24"/>
        </w:rPr>
        <w:t>All auth flows (register, verify, login, refresh, logout, password change, password reset) function correctly.</w:t>
      </w:r>
    </w:p>
    <w:p w14:paraId="2DB1203E" w14:textId="77777777" w:rsidR="008C1F94" w:rsidRPr="00413B1E" w:rsidRDefault="00000000">
      <w:pPr>
        <w:pStyle w:val="ListBullet"/>
        <w:rPr>
          <w:rFonts w:cs="Times New Roman"/>
        </w:rPr>
      </w:pPr>
      <w:r w:rsidRPr="00413B1E">
        <w:rPr>
          <w:rFonts w:cs="Times New Roman"/>
          <w:sz w:val="24"/>
        </w:rPr>
        <w:t>JWT tokens are properly signed and verified with separate access and refresh secrets.</w:t>
      </w:r>
    </w:p>
    <w:p w14:paraId="7F2EB466" w14:textId="77777777" w:rsidR="008C1F94" w:rsidRPr="00413B1E" w:rsidRDefault="00000000">
      <w:pPr>
        <w:pStyle w:val="ListBullet"/>
        <w:rPr>
          <w:rFonts w:cs="Times New Roman"/>
        </w:rPr>
      </w:pPr>
      <w:r w:rsidRPr="00413B1E">
        <w:rPr>
          <w:rFonts w:cs="Times New Roman"/>
          <w:sz w:val="24"/>
        </w:rPr>
        <w:t>Refresh token rotation invalidates old tokens on each refresh.</w:t>
      </w:r>
    </w:p>
    <w:p w14:paraId="3DCBB101" w14:textId="77777777" w:rsidR="008C1F94" w:rsidRPr="00413B1E" w:rsidRDefault="00000000">
      <w:pPr>
        <w:pStyle w:val="ListBullet"/>
        <w:rPr>
          <w:rFonts w:cs="Times New Roman"/>
        </w:rPr>
      </w:pPr>
      <w:r w:rsidRPr="00413B1E">
        <w:rPr>
          <w:rFonts w:cs="Times New Roman"/>
          <w:sz w:val="24"/>
        </w:rPr>
        <w:t>Rate limiting successfully blocks excessive auth attempts (verified with manual testing).</w:t>
      </w:r>
    </w:p>
    <w:p w14:paraId="4A524842" w14:textId="77777777" w:rsidR="008C1F94" w:rsidRPr="00413B1E" w:rsidRDefault="00000000">
      <w:pPr>
        <w:pStyle w:val="ListBullet"/>
        <w:rPr>
          <w:rFonts w:cs="Times New Roman"/>
        </w:rPr>
      </w:pPr>
      <w:r w:rsidRPr="00413B1E">
        <w:rPr>
          <w:rFonts w:cs="Times New Roman"/>
          <w:sz w:val="24"/>
        </w:rPr>
        <w:t>CORS properly restricts cross-origin requests to configured origins.</w:t>
      </w:r>
    </w:p>
    <w:p w14:paraId="51AADE19" w14:textId="77777777" w:rsidR="008C1F94" w:rsidRPr="00413B1E" w:rsidRDefault="00000000" w:rsidP="0086396A">
      <w:pPr>
        <w:pStyle w:val="Heading3"/>
        <w:rPr>
          <w:rFonts w:cs="Times New Roman"/>
        </w:rPr>
      </w:pPr>
      <w:bookmarkStart w:id="46" w:name="_Toc234786508"/>
      <w:r w:rsidRPr="00413B1E">
        <w:rPr>
          <w:rFonts w:cs="Times New Roman"/>
        </w:rPr>
        <w:lastRenderedPageBreak/>
        <w:t>5.3.2 Exercise Library</w:t>
      </w:r>
      <w:bookmarkEnd w:id="46"/>
    </w:p>
    <w:p w14:paraId="231741EC" w14:textId="77777777" w:rsidR="008C1F94" w:rsidRPr="00413B1E" w:rsidRDefault="00000000">
      <w:pPr>
        <w:pStyle w:val="ListBullet"/>
        <w:rPr>
          <w:rFonts w:cs="Times New Roman"/>
        </w:rPr>
      </w:pPr>
      <w:r w:rsidRPr="00413B1E">
        <w:rPr>
          <w:rFonts w:cs="Times New Roman"/>
          <w:sz w:val="24"/>
        </w:rPr>
        <w:t>Exercise data can be imported from the ExerciseDB API using the provided import script.</w:t>
      </w:r>
    </w:p>
    <w:p w14:paraId="4E48B03C" w14:textId="77777777" w:rsidR="008C1F94" w:rsidRPr="00413B1E" w:rsidRDefault="00000000">
      <w:pPr>
        <w:pStyle w:val="ListBullet"/>
        <w:rPr>
          <w:rFonts w:cs="Times New Roman"/>
        </w:rPr>
      </w:pPr>
      <w:r w:rsidRPr="00413B1E">
        <w:rPr>
          <w:rFonts w:cs="Times New Roman"/>
          <w:sz w:val="24"/>
        </w:rPr>
        <w:t>Taxonomy filtering works correctly across all three dimensions (body part, equipment, muscle).</w:t>
      </w:r>
    </w:p>
    <w:p w14:paraId="559DBBCC" w14:textId="77777777" w:rsidR="008C1F94" w:rsidRPr="00413B1E" w:rsidRDefault="00000000">
      <w:pPr>
        <w:pStyle w:val="ListBullet"/>
        <w:rPr>
          <w:rFonts w:cs="Times New Roman"/>
        </w:rPr>
      </w:pPr>
      <w:r w:rsidRPr="00413B1E">
        <w:rPr>
          <w:rFonts w:cs="Times New Roman"/>
          <w:sz w:val="24"/>
        </w:rPr>
        <w:t>Keyword search operates across exercise names.</w:t>
      </w:r>
    </w:p>
    <w:p w14:paraId="1F3A5E53" w14:textId="77777777" w:rsidR="008C1F94" w:rsidRPr="00413B1E" w:rsidRDefault="00000000">
      <w:pPr>
        <w:pStyle w:val="ListBullet"/>
        <w:rPr>
          <w:rFonts w:cs="Times New Roman"/>
        </w:rPr>
      </w:pPr>
      <w:r w:rsidRPr="00413B1E">
        <w:rPr>
          <w:rFonts w:cs="Times New Roman"/>
          <w:sz w:val="24"/>
        </w:rPr>
        <w:t>Admin CRUD and trainer submission/review workflows function as designed.</w:t>
      </w:r>
    </w:p>
    <w:p w14:paraId="1D414822" w14:textId="77777777" w:rsidR="008C1F94" w:rsidRPr="00413B1E" w:rsidRDefault="00000000" w:rsidP="0086396A">
      <w:pPr>
        <w:pStyle w:val="Heading3"/>
        <w:rPr>
          <w:rFonts w:cs="Times New Roman"/>
        </w:rPr>
      </w:pPr>
      <w:bookmarkStart w:id="47" w:name="_Toc234786509"/>
      <w:r w:rsidRPr="00413B1E">
        <w:rPr>
          <w:rFonts w:cs="Times New Roman"/>
        </w:rPr>
        <w:t>5.3.3 Workout Tracking</w:t>
      </w:r>
      <w:bookmarkEnd w:id="47"/>
    </w:p>
    <w:p w14:paraId="6C78F9BF" w14:textId="77777777" w:rsidR="008C1F94" w:rsidRPr="00413B1E" w:rsidRDefault="00000000">
      <w:pPr>
        <w:pStyle w:val="ListBullet"/>
        <w:rPr>
          <w:rFonts w:cs="Times New Roman"/>
        </w:rPr>
      </w:pPr>
      <w:r w:rsidRPr="00413B1E">
        <w:rPr>
          <w:rFonts w:cs="Times New Roman"/>
          <w:sz w:val="24"/>
        </w:rPr>
        <w:t>Workout sessions can be created, logged with set/rep/weight data, and completed.</w:t>
      </w:r>
    </w:p>
    <w:p w14:paraId="7811F378" w14:textId="77777777" w:rsidR="008C1F94" w:rsidRPr="00413B1E" w:rsidRDefault="00000000">
      <w:pPr>
        <w:pStyle w:val="ListBullet"/>
        <w:rPr>
          <w:rFonts w:cs="Times New Roman"/>
        </w:rPr>
      </w:pPr>
      <w:r w:rsidRPr="00413B1E">
        <w:rPr>
          <w:rFonts w:cs="Times New Roman"/>
          <w:sz w:val="24"/>
        </w:rPr>
        <w:t>Statistics (total sessions, volume, streaks) are computed correctly and cached in Redis.</w:t>
      </w:r>
    </w:p>
    <w:p w14:paraId="63B62FC3" w14:textId="77777777" w:rsidR="008C1F94" w:rsidRPr="00413B1E" w:rsidRDefault="00000000">
      <w:pPr>
        <w:pStyle w:val="ListBullet"/>
        <w:rPr>
          <w:rFonts w:cs="Times New Roman"/>
        </w:rPr>
      </w:pPr>
      <w:r w:rsidRPr="00413B1E">
        <w:rPr>
          <w:rFonts w:cs="Times New Roman"/>
          <w:sz w:val="24"/>
        </w:rPr>
        <w:t>Exercise progression shows historical data trends.</w:t>
      </w:r>
    </w:p>
    <w:p w14:paraId="5F533EB4" w14:textId="77777777" w:rsidR="008C1F94" w:rsidRPr="00413B1E" w:rsidRDefault="00000000" w:rsidP="0086396A">
      <w:pPr>
        <w:pStyle w:val="Heading3"/>
        <w:rPr>
          <w:rFonts w:cs="Times New Roman"/>
        </w:rPr>
      </w:pPr>
      <w:bookmarkStart w:id="48" w:name="_Toc234786510"/>
      <w:r w:rsidRPr="00413B1E">
        <w:rPr>
          <w:rFonts w:cs="Times New Roman"/>
        </w:rPr>
        <w:t>5.3.4 Trainer Ecosystem</w:t>
      </w:r>
      <w:bookmarkEnd w:id="48"/>
    </w:p>
    <w:p w14:paraId="17996AB1" w14:textId="77777777" w:rsidR="008C1F94" w:rsidRPr="00413B1E" w:rsidRDefault="00000000">
      <w:pPr>
        <w:pStyle w:val="ListBullet"/>
        <w:rPr>
          <w:rFonts w:cs="Times New Roman"/>
        </w:rPr>
      </w:pPr>
      <w:r w:rsidRPr="00413B1E">
        <w:rPr>
          <w:rFonts w:cs="Times New Roman"/>
          <w:sz w:val="24"/>
        </w:rPr>
        <w:t>Connection request workflow (send → approve/reject/cancel) operates correctly.</w:t>
      </w:r>
    </w:p>
    <w:p w14:paraId="739EBFF8" w14:textId="77777777" w:rsidR="008C1F94" w:rsidRPr="00413B1E" w:rsidRDefault="00000000">
      <w:pPr>
        <w:pStyle w:val="ListBullet"/>
        <w:rPr>
          <w:rFonts w:cs="Times New Roman"/>
        </w:rPr>
      </w:pPr>
      <w:r w:rsidRPr="00413B1E">
        <w:rPr>
          <w:rFonts w:cs="Times New Roman"/>
          <w:sz w:val="24"/>
        </w:rPr>
        <w:t>Only users with approved connections can review trainers.</w:t>
      </w:r>
    </w:p>
    <w:p w14:paraId="2C378BB9" w14:textId="77777777" w:rsidR="008C1F94" w:rsidRPr="00413B1E" w:rsidRDefault="00000000">
      <w:pPr>
        <w:pStyle w:val="ListBullet"/>
        <w:rPr>
          <w:rFonts w:cs="Times New Roman"/>
        </w:rPr>
      </w:pPr>
      <w:r w:rsidRPr="00413B1E">
        <w:rPr>
          <w:rFonts w:cs="Times New Roman"/>
          <w:sz w:val="24"/>
        </w:rPr>
        <w:t>Chat messages are persisted and delivered in real-time via Socket.IO.</w:t>
      </w:r>
    </w:p>
    <w:p w14:paraId="69F810FF" w14:textId="77777777" w:rsidR="008C1F94" w:rsidRPr="00413B1E" w:rsidRDefault="00000000" w:rsidP="0086396A">
      <w:pPr>
        <w:pStyle w:val="Heading3"/>
        <w:rPr>
          <w:rFonts w:cs="Times New Roman"/>
        </w:rPr>
      </w:pPr>
      <w:bookmarkStart w:id="49" w:name="_Toc234786511"/>
      <w:r w:rsidRPr="00413B1E">
        <w:rPr>
          <w:rFonts w:cs="Times New Roman"/>
        </w:rPr>
        <w:t>5.3.5 Code Quality</w:t>
      </w:r>
      <w:bookmarkEnd w:id="49"/>
    </w:p>
    <w:p w14:paraId="6CB0E9D7" w14:textId="77777777" w:rsidR="008C1F94" w:rsidRPr="00413B1E" w:rsidRDefault="00000000">
      <w:pPr>
        <w:pStyle w:val="ListBullet"/>
        <w:rPr>
          <w:rFonts w:cs="Times New Roman"/>
        </w:rPr>
      </w:pPr>
      <w:r w:rsidRPr="00413B1E">
        <w:rPr>
          <w:rFonts w:cs="Times New Roman"/>
          <w:sz w:val="24"/>
        </w:rPr>
        <w:t>ESLint passes with zero errors on both server and client.</w:t>
      </w:r>
    </w:p>
    <w:p w14:paraId="5A07C9D3" w14:textId="77777777" w:rsidR="008C1F94" w:rsidRPr="00413B1E" w:rsidRDefault="00000000">
      <w:pPr>
        <w:pStyle w:val="ListBullet"/>
        <w:rPr>
          <w:rFonts w:cs="Times New Roman"/>
        </w:rPr>
      </w:pPr>
      <w:r w:rsidRPr="00413B1E">
        <w:rPr>
          <w:rFonts w:cs="Times New Roman"/>
          <w:sz w:val="24"/>
        </w:rPr>
        <w:t>Prettier formatting is consistent across the codebase.</w:t>
      </w:r>
    </w:p>
    <w:p w14:paraId="77D69311" w14:textId="77777777" w:rsidR="008C1F94" w:rsidRPr="00413B1E" w:rsidRDefault="00000000">
      <w:pPr>
        <w:pStyle w:val="ListBullet"/>
        <w:rPr>
          <w:rFonts w:cs="Times New Roman"/>
        </w:rPr>
      </w:pPr>
      <w:r w:rsidRPr="00413B1E">
        <w:rPr>
          <w:rFonts w:cs="Times New Roman"/>
          <w:sz w:val="24"/>
        </w:rPr>
        <w:t>9 test files provide coverage for critical services, repositories, and schemas.</w:t>
      </w:r>
    </w:p>
    <w:p w14:paraId="7DD4F732" w14:textId="77777777" w:rsidR="008C1F94" w:rsidRPr="00413B1E" w:rsidRDefault="00000000">
      <w:pPr>
        <w:pStyle w:val="ListBullet"/>
        <w:rPr>
          <w:rFonts w:cs="Times New Roman"/>
        </w:rPr>
      </w:pPr>
      <w:r w:rsidRPr="00413B1E">
        <w:rPr>
          <w:rFonts w:cs="Times New Roman"/>
          <w:sz w:val="24"/>
        </w:rPr>
        <w:t>CI pipeline validates all quality checks on every push and pull request.</w:t>
      </w:r>
    </w:p>
    <w:p w14:paraId="6E1C3B50" w14:textId="77777777" w:rsidR="008C1F94" w:rsidRPr="00413B1E" w:rsidRDefault="00000000" w:rsidP="0086396A">
      <w:pPr>
        <w:pStyle w:val="Heading2"/>
        <w:rPr>
          <w:rFonts w:cs="Times New Roman"/>
        </w:rPr>
      </w:pPr>
      <w:bookmarkStart w:id="50" w:name="_Toc234786512"/>
      <w:r w:rsidRPr="00413B1E">
        <w:rPr>
          <w:rFonts w:cs="Times New Roman"/>
        </w:rPr>
        <w:t>5.4 Limitations</w:t>
      </w:r>
      <w:bookmarkEnd w:id="50"/>
    </w:p>
    <w:p w14:paraId="4C1C5988" w14:textId="77777777" w:rsidR="008C1F94" w:rsidRPr="00413B1E" w:rsidRDefault="00000000">
      <w:pPr>
        <w:spacing w:before="60" w:after="120"/>
        <w:ind w:firstLine="567"/>
        <w:rPr>
          <w:rFonts w:cs="Times New Roman"/>
        </w:rPr>
      </w:pPr>
      <w:r w:rsidRPr="00413B1E">
        <w:rPr>
          <w:rFonts w:cs="Times New Roman"/>
        </w:rPr>
        <w:t>Despite the comprehensive MVP implementation, the following limitations are acknowledged:</w:t>
      </w:r>
    </w:p>
    <w:p w14:paraId="76A39EC7" w14:textId="77777777" w:rsidR="008C1F94" w:rsidRPr="00413B1E" w:rsidRDefault="00000000">
      <w:pPr>
        <w:pStyle w:val="ListNumber"/>
        <w:numPr>
          <w:ilvl w:val="0"/>
          <w:numId w:val="18"/>
        </w:numPr>
        <w:rPr>
          <w:rFonts w:cs="Times New Roman"/>
        </w:rPr>
      </w:pPr>
      <w:r w:rsidRPr="00413B1E">
        <w:rPr>
          <w:rFonts w:cs="Times New Roman"/>
          <w:sz w:val="24"/>
        </w:rPr>
        <w:t>No AI features: The system does not yet include AI-powered chatbot, exercise recommendation, or posture analysis capabilities. These are planned for GR2 and the thesis.</w:t>
      </w:r>
    </w:p>
    <w:p w14:paraId="7E0F3977" w14:textId="77777777" w:rsidR="008C1F94" w:rsidRPr="00413B1E" w:rsidRDefault="00000000">
      <w:pPr>
        <w:pStyle w:val="ListNumber"/>
        <w:numPr>
          <w:ilvl w:val="0"/>
          <w:numId w:val="18"/>
        </w:numPr>
        <w:rPr>
          <w:rFonts w:cs="Times New Roman"/>
        </w:rPr>
      </w:pPr>
      <w:r w:rsidRPr="00413B1E">
        <w:rPr>
          <w:rFonts w:cs="Times New Roman"/>
          <w:sz w:val="24"/>
        </w:rPr>
        <w:t>Limited test coverage: While 9 test files exist, they do not achieve comprehensive coverage of all modules and edge cases. Integration tests and end-to-end tests are not yet implemented.</w:t>
      </w:r>
    </w:p>
    <w:p w14:paraId="291C9021" w14:textId="77777777" w:rsidR="008C1F94" w:rsidRPr="00413B1E" w:rsidRDefault="00000000">
      <w:pPr>
        <w:pStyle w:val="ListNumber"/>
        <w:numPr>
          <w:ilvl w:val="0"/>
          <w:numId w:val="18"/>
        </w:numPr>
        <w:rPr>
          <w:rFonts w:cs="Times New Roman"/>
        </w:rPr>
      </w:pPr>
      <w:r w:rsidRPr="00413B1E">
        <w:rPr>
          <w:rFonts w:cs="Times New Roman"/>
          <w:sz w:val="24"/>
        </w:rPr>
        <w:t>No file upload support: Certificate documents and avatar images reference URLs only; the system does not implement file upload or storage (e.g., Supabase Storage or S3).</w:t>
      </w:r>
    </w:p>
    <w:p w14:paraId="47D20C3E" w14:textId="77777777" w:rsidR="008C1F94" w:rsidRPr="00413B1E" w:rsidRDefault="00000000">
      <w:pPr>
        <w:pStyle w:val="ListNumber"/>
        <w:numPr>
          <w:ilvl w:val="0"/>
          <w:numId w:val="18"/>
        </w:numPr>
        <w:rPr>
          <w:rFonts w:cs="Times New Roman"/>
        </w:rPr>
      </w:pPr>
      <w:r w:rsidRPr="00413B1E">
        <w:rPr>
          <w:rFonts w:cs="Times New Roman"/>
          <w:sz w:val="24"/>
        </w:rPr>
        <w:t>No mobile responsiveness validation: While Tailwind CSS provides responsive utilities, systematic mobile responsiveness testing has not been performed.</w:t>
      </w:r>
    </w:p>
    <w:p w14:paraId="602C8096" w14:textId="77777777" w:rsidR="008C1F94" w:rsidRPr="00413B1E" w:rsidRDefault="00000000">
      <w:pPr>
        <w:pStyle w:val="ListNumber"/>
        <w:numPr>
          <w:ilvl w:val="0"/>
          <w:numId w:val="18"/>
        </w:numPr>
        <w:rPr>
          <w:rFonts w:cs="Times New Roman"/>
        </w:rPr>
      </w:pPr>
      <w:r w:rsidRPr="00413B1E">
        <w:rPr>
          <w:rFonts w:cs="Times New Roman"/>
          <w:sz w:val="24"/>
        </w:rPr>
        <w:t>No load/stress testing: Performance under concurrent user load has not been systematically evaluated.</w:t>
      </w:r>
    </w:p>
    <w:p w14:paraId="264DE112" w14:textId="77777777" w:rsidR="008C1F94" w:rsidRPr="00413B1E" w:rsidRDefault="00000000">
      <w:pPr>
        <w:pStyle w:val="ListNumber"/>
        <w:numPr>
          <w:ilvl w:val="0"/>
          <w:numId w:val="18"/>
        </w:numPr>
        <w:rPr>
          <w:rFonts w:cs="Times New Roman"/>
        </w:rPr>
      </w:pPr>
      <w:r w:rsidRPr="00413B1E">
        <w:rPr>
          <w:rFonts w:cs="Times New Roman"/>
          <w:sz w:val="24"/>
        </w:rPr>
        <w:t>Single-region deployment: The Render deployment targets a single region (Singapore), which may introduce latency for geographically distributed users.</w:t>
      </w:r>
    </w:p>
    <w:p w14:paraId="14C03C91" w14:textId="77777777" w:rsidR="008C1F94" w:rsidRPr="00413B1E" w:rsidRDefault="00000000">
      <w:pPr>
        <w:pStyle w:val="ListNumber"/>
        <w:numPr>
          <w:ilvl w:val="0"/>
          <w:numId w:val="18"/>
        </w:numPr>
        <w:rPr>
          <w:rFonts w:cs="Times New Roman"/>
        </w:rPr>
      </w:pPr>
      <w:r w:rsidRPr="00413B1E">
        <w:rPr>
          <w:rFonts w:cs="Times New Roman"/>
          <w:sz w:val="24"/>
        </w:rPr>
        <w:lastRenderedPageBreak/>
        <w:t>No internationalization (i18n): The interface is English-only; Vietnamese language support is not yet implemented.</w:t>
      </w:r>
    </w:p>
    <w:p w14:paraId="2DE05607" w14:textId="77777777" w:rsidR="008C1F94" w:rsidRPr="00413B1E" w:rsidRDefault="00000000">
      <w:pPr>
        <w:pStyle w:val="ListNumber"/>
        <w:numPr>
          <w:ilvl w:val="0"/>
          <w:numId w:val="18"/>
        </w:numPr>
        <w:rPr>
          <w:rFonts w:cs="Times New Roman"/>
        </w:rPr>
      </w:pPr>
      <w:r w:rsidRPr="00413B1E">
        <w:rPr>
          <w:rFonts w:cs="Times New Roman"/>
          <w:sz w:val="24"/>
        </w:rPr>
        <w:t>In-memory fallback for Redis: When Redis is unavailable, session tokens and rate limiting fall back to in-memory storage, which does not persist across server restarts and does not scale across multiple instances.</w:t>
      </w:r>
    </w:p>
    <w:p w14:paraId="12510BBC" w14:textId="77777777" w:rsidR="008C1F94" w:rsidRPr="00413B1E" w:rsidRDefault="00000000" w:rsidP="0086396A">
      <w:pPr>
        <w:pStyle w:val="Heading2"/>
        <w:rPr>
          <w:rFonts w:cs="Times New Roman"/>
        </w:rPr>
      </w:pPr>
      <w:bookmarkStart w:id="51" w:name="_Toc234786513"/>
      <w:r w:rsidRPr="00413B1E">
        <w:rPr>
          <w:rFonts w:cs="Times New Roman"/>
        </w:rPr>
        <w:t>5.5 Development Plan for GR2</w:t>
      </w:r>
      <w:bookmarkEnd w:id="51"/>
    </w:p>
    <w:p w14:paraId="4A3BDFD2" w14:textId="77777777" w:rsidR="008C1F94" w:rsidRPr="00413B1E" w:rsidRDefault="00000000">
      <w:pPr>
        <w:spacing w:before="60" w:after="120"/>
        <w:ind w:firstLine="567"/>
        <w:rPr>
          <w:rFonts w:cs="Times New Roman"/>
        </w:rPr>
      </w:pPr>
      <w:r w:rsidRPr="00413B1E">
        <w:rPr>
          <w:rFonts w:cs="Times New Roman"/>
        </w:rPr>
        <w:t>Based on the limitations identified and the project roadmap, the following enhancements are planned for GR2:</w:t>
      </w:r>
    </w:p>
    <w:tbl>
      <w:tblPr>
        <w:tblStyle w:val="TableGrid"/>
        <w:tblW w:w="0" w:type="auto"/>
        <w:jc w:val="center"/>
        <w:tblLook w:val="04A0" w:firstRow="1" w:lastRow="0" w:firstColumn="1" w:lastColumn="0" w:noHBand="0" w:noVBand="1"/>
      </w:tblPr>
      <w:tblGrid>
        <w:gridCol w:w="3221"/>
        <w:gridCol w:w="6146"/>
      </w:tblGrid>
      <w:tr w:rsidR="008B7F9D" w:rsidRPr="00413B1E" w14:paraId="7A657F74" w14:textId="77777777" w:rsidTr="008B7F9D">
        <w:trPr>
          <w:jc w:val="center"/>
        </w:trPr>
        <w:tc>
          <w:tcPr>
            <w:tcW w:w="3221" w:type="dxa"/>
          </w:tcPr>
          <w:p w14:paraId="6DE26ECD" w14:textId="77777777" w:rsidR="008B7F9D" w:rsidRPr="00413B1E" w:rsidRDefault="008B7F9D" w:rsidP="008B7F9D">
            <w:pPr>
              <w:rPr>
                <w:rFonts w:cs="Times New Roman"/>
              </w:rPr>
            </w:pPr>
            <w:r w:rsidRPr="00413B1E">
              <w:rPr>
                <w:rFonts w:cs="Times New Roman"/>
                <w:b/>
                <w:sz w:val="20"/>
              </w:rPr>
              <w:t>Feature</w:t>
            </w:r>
          </w:p>
        </w:tc>
        <w:tc>
          <w:tcPr>
            <w:tcW w:w="6146" w:type="dxa"/>
          </w:tcPr>
          <w:p w14:paraId="22C1A862" w14:textId="77777777" w:rsidR="008B7F9D" w:rsidRPr="00413B1E" w:rsidRDefault="008B7F9D" w:rsidP="008B7F9D">
            <w:pPr>
              <w:rPr>
                <w:rFonts w:cs="Times New Roman"/>
              </w:rPr>
            </w:pPr>
            <w:r w:rsidRPr="00413B1E">
              <w:rPr>
                <w:rFonts w:cs="Times New Roman"/>
                <w:b/>
                <w:sz w:val="20"/>
              </w:rPr>
              <w:t>Description</w:t>
            </w:r>
          </w:p>
        </w:tc>
      </w:tr>
      <w:tr w:rsidR="008B7F9D" w:rsidRPr="00413B1E" w14:paraId="329A9A65" w14:textId="77777777" w:rsidTr="008B7F9D">
        <w:trPr>
          <w:jc w:val="center"/>
        </w:trPr>
        <w:tc>
          <w:tcPr>
            <w:tcW w:w="3221" w:type="dxa"/>
          </w:tcPr>
          <w:p w14:paraId="423FE5D6" w14:textId="15E49FF2" w:rsidR="008B7F9D" w:rsidRPr="00413B1E" w:rsidRDefault="008B7F9D" w:rsidP="008B7F9D">
            <w:pPr>
              <w:rPr>
                <w:rFonts w:cs="Times New Roman"/>
              </w:rPr>
            </w:pPr>
            <w:r w:rsidRPr="00413B1E">
              <w:rPr>
                <w:rFonts w:cs="Times New Roman"/>
                <w:sz w:val="20"/>
              </w:rPr>
              <w:t>AI Service</w:t>
            </w:r>
          </w:p>
        </w:tc>
        <w:tc>
          <w:tcPr>
            <w:tcW w:w="6146" w:type="dxa"/>
          </w:tcPr>
          <w:p w14:paraId="28612A25" w14:textId="77777777" w:rsidR="008B7F9D" w:rsidRPr="00413B1E" w:rsidRDefault="008B7F9D" w:rsidP="008B7F9D">
            <w:pPr>
              <w:rPr>
                <w:rFonts w:cs="Times New Roman"/>
              </w:rPr>
            </w:pPr>
            <w:r w:rsidRPr="00413B1E">
              <w:rPr>
                <w:rFonts w:cs="Times New Roman"/>
                <w:sz w:val="20"/>
              </w:rPr>
              <w:t>Deploy a Flask/FastAPI microservice for AI-powered chat assistance, providing exercise guidance and form tips.</w:t>
            </w:r>
          </w:p>
        </w:tc>
      </w:tr>
      <w:tr w:rsidR="008B7F9D" w:rsidRPr="00413B1E" w14:paraId="02D704E3" w14:textId="77777777" w:rsidTr="008B7F9D">
        <w:trPr>
          <w:jc w:val="center"/>
        </w:trPr>
        <w:tc>
          <w:tcPr>
            <w:tcW w:w="3221" w:type="dxa"/>
          </w:tcPr>
          <w:p w14:paraId="5E2AE736" w14:textId="77777777" w:rsidR="008B7F9D" w:rsidRPr="00413B1E" w:rsidRDefault="008B7F9D" w:rsidP="008B7F9D">
            <w:pPr>
              <w:rPr>
                <w:rFonts w:cs="Times New Roman"/>
              </w:rPr>
            </w:pPr>
            <w:r w:rsidRPr="00413B1E">
              <w:rPr>
                <w:rFonts w:cs="Times New Roman"/>
                <w:sz w:val="20"/>
              </w:rPr>
              <w:t>Exercise Recommendation</w:t>
            </w:r>
          </w:p>
        </w:tc>
        <w:tc>
          <w:tcPr>
            <w:tcW w:w="6146" w:type="dxa"/>
          </w:tcPr>
          <w:p w14:paraId="2EF4DD35" w14:textId="77777777" w:rsidR="008B7F9D" w:rsidRPr="00413B1E" w:rsidRDefault="008B7F9D" w:rsidP="008B7F9D">
            <w:pPr>
              <w:rPr>
                <w:rFonts w:cs="Times New Roman"/>
              </w:rPr>
            </w:pPr>
            <w:r w:rsidRPr="00413B1E">
              <w:rPr>
                <w:rFonts w:cs="Times New Roman"/>
                <w:sz w:val="20"/>
              </w:rPr>
              <w:t>Implement a recommendation engine based on user workout history, fitness goals, and exercise taxonomy.</w:t>
            </w:r>
          </w:p>
        </w:tc>
      </w:tr>
      <w:tr w:rsidR="008B7F9D" w:rsidRPr="00413B1E" w14:paraId="0BE90EB0" w14:textId="77777777" w:rsidTr="008B7F9D">
        <w:trPr>
          <w:jc w:val="center"/>
        </w:trPr>
        <w:tc>
          <w:tcPr>
            <w:tcW w:w="3221" w:type="dxa"/>
          </w:tcPr>
          <w:p w14:paraId="5E9B13EA" w14:textId="77777777" w:rsidR="008B7F9D" w:rsidRPr="00413B1E" w:rsidRDefault="008B7F9D" w:rsidP="008B7F9D">
            <w:pPr>
              <w:rPr>
                <w:rFonts w:cs="Times New Roman"/>
              </w:rPr>
            </w:pPr>
            <w:r w:rsidRPr="00413B1E">
              <w:rPr>
                <w:rFonts w:cs="Times New Roman"/>
                <w:sz w:val="20"/>
              </w:rPr>
              <w:t>Equipment Recognition</w:t>
            </w:r>
          </w:p>
        </w:tc>
        <w:tc>
          <w:tcPr>
            <w:tcW w:w="6146" w:type="dxa"/>
          </w:tcPr>
          <w:p w14:paraId="7E57DDE8" w14:textId="77777777" w:rsidR="008B7F9D" w:rsidRPr="00413B1E" w:rsidRDefault="008B7F9D" w:rsidP="008B7F9D">
            <w:pPr>
              <w:rPr>
                <w:rFonts w:cs="Times New Roman"/>
              </w:rPr>
            </w:pPr>
            <w:r w:rsidRPr="00413B1E">
              <w:rPr>
                <w:rFonts w:cs="Times New Roman"/>
                <w:sz w:val="20"/>
              </w:rPr>
              <w:t>Use image classification to identify gym equipment from user-uploaded photos.</w:t>
            </w:r>
          </w:p>
        </w:tc>
      </w:tr>
      <w:tr w:rsidR="008B7F9D" w:rsidRPr="00413B1E" w14:paraId="18DEFB0B" w14:textId="77777777" w:rsidTr="008B7F9D">
        <w:trPr>
          <w:jc w:val="center"/>
        </w:trPr>
        <w:tc>
          <w:tcPr>
            <w:tcW w:w="3221" w:type="dxa"/>
          </w:tcPr>
          <w:p w14:paraId="1EB22D5B" w14:textId="77777777" w:rsidR="008B7F9D" w:rsidRPr="00413B1E" w:rsidRDefault="008B7F9D" w:rsidP="008B7F9D">
            <w:pPr>
              <w:rPr>
                <w:rFonts w:cs="Times New Roman"/>
              </w:rPr>
            </w:pPr>
            <w:r w:rsidRPr="00413B1E">
              <w:rPr>
                <w:rFonts w:cs="Times New Roman"/>
                <w:sz w:val="20"/>
              </w:rPr>
              <w:t>File Upload Integration</w:t>
            </w:r>
          </w:p>
        </w:tc>
        <w:tc>
          <w:tcPr>
            <w:tcW w:w="6146" w:type="dxa"/>
          </w:tcPr>
          <w:p w14:paraId="3482CC28" w14:textId="77777777" w:rsidR="008B7F9D" w:rsidRPr="00413B1E" w:rsidRDefault="008B7F9D" w:rsidP="008B7F9D">
            <w:pPr>
              <w:rPr>
                <w:rFonts w:cs="Times New Roman"/>
              </w:rPr>
            </w:pPr>
            <w:r w:rsidRPr="00413B1E">
              <w:rPr>
                <w:rFonts w:cs="Times New Roman"/>
                <w:sz w:val="20"/>
              </w:rPr>
              <w:t>Integrate Supabase Storage or AWS S3 for certificate documents, avatar images, and exercise media.</w:t>
            </w:r>
          </w:p>
        </w:tc>
      </w:tr>
      <w:tr w:rsidR="008B7F9D" w:rsidRPr="00413B1E" w14:paraId="13F6E92D" w14:textId="77777777" w:rsidTr="008B7F9D">
        <w:trPr>
          <w:jc w:val="center"/>
        </w:trPr>
        <w:tc>
          <w:tcPr>
            <w:tcW w:w="3221" w:type="dxa"/>
          </w:tcPr>
          <w:p w14:paraId="7BA85EBB" w14:textId="77777777" w:rsidR="008B7F9D" w:rsidRPr="00413B1E" w:rsidRDefault="008B7F9D" w:rsidP="008B7F9D">
            <w:pPr>
              <w:rPr>
                <w:rFonts w:cs="Times New Roman"/>
              </w:rPr>
            </w:pPr>
            <w:r w:rsidRPr="00413B1E">
              <w:rPr>
                <w:rFonts w:cs="Times New Roman"/>
                <w:sz w:val="20"/>
              </w:rPr>
              <w:t>Comprehensive Testing</w:t>
            </w:r>
          </w:p>
        </w:tc>
        <w:tc>
          <w:tcPr>
            <w:tcW w:w="6146" w:type="dxa"/>
          </w:tcPr>
          <w:p w14:paraId="05471B81" w14:textId="77777777" w:rsidR="008B7F9D" w:rsidRPr="00413B1E" w:rsidRDefault="008B7F9D" w:rsidP="008B7F9D">
            <w:pPr>
              <w:rPr>
                <w:rFonts w:cs="Times New Roman"/>
              </w:rPr>
            </w:pPr>
            <w:r w:rsidRPr="00413B1E">
              <w:rPr>
                <w:rFonts w:cs="Times New Roman"/>
                <w:sz w:val="20"/>
              </w:rPr>
              <w:t>Expand unit test coverage; add integration tests and end-to-end tests using Playwright or Cypress.</w:t>
            </w:r>
          </w:p>
        </w:tc>
      </w:tr>
      <w:tr w:rsidR="008B7F9D" w:rsidRPr="00413B1E" w14:paraId="25666E8D" w14:textId="77777777" w:rsidTr="008B7F9D">
        <w:trPr>
          <w:jc w:val="center"/>
        </w:trPr>
        <w:tc>
          <w:tcPr>
            <w:tcW w:w="3221" w:type="dxa"/>
          </w:tcPr>
          <w:p w14:paraId="21FE4D2A" w14:textId="77777777" w:rsidR="008B7F9D" w:rsidRPr="00413B1E" w:rsidRDefault="008B7F9D" w:rsidP="008B7F9D">
            <w:pPr>
              <w:rPr>
                <w:rFonts w:cs="Times New Roman"/>
              </w:rPr>
            </w:pPr>
            <w:r w:rsidRPr="00413B1E">
              <w:rPr>
                <w:rFonts w:cs="Times New Roman"/>
                <w:sz w:val="20"/>
              </w:rPr>
              <w:t>Mobile Responsiveness</w:t>
            </w:r>
          </w:p>
        </w:tc>
        <w:tc>
          <w:tcPr>
            <w:tcW w:w="6146" w:type="dxa"/>
          </w:tcPr>
          <w:p w14:paraId="33E2F890" w14:textId="77777777" w:rsidR="008B7F9D" w:rsidRPr="00413B1E" w:rsidRDefault="008B7F9D" w:rsidP="008B7F9D">
            <w:pPr>
              <w:rPr>
                <w:rFonts w:cs="Times New Roman"/>
              </w:rPr>
            </w:pPr>
            <w:r w:rsidRPr="00413B1E">
              <w:rPr>
                <w:rFonts w:cs="Times New Roman"/>
                <w:sz w:val="20"/>
              </w:rPr>
              <w:t>Systematic responsive design testing and optimization.</w:t>
            </w:r>
          </w:p>
        </w:tc>
      </w:tr>
      <w:tr w:rsidR="008B7F9D" w:rsidRPr="00413B1E" w14:paraId="4178844E" w14:textId="77777777" w:rsidTr="008B7F9D">
        <w:trPr>
          <w:jc w:val="center"/>
        </w:trPr>
        <w:tc>
          <w:tcPr>
            <w:tcW w:w="3221" w:type="dxa"/>
          </w:tcPr>
          <w:p w14:paraId="0DD360F0" w14:textId="77777777" w:rsidR="008B7F9D" w:rsidRPr="00413B1E" w:rsidRDefault="008B7F9D" w:rsidP="008B7F9D">
            <w:pPr>
              <w:rPr>
                <w:rFonts w:cs="Times New Roman"/>
              </w:rPr>
            </w:pPr>
            <w:r w:rsidRPr="00413B1E">
              <w:rPr>
                <w:rFonts w:cs="Times New Roman"/>
                <w:sz w:val="20"/>
              </w:rPr>
              <w:t>Performance Optimization</w:t>
            </w:r>
          </w:p>
        </w:tc>
        <w:tc>
          <w:tcPr>
            <w:tcW w:w="6146" w:type="dxa"/>
          </w:tcPr>
          <w:p w14:paraId="013AA27F" w14:textId="77777777" w:rsidR="008B7F9D" w:rsidRPr="00413B1E" w:rsidRDefault="008B7F9D" w:rsidP="008B7F9D">
            <w:pPr>
              <w:rPr>
                <w:rFonts w:cs="Times New Roman"/>
              </w:rPr>
            </w:pPr>
            <w:r w:rsidRPr="00413B1E">
              <w:rPr>
                <w:rFonts w:cs="Times New Roman"/>
                <w:sz w:val="20"/>
              </w:rPr>
              <w:t>Load testing, query optimization, and connection pooling improvements.</w:t>
            </w:r>
          </w:p>
        </w:tc>
      </w:tr>
      <w:tr w:rsidR="008B7F9D" w:rsidRPr="00413B1E" w14:paraId="3F0B91E8" w14:textId="77777777" w:rsidTr="008B7F9D">
        <w:trPr>
          <w:jc w:val="center"/>
        </w:trPr>
        <w:tc>
          <w:tcPr>
            <w:tcW w:w="3221" w:type="dxa"/>
          </w:tcPr>
          <w:p w14:paraId="73906CDD" w14:textId="77777777" w:rsidR="008B7F9D" w:rsidRPr="00413B1E" w:rsidRDefault="008B7F9D" w:rsidP="008B7F9D">
            <w:pPr>
              <w:rPr>
                <w:rFonts w:cs="Times New Roman"/>
              </w:rPr>
            </w:pPr>
            <w:r w:rsidRPr="00413B1E">
              <w:rPr>
                <w:rFonts w:cs="Times New Roman"/>
                <w:sz w:val="20"/>
              </w:rPr>
              <w:t>Internationalization</w:t>
            </w:r>
          </w:p>
        </w:tc>
        <w:tc>
          <w:tcPr>
            <w:tcW w:w="6146" w:type="dxa"/>
          </w:tcPr>
          <w:p w14:paraId="06AD3D0B" w14:textId="77777777" w:rsidR="008B7F9D" w:rsidRPr="00413B1E" w:rsidRDefault="008B7F9D" w:rsidP="008B7F9D">
            <w:pPr>
              <w:rPr>
                <w:rFonts w:cs="Times New Roman"/>
              </w:rPr>
            </w:pPr>
            <w:r w:rsidRPr="00413B1E">
              <w:rPr>
                <w:rFonts w:cs="Times New Roman"/>
                <w:sz w:val="20"/>
              </w:rPr>
              <w:t>Add Vietnamese language support using i18n framework.</w:t>
            </w:r>
          </w:p>
        </w:tc>
      </w:tr>
    </w:tbl>
    <w:p w14:paraId="39E952FD" w14:textId="77777777" w:rsidR="008C1F94" w:rsidRPr="00413B1E" w:rsidRDefault="008C1F94" w:rsidP="008B7F9D">
      <w:pPr>
        <w:rPr>
          <w:rFonts w:cs="Times New Roman"/>
        </w:rPr>
      </w:pPr>
    </w:p>
    <w:p w14:paraId="4721885B" w14:textId="77777777" w:rsidR="008C1F94" w:rsidRPr="00413B1E" w:rsidRDefault="008C1F94">
      <w:pPr>
        <w:rPr>
          <w:rFonts w:cs="Times New Roman"/>
        </w:rPr>
      </w:pPr>
    </w:p>
    <w:p w14:paraId="6C78D9BB" w14:textId="77777777" w:rsidR="008C1F94" w:rsidRPr="00413B1E" w:rsidRDefault="00000000" w:rsidP="0086396A">
      <w:pPr>
        <w:pStyle w:val="Heading1"/>
        <w:rPr>
          <w:rFonts w:cs="Times New Roman"/>
        </w:rPr>
      </w:pPr>
      <w:bookmarkStart w:id="52" w:name="_Toc234786514"/>
      <w:r w:rsidRPr="00413B1E">
        <w:rPr>
          <w:rFonts w:cs="Times New Roman"/>
        </w:rPr>
        <w:t>References</w:t>
      </w:r>
      <w:bookmarkEnd w:id="52"/>
    </w:p>
    <w:p w14:paraId="7345D07E" w14:textId="77777777" w:rsidR="008C1F94" w:rsidRPr="00413B1E" w:rsidRDefault="00000000">
      <w:pPr>
        <w:pStyle w:val="ListNumber"/>
        <w:numPr>
          <w:ilvl w:val="0"/>
          <w:numId w:val="19"/>
        </w:numPr>
        <w:rPr>
          <w:rFonts w:cs="Times New Roman"/>
        </w:rPr>
      </w:pPr>
      <w:r w:rsidRPr="00413B1E">
        <w:rPr>
          <w:rFonts w:cs="Times New Roman"/>
          <w:sz w:val="24"/>
        </w:rPr>
        <w:t>Express.js Documentation. (n.d.). Retrieved from https://expressjs.com/</w:t>
      </w:r>
    </w:p>
    <w:p w14:paraId="585C71D3" w14:textId="77777777" w:rsidR="008C1F94" w:rsidRPr="00413B1E" w:rsidRDefault="00000000">
      <w:pPr>
        <w:pStyle w:val="ListNumber"/>
        <w:numPr>
          <w:ilvl w:val="0"/>
          <w:numId w:val="19"/>
        </w:numPr>
        <w:rPr>
          <w:rFonts w:cs="Times New Roman"/>
        </w:rPr>
      </w:pPr>
      <w:r w:rsidRPr="00413B1E">
        <w:rPr>
          <w:rFonts w:cs="Times New Roman"/>
          <w:sz w:val="24"/>
        </w:rPr>
        <w:t>React Documentation. (n.d.). Retrieved from https://react.dev/</w:t>
      </w:r>
    </w:p>
    <w:p w14:paraId="6D8795D3" w14:textId="77777777" w:rsidR="008C1F94" w:rsidRPr="00413B1E" w:rsidRDefault="00000000">
      <w:pPr>
        <w:pStyle w:val="ListNumber"/>
        <w:numPr>
          <w:ilvl w:val="0"/>
          <w:numId w:val="19"/>
        </w:numPr>
        <w:rPr>
          <w:rFonts w:cs="Times New Roman"/>
        </w:rPr>
      </w:pPr>
      <w:r w:rsidRPr="00413B1E">
        <w:rPr>
          <w:rFonts w:cs="Times New Roman"/>
          <w:sz w:val="24"/>
        </w:rPr>
        <w:t>PostgreSQL Documentation. (n.d.). Retrieved from https://www.postgresql.org/docs/</w:t>
      </w:r>
    </w:p>
    <w:p w14:paraId="058BA842" w14:textId="77777777" w:rsidR="008C1F94" w:rsidRPr="00413B1E" w:rsidRDefault="00000000">
      <w:pPr>
        <w:pStyle w:val="ListNumber"/>
        <w:numPr>
          <w:ilvl w:val="0"/>
          <w:numId w:val="19"/>
        </w:numPr>
        <w:rPr>
          <w:rFonts w:cs="Times New Roman"/>
        </w:rPr>
      </w:pPr>
      <w:r w:rsidRPr="00413B1E">
        <w:rPr>
          <w:rFonts w:cs="Times New Roman"/>
          <w:sz w:val="24"/>
        </w:rPr>
        <w:t>Redis Documentation. (n.d.). Retrieved from https://redis.io/docs/</w:t>
      </w:r>
    </w:p>
    <w:p w14:paraId="59C28EF8" w14:textId="77777777" w:rsidR="008C1F94" w:rsidRPr="00413B1E" w:rsidRDefault="00000000">
      <w:pPr>
        <w:pStyle w:val="ListNumber"/>
        <w:numPr>
          <w:ilvl w:val="0"/>
          <w:numId w:val="19"/>
        </w:numPr>
        <w:rPr>
          <w:rFonts w:cs="Times New Roman"/>
        </w:rPr>
      </w:pPr>
      <w:r w:rsidRPr="00413B1E">
        <w:rPr>
          <w:rFonts w:cs="Times New Roman"/>
          <w:sz w:val="24"/>
        </w:rPr>
        <w:t>Socket.IO Documentation. (n.d.). Retrieved from https://socket.io/docs/</w:t>
      </w:r>
    </w:p>
    <w:p w14:paraId="17F39344" w14:textId="77777777" w:rsidR="008C1F94" w:rsidRPr="00413B1E" w:rsidRDefault="00000000">
      <w:pPr>
        <w:pStyle w:val="ListNumber"/>
        <w:numPr>
          <w:ilvl w:val="0"/>
          <w:numId w:val="19"/>
        </w:numPr>
        <w:rPr>
          <w:rFonts w:cs="Times New Roman"/>
        </w:rPr>
      </w:pPr>
      <w:r w:rsidRPr="00413B1E">
        <w:rPr>
          <w:rFonts w:cs="Times New Roman"/>
          <w:sz w:val="24"/>
        </w:rPr>
        <w:t>Vite Documentation. (n.d.). Retrieved from https://vitejs.dev/</w:t>
      </w:r>
    </w:p>
    <w:p w14:paraId="76656301" w14:textId="77777777" w:rsidR="008C1F94" w:rsidRPr="00413B1E" w:rsidRDefault="00000000">
      <w:pPr>
        <w:pStyle w:val="ListNumber"/>
        <w:numPr>
          <w:ilvl w:val="0"/>
          <w:numId w:val="19"/>
        </w:numPr>
        <w:rPr>
          <w:rFonts w:cs="Times New Roman"/>
        </w:rPr>
      </w:pPr>
      <w:r w:rsidRPr="00413B1E">
        <w:rPr>
          <w:rFonts w:cs="Times New Roman"/>
          <w:sz w:val="24"/>
        </w:rPr>
        <w:t>Tailwind CSS Documentation. (n.d.). Retrieved from https://tailwindcss.com/docs</w:t>
      </w:r>
    </w:p>
    <w:p w14:paraId="2A940C42" w14:textId="77777777" w:rsidR="008C1F94" w:rsidRPr="00413B1E" w:rsidRDefault="00000000">
      <w:pPr>
        <w:pStyle w:val="ListNumber"/>
        <w:numPr>
          <w:ilvl w:val="0"/>
          <w:numId w:val="19"/>
        </w:numPr>
        <w:rPr>
          <w:rFonts w:cs="Times New Roman"/>
        </w:rPr>
      </w:pPr>
      <w:r w:rsidRPr="00413B1E">
        <w:rPr>
          <w:rFonts w:cs="Times New Roman"/>
          <w:sz w:val="24"/>
        </w:rPr>
        <w:t>JSON Web Tokens (JWT) - RFC 7519. (2015). Retrieved from https://datatracker.ietf.org/doc/html/rfc7519</w:t>
      </w:r>
    </w:p>
    <w:p w14:paraId="0CA7133A" w14:textId="77777777" w:rsidR="008C1F94" w:rsidRPr="00413B1E" w:rsidRDefault="00000000">
      <w:pPr>
        <w:pStyle w:val="ListNumber"/>
        <w:numPr>
          <w:ilvl w:val="0"/>
          <w:numId w:val="19"/>
        </w:numPr>
        <w:rPr>
          <w:rFonts w:cs="Times New Roman"/>
        </w:rPr>
      </w:pPr>
      <w:r w:rsidRPr="00413B1E">
        <w:rPr>
          <w:rFonts w:cs="Times New Roman"/>
          <w:sz w:val="24"/>
        </w:rPr>
        <w:t>ExerciseDB API. (n.d.). Retrieved from https://exercisedb.io/</w:t>
      </w:r>
    </w:p>
    <w:p w14:paraId="009943FC" w14:textId="77777777" w:rsidR="008C1F94" w:rsidRPr="00413B1E" w:rsidRDefault="00000000">
      <w:pPr>
        <w:pStyle w:val="ListNumber"/>
        <w:numPr>
          <w:ilvl w:val="0"/>
          <w:numId w:val="19"/>
        </w:numPr>
        <w:rPr>
          <w:rFonts w:cs="Times New Roman"/>
        </w:rPr>
      </w:pPr>
      <w:r w:rsidRPr="00413B1E">
        <w:rPr>
          <w:rFonts w:cs="Times New Roman"/>
          <w:sz w:val="24"/>
        </w:rPr>
        <w:t>Zod Documentation. (n.d.). Retrieved from https://zod.dev/</w:t>
      </w:r>
    </w:p>
    <w:p w14:paraId="12D1B899" w14:textId="77777777" w:rsidR="008C1F94" w:rsidRPr="00413B1E" w:rsidRDefault="00000000">
      <w:pPr>
        <w:pStyle w:val="ListNumber"/>
        <w:numPr>
          <w:ilvl w:val="0"/>
          <w:numId w:val="19"/>
        </w:numPr>
        <w:rPr>
          <w:rFonts w:cs="Times New Roman"/>
        </w:rPr>
      </w:pPr>
      <w:r w:rsidRPr="00413B1E">
        <w:rPr>
          <w:rFonts w:cs="Times New Roman"/>
          <w:sz w:val="24"/>
        </w:rPr>
        <w:t>Docker Documentation. (n.d.). Retrieved from https://docs.docker.com/</w:t>
      </w:r>
    </w:p>
    <w:p w14:paraId="12A372D8" w14:textId="77777777" w:rsidR="008C1F94" w:rsidRPr="00413B1E" w:rsidRDefault="00000000">
      <w:pPr>
        <w:pStyle w:val="ListNumber"/>
        <w:numPr>
          <w:ilvl w:val="0"/>
          <w:numId w:val="19"/>
        </w:numPr>
        <w:rPr>
          <w:rFonts w:cs="Times New Roman"/>
        </w:rPr>
      </w:pPr>
      <w:r w:rsidRPr="00413B1E">
        <w:rPr>
          <w:rFonts w:cs="Times New Roman"/>
          <w:sz w:val="24"/>
        </w:rPr>
        <w:t>GitHub Actions Documentation. (n.d.). Retrieved from https://docs.github.com/en/actions</w:t>
      </w:r>
    </w:p>
    <w:p w14:paraId="23797C5C" w14:textId="77777777" w:rsidR="008C1F94" w:rsidRPr="00413B1E" w:rsidRDefault="00000000">
      <w:pPr>
        <w:pStyle w:val="ListNumber"/>
        <w:numPr>
          <w:ilvl w:val="0"/>
          <w:numId w:val="19"/>
        </w:numPr>
        <w:rPr>
          <w:rFonts w:cs="Times New Roman"/>
        </w:rPr>
      </w:pPr>
      <w:r w:rsidRPr="00413B1E">
        <w:rPr>
          <w:rFonts w:cs="Times New Roman"/>
          <w:sz w:val="24"/>
        </w:rPr>
        <w:t>Render Documentation. (n.d.). Retrieved from https://render.com/docs</w:t>
      </w:r>
    </w:p>
    <w:p w14:paraId="06A493E1" w14:textId="77777777" w:rsidR="008C1F94" w:rsidRPr="00413B1E" w:rsidRDefault="00000000">
      <w:pPr>
        <w:pStyle w:val="ListNumber"/>
        <w:numPr>
          <w:ilvl w:val="0"/>
          <w:numId w:val="19"/>
        </w:numPr>
        <w:rPr>
          <w:rFonts w:cs="Times New Roman"/>
        </w:rPr>
      </w:pPr>
      <w:r w:rsidRPr="00413B1E">
        <w:rPr>
          <w:rFonts w:cs="Times New Roman"/>
          <w:sz w:val="24"/>
        </w:rPr>
        <w:t>SendGrid Documentation. (n.d.). Retrieved from https://docs.sendgrid.com/</w:t>
      </w:r>
    </w:p>
    <w:p w14:paraId="72C9CE47" w14:textId="77777777" w:rsidR="008C1F94" w:rsidRPr="00413B1E" w:rsidRDefault="00000000">
      <w:pPr>
        <w:pStyle w:val="ListNumber"/>
        <w:numPr>
          <w:ilvl w:val="0"/>
          <w:numId w:val="19"/>
        </w:numPr>
        <w:rPr>
          <w:rFonts w:cs="Times New Roman"/>
        </w:rPr>
      </w:pPr>
      <w:r w:rsidRPr="00413B1E">
        <w:rPr>
          <w:rFonts w:cs="Times New Roman"/>
          <w:sz w:val="24"/>
        </w:rPr>
        <w:lastRenderedPageBreak/>
        <w:t>Axios Documentation. (n.d.). Retrieved from https://axios-http.com/docs/intro</w:t>
      </w:r>
    </w:p>
    <w:p w14:paraId="42FB7071" w14:textId="77777777" w:rsidR="008C1F94" w:rsidRPr="00413B1E" w:rsidRDefault="00000000">
      <w:pPr>
        <w:pStyle w:val="ListNumber"/>
        <w:numPr>
          <w:ilvl w:val="0"/>
          <w:numId w:val="19"/>
        </w:numPr>
        <w:rPr>
          <w:rFonts w:cs="Times New Roman"/>
        </w:rPr>
      </w:pPr>
      <w:r w:rsidRPr="00413B1E">
        <w:rPr>
          <w:rFonts w:cs="Times New Roman"/>
          <w:sz w:val="24"/>
        </w:rPr>
        <w:t>React Router Documentation. (n.d.). Retrieved from https://reactrouter.com/</w:t>
      </w:r>
    </w:p>
    <w:p w14:paraId="43157DD6" w14:textId="162D3B25" w:rsidR="008C1F94" w:rsidRPr="00E173E6" w:rsidRDefault="00000000">
      <w:pPr>
        <w:spacing w:before="60" w:after="60"/>
        <w:rPr>
          <w:rFonts w:cs="Times New Roman"/>
          <w:color w:val="000000" w:themeColor="text1"/>
        </w:rPr>
      </w:pPr>
      <w:r w:rsidRPr="00E173E6">
        <w:rPr>
          <w:rFonts w:cs="Times New Roman"/>
          <w:i/>
          <w:color w:val="000000" w:themeColor="text1"/>
          <w:sz w:val="22"/>
        </w:rPr>
        <w:t>[Additional academic references (journal papers, conference papers, books) related to fitness technology, web application architecture, and software engineering should be added to strengthen the academic rigor of the report.]</w:t>
      </w:r>
    </w:p>
    <w:p w14:paraId="2A894BF7" w14:textId="77777777" w:rsidR="008C1F94" w:rsidRPr="00413B1E" w:rsidRDefault="008C1F94">
      <w:pPr>
        <w:rPr>
          <w:rFonts w:cs="Times New Roman"/>
        </w:rPr>
      </w:pPr>
    </w:p>
    <w:p w14:paraId="703418AC" w14:textId="77777777" w:rsidR="008C1F94" w:rsidRPr="00413B1E" w:rsidRDefault="00000000" w:rsidP="0086396A">
      <w:pPr>
        <w:pStyle w:val="Heading1"/>
        <w:rPr>
          <w:rFonts w:cs="Times New Roman"/>
        </w:rPr>
      </w:pPr>
      <w:bookmarkStart w:id="53" w:name="_Toc234786515"/>
      <w:r w:rsidRPr="00413B1E">
        <w:rPr>
          <w:rFonts w:cs="Times New Roman"/>
        </w:rPr>
        <w:t>Appendices</w:t>
      </w:r>
      <w:bookmarkEnd w:id="53"/>
    </w:p>
    <w:p w14:paraId="19A36570" w14:textId="77777777" w:rsidR="008C1F94" w:rsidRPr="00413B1E" w:rsidRDefault="00000000">
      <w:pPr>
        <w:spacing w:before="280" w:after="160"/>
        <w:rPr>
          <w:rFonts w:cs="Times New Roman"/>
        </w:rPr>
      </w:pPr>
      <w:r w:rsidRPr="00413B1E">
        <w:rPr>
          <w:rFonts w:cs="Times New Roman"/>
          <w:b/>
          <w:sz w:val="28"/>
        </w:rPr>
        <w:t>Appendix A: API Endpoint Reference</w:t>
      </w:r>
    </w:p>
    <w:p w14:paraId="2C774332" w14:textId="77777777" w:rsidR="008C1F94" w:rsidRPr="00413B1E" w:rsidRDefault="00000000">
      <w:pPr>
        <w:spacing w:before="60" w:after="120"/>
        <w:ind w:firstLine="567"/>
        <w:rPr>
          <w:rFonts w:cs="Times New Roman"/>
        </w:rPr>
      </w:pPr>
      <w:r w:rsidRPr="00413B1E">
        <w:rPr>
          <w:rFonts w:cs="Times New Roman"/>
        </w:rPr>
        <w:t>The complete API specification is documented in Document/API.md within the project repository. It includes:</w:t>
      </w:r>
    </w:p>
    <w:p w14:paraId="76598FE8" w14:textId="77777777" w:rsidR="008C1F94" w:rsidRPr="00413B1E" w:rsidRDefault="00000000">
      <w:pPr>
        <w:pStyle w:val="ListBullet"/>
        <w:rPr>
          <w:rFonts w:cs="Times New Roman"/>
        </w:rPr>
      </w:pPr>
      <w:r w:rsidRPr="00413B1E">
        <w:rPr>
          <w:rFonts w:cs="Times New Roman"/>
          <w:sz w:val="24"/>
        </w:rPr>
        <w:t>Full endpoint URLs with HTTP methods.</w:t>
      </w:r>
    </w:p>
    <w:p w14:paraId="64F2A0B4" w14:textId="77777777" w:rsidR="008C1F94" w:rsidRPr="00413B1E" w:rsidRDefault="00000000">
      <w:pPr>
        <w:pStyle w:val="ListBullet"/>
        <w:rPr>
          <w:rFonts w:cs="Times New Roman"/>
        </w:rPr>
      </w:pPr>
      <w:r w:rsidRPr="00413B1E">
        <w:rPr>
          <w:rFonts w:cs="Times New Roman"/>
          <w:sz w:val="24"/>
        </w:rPr>
        <w:t>Required roles and permissions.</w:t>
      </w:r>
    </w:p>
    <w:p w14:paraId="4B0C091C" w14:textId="77777777" w:rsidR="008C1F94" w:rsidRPr="00413B1E" w:rsidRDefault="00000000">
      <w:pPr>
        <w:pStyle w:val="ListBullet"/>
        <w:rPr>
          <w:rFonts w:cs="Times New Roman"/>
        </w:rPr>
      </w:pPr>
      <w:r w:rsidRPr="00413B1E">
        <w:rPr>
          <w:rFonts w:cs="Times New Roman"/>
          <w:sz w:val="24"/>
        </w:rPr>
        <w:t>Request body schemas (JSON).</w:t>
      </w:r>
    </w:p>
    <w:p w14:paraId="27C64A58" w14:textId="77777777" w:rsidR="008C1F94" w:rsidRPr="00413B1E" w:rsidRDefault="00000000">
      <w:pPr>
        <w:pStyle w:val="ListBullet"/>
        <w:rPr>
          <w:rFonts w:cs="Times New Roman"/>
        </w:rPr>
      </w:pPr>
      <w:r w:rsidRPr="00413B1E">
        <w:rPr>
          <w:rFonts w:cs="Times New Roman"/>
          <w:sz w:val="24"/>
        </w:rPr>
        <w:t>Response formats with pagination.</w:t>
      </w:r>
    </w:p>
    <w:p w14:paraId="7D1EDD45" w14:textId="77777777" w:rsidR="008C1F94" w:rsidRPr="00413B1E" w:rsidRDefault="00000000">
      <w:pPr>
        <w:spacing w:before="280" w:after="160"/>
        <w:rPr>
          <w:rFonts w:cs="Times New Roman"/>
        </w:rPr>
      </w:pPr>
      <w:r w:rsidRPr="00413B1E">
        <w:rPr>
          <w:rFonts w:cs="Times New Roman"/>
          <w:b/>
          <w:sz w:val="28"/>
        </w:rPr>
        <w:t>Appendix B: Database Schema</w:t>
      </w:r>
    </w:p>
    <w:p w14:paraId="241B8EF6" w14:textId="77777777" w:rsidR="008C1F94" w:rsidRPr="00413B1E" w:rsidRDefault="00000000">
      <w:pPr>
        <w:spacing w:before="60" w:after="120"/>
        <w:ind w:firstLine="567"/>
        <w:rPr>
          <w:rFonts w:cs="Times New Roman"/>
        </w:rPr>
      </w:pPr>
      <w:r w:rsidRPr="00413B1E">
        <w:rPr>
          <w:rFonts w:cs="Times New Roman"/>
        </w:rPr>
        <w:t>The complete SQL schema (including V2 extensions) is available in:</w:t>
      </w:r>
    </w:p>
    <w:p w14:paraId="3314FBA3" w14:textId="77777777" w:rsidR="00A76050" w:rsidRPr="00A76050" w:rsidRDefault="00000000" w:rsidP="00A76050">
      <w:pPr>
        <w:pStyle w:val="ListBullet"/>
        <w:spacing w:before="280" w:after="160"/>
        <w:rPr>
          <w:rFonts w:cs="Times New Roman"/>
        </w:rPr>
      </w:pPr>
      <w:r w:rsidRPr="00A76050">
        <w:rPr>
          <w:rFonts w:cs="Times New Roman"/>
          <w:sz w:val="24"/>
        </w:rPr>
        <w:t>`Document/DatabaseSQL.txt` — Base schema</w:t>
      </w:r>
      <w:r w:rsidR="00A76050">
        <w:rPr>
          <w:rFonts w:cs="Times New Roman"/>
          <w:sz w:val="24"/>
        </w:rPr>
        <w:t>.</w:t>
      </w:r>
    </w:p>
    <w:p w14:paraId="7AEFE61B" w14:textId="7124FD44" w:rsidR="008C1F94" w:rsidRPr="00A76050" w:rsidRDefault="00000000" w:rsidP="00A76050">
      <w:pPr>
        <w:pStyle w:val="ListBullet"/>
        <w:numPr>
          <w:ilvl w:val="0"/>
          <w:numId w:val="0"/>
        </w:numPr>
        <w:spacing w:before="280" w:after="160"/>
        <w:rPr>
          <w:rFonts w:cs="Times New Roman"/>
        </w:rPr>
      </w:pPr>
      <w:r w:rsidRPr="00A76050">
        <w:rPr>
          <w:rFonts w:cs="Times New Roman"/>
          <w:b/>
          <w:sz w:val="28"/>
        </w:rPr>
        <w:t>Appendix C: Environment Configuration</w:t>
      </w:r>
    </w:p>
    <w:p w14:paraId="605B93DD" w14:textId="77777777" w:rsidR="008C1F94" w:rsidRPr="00413B1E" w:rsidRDefault="00000000">
      <w:pPr>
        <w:spacing w:before="60" w:after="120"/>
        <w:ind w:firstLine="567"/>
        <w:rPr>
          <w:rFonts w:cs="Times New Roman"/>
        </w:rPr>
      </w:pPr>
      <w:r w:rsidRPr="00413B1E">
        <w:rPr>
          <w:rFonts w:cs="Times New Roman"/>
        </w:rPr>
        <w:t>The server configuration is managed via environment variables validated by Zod schemas. The full list of environment variables with their types, defaults, and descriptions is available in:</w:t>
      </w:r>
    </w:p>
    <w:p w14:paraId="34448171" w14:textId="77777777" w:rsidR="008C1F94" w:rsidRPr="00413B1E" w:rsidRDefault="00000000">
      <w:pPr>
        <w:pStyle w:val="ListBullet"/>
        <w:rPr>
          <w:rFonts w:cs="Times New Roman"/>
        </w:rPr>
      </w:pPr>
      <w:r w:rsidRPr="00413B1E">
        <w:rPr>
          <w:rFonts w:cs="Times New Roman"/>
          <w:sz w:val="24"/>
        </w:rPr>
        <w:t>`server/.env.example`</w:t>
      </w:r>
    </w:p>
    <w:p w14:paraId="4326A511" w14:textId="77777777" w:rsidR="008C1F94" w:rsidRPr="00413B1E" w:rsidRDefault="00000000">
      <w:pPr>
        <w:pStyle w:val="ListBullet"/>
        <w:rPr>
          <w:rFonts w:cs="Times New Roman"/>
        </w:rPr>
      </w:pPr>
      <w:r w:rsidRPr="00413B1E">
        <w:rPr>
          <w:rFonts w:cs="Times New Roman"/>
          <w:sz w:val="24"/>
        </w:rPr>
        <w:t>`server/src/config/env.js`</w:t>
      </w:r>
    </w:p>
    <w:p w14:paraId="453738C8" w14:textId="1C044A61" w:rsidR="008C1F94" w:rsidRPr="00413B1E" w:rsidRDefault="00000000">
      <w:pPr>
        <w:spacing w:before="280" w:after="160"/>
        <w:rPr>
          <w:rFonts w:cs="Times New Roman"/>
        </w:rPr>
      </w:pPr>
      <w:r w:rsidRPr="00413B1E">
        <w:rPr>
          <w:rFonts w:cs="Times New Roman"/>
          <w:b/>
          <w:sz w:val="28"/>
        </w:rPr>
        <w:t xml:space="preserve">Appendix </w:t>
      </w:r>
      <w:r w:rsidR="00791FDB">
        <w:rPr>
          <w:rFonts w:cs="Times New Roman"/>
          <w:b/>
          <w:sz w:val="28"/>
        </w:rPr>
        <w:t>D</w:t>
      </w:r>
      <w:r w:rsidRPr="00413B1E">
        <w:rPr>
          <w:rFonts w:cs="Times New Roman"/>
          <w:b/>
          <w:sz w:val="28"/>
        </w:rPr>
        <w:t>: Project Repository Structure</w:t>
      </w:r>
    </w:p>
    <w:p w14:paraId="05A0B6F5" w14:textId="55C6D2DC" w:rsidR="008C1F94" w:rsidRPr="00413B1E" w:rsidRDefault="00000000" w:rsidP="00760938">
      <w:pPr>
        <w:spacing w:before="60" w:after="60"/>
        <w:rPr>
          <w:rFonts w:cs="Times New Roman"/>
          <w:lang w:val="vi-VN"/>
        </w:rPr>
      </w:pPr>
      <w:r w:rsidRPr="00413B1E">
        <w:rPr>
          <w:rFonts w:cs="Times New Roman"/>
          <w:sz w:val="18"/>
        </w:rPr>
        <w:t>Graduation-Research-UniFit/</w:t>
      </w:r>
      <w:r w:rsidRPr="00413B1E">
        <w:rPr>
          <w:rFonts w:cs="Times New Roman"/>
          <w:sz w:val="18"/>
        </w:rPr>
        <w:br/>
        <w:t>├── .github/workflows/ci.yml      # GitHub Actions CI pipeline</w:t>
      </w:r>
      <w:r w:rsidRPr="00413B1E">
        <w:rPr>
          <w:rFonts w:cs="Times New Roman"/>
          <w:sz w:val="18"/>
        </w:rPr>
        <w:br/>
        <w:t>├── Document/                      # Project documentation</w:t>
      </w:r>
      <w:r w:rsidRPr="00413B1E">
        <w:rPr>
          <w:rFonts w:cs="Times New Roman"/>
          <w:sz w:val="18"/>
        </w:rPr>
        <w:br/>
        <w:t>│   ├── API.md                     # Full API specification</w:t>
      </w:r>
      <w:r w:rsidRPr="00413B1E">
        <w:rPr>
          <w:rFonts w:cs="Times New Roman"/>
          <w:sz w:val="18"/>
        </w:rPr>
        <w:br/>
        <w:t>│   ├── DatabaseSQL.txt            # Base database schema</w:t>
      </w:r>
      <w:r w:rsidRPr="00413B1E">
        <w:rPr>
          <w:rFonts w:cs="Times New Roman"/>
          <w:sz w:val="18"/>
        </w:rPr>
        <w:br/>
        <w:t>│   ├── DatabaseSQL-v2.txt         # V2 schema additions</w:t>
      </w:r>
      <w:r w:rsidRPr="00413B1E">
        <w:rPr>
          <w:rFonts w:cs="Times New Roman"/>
          <w:sz w:val="18"/>
        </w:rPr>
        <w:br/>
        <w:t>│   ├── Problem Statement.txt      # Original problem statement</w:t>
      </w:r>
      <w:r w:rsidRPr="00413B1E">
        <w:rPr>
          <w:rFonts w:cs="Times New Roman"/>
          <w:sz w:val="18"/>
        </w:rPr>
        <w:br/>
        <w:t>│   ├── Diagram/                   # Use case diagram</w:t>
      </w:r>
      <w:r w:rsidRPr="00413B1E">
        <w:rPr>
          <w:rFonts w:cs="Times New Roman"/>
          <w:sz w:val="18"/>
        </w:rPr>
        <w:br/>
      </w:r>
      <w:r w:rsidRPr="00413B1E">
        <w:rPr>
          <w:rFonts w:cs="Times New Roman"/>
          <w:sz w:val="18"/>
        </w:rPr>
        <w:lastRenderedPageBreak/>
        <w:t>│   └── ...</w:t>
      </w:r>
      <w:r w:rsidRPr="00413B1E">
        <w:rPr>
          <w:rFonts w:cs="Times New Roman"/>
          <w:sz w:val="18"/>
        </w:rPr>
        <w:br/>
        <w:t>├── SystemDesign/                  # Astah design files</w:t>
      </w:r>
      <w:r w:rsidRPr="00413B1E">
        <w:rPr>
          <w:rFonts w:cs="Times New Roman"/>
          <w:sz w:val="18"/>
        </w:rPr>
        <w:br/>
        <w:t>├── Tools/                         # Utility scripts</w:t>
      </w:r>
      <w:r w:rsidRPr="00413B1E">
        <w:rPr>
          <w:rFonts w:cs="Times New Roman"/>
          <w:sz w:val="18"/>
        </w:rPr>
        <w:br/>
        <w:t>├── client/                        # React frontend</w:t>
      </w:r>
      <w:r w:rsidRPr="00413B1E">
        <w:rPr>
          <w:rFonts w:cs="Times New Roman"/>
          <w:sz w:val="18"/>
        </w:rPr>
        <w:br/>
        <w:t>│   ├── src/</w:t>
      </w:r>
      <w:r w:rsidRPr="00413B1E">
        <w:rPr>
          <w:rFonts w:cs="Times New Roman"/>
          <w:sz w:val="18"/>
        </w:rPr>
        <w:br/>
        <w:t>│   │   ├── api/                   # 12 API client modules</w:t>
      </w:r>
      <w:r w:rsidRPr="00413B1E">
        <w:rPr>
          <w:rFonts w:cs="Times New Roman"/>
          <w:sz w:val="18"/>
        </w:rPr>
        <w:br/>
        <w:t>│   │   ├── components/            # 13 shared components</w:t>
      </w:r>
      <w:r w:rsidRPr="00413B1E">
        <w:rPr>
          <w:rFonts w:cs="Times New Roman"/>
          <w:sz w:val="18"/>
        </w:rPr>
        <w:br/>
        <w:t>│   │   ├── contexts/              # 2 React contexts</w:t>
      </w:r>
      <w:r w:rsidRPr="00413B1E">
        <w:rPr>
          <w:rFonts w:cs="Times New Roman"/>
          <w:sz w:val="18"/>
        </w:rPr>
        <w:br/>
        <w:t>│   │   ├── hooks/                 # 2 custom hooks</w:t>
      </w:r>
      <w:r w:rsidRPr="00413B1E">
        <w:rPr>
          <w:rFonts w:cs="Times New Roman"/>
          <w:sz w:val="18"/>
        </w:rPr>
        <w:br/>
        <w:t>│   │   ├── layouts/               # 6 layout components</w:t>
      </w:r>
      <w:r w:rsidRPr="00413B1E">
        <w:rPr>
          <w:rFonts w:cs="Times New Roman"/>
          <w:sz w:val="18"/>
        </w:rPr>
        <w:br/>
        <w:t>│   │   ├── pages/                 # 30 page components</w:t>
      </w:r>
      <w:r w:rsidRPr="00413B1E">
        <w:rPr>
          <w:rFonts w:cs="Times New Roman"/>
          <w:sz w:val="18"/>
        </w:rPr>
        <w:br/>
        <w:t>│   │   ├── routes/                # 3 routing components</w:t>
      </w:r>
      <w:r w:rsidRPr="00413B1E">
        <w:rPr>
          <w:rFonts w:cs="Times New Roman"/>
          <w:sz w:val="18"/>
        </w:rPr>
        <w:br/>
        <w:t>│   │   ├── styles/                # Global CSS</w:t>
      </w:r>
      <w:r w:rsidRPr="00413B1E">
        <w:rPr>
          <w:rFonts w:cs="Times New Roman"/>
          <w:sz w:val="18"/>
        </w:rPr>
        <w:br/>
        <w:t>│   │   └── utils/                 # Utilities</w:t>
      </w:r>
      <w:r w:rsidRPr="00413B1E">
        <w:rPr>
          <w:rFonts w:cs="Times New Roman"/>
          <w:sz w:val="18"/>
        </w:rPr>
        <w:br/>
        <w:t>│   ├── package.json</w:t>
      </w:r>
      <w:r w:rsidRPr="00413B1E">
        <w:rPr>
          <w:rFonts w:cs="Times New Roman"/>
          <w:sz w:val="18"/>
        </w:rPr>
        <w:br/>
        <w:t>│   └── vite.config.js</w:t>
      </w:r>
      <w:r w:rsidRPr="00413B1E">
        <w:rPr>
          <w:rFonts w:cs="Times New Roman"/>
          <w:sz w:val="18"/>
        </w:rPr>
        <w:br/>
        <w:t>├── server/                        # Express.js backend</w:t>
      </w:r>
      <w:r w:rsidRPr="00413B1E">
        <w:rPr>
          <w:rFonts w:cs="Times New Roman"/>
          <w:sz w:val="18"/>
        </w:rPr>
        <w:br/>
        <w:t>│   ├── src/</w:t>
      </w:r>
      <w:r w:rsidRPr="00413B1E">
        <w:rPr>
          <w:rFonts w:cs="Times New Roman"/>
          <w:sz w:val="18"/>
        </w:rPr>
        <w:br/>
        <w:t>│   │   ├── config/                # Environment configuration</w:t>
      </w:r>
      <w:r w:rsidRPr="00413B1E">
        <w:rPr>
          <w:rFonts w:cs="Times New Roman"/>
          <w:sz w:val="18"/>
        </w:rPr>
        <w:br/>
        <w:t>│   │   ├── db/                    # PostgreSQL connection pool</w:t>
      </w:r>
      <w:r w:rsidRPr="00413B1E">
        <w:rPr>
          <w:rFonts w:cs="Times New Roman"/>
          <w:sz w:val="18"/>
        </w:rPr>
        <w:br/>
        <w:t>│   │   ├── middlewares/           # 7 middleware modules</w:t>
      </w:r>
      <w:r w:rsidRPr="00413B1E">
        <w:rPr>
          <w:rFonts w:cs="Times New Roman"/>
          <w:sz w:val="18"/>
        </w:rPr>
        <w:br/>
        <w:t>│   │   ├── modules/               # 16 business modules</w:t>
      </w:r>
      <w:r w:rsidRPr="00413B1E">
        <w:rPr>
          <w:rFonts w:cs="Times New Roman"/>
          <w:sz w:val="18"/>
        </w:rPr>
        <w:br/>
        <w:t>│   │   ├── redis/                 # Redis client adapter</w:t>
      </w:r>
      <w:r w:rsidRPr="00413B1E">
        <w:rPr>
          <w:rFonts w:cs="Times New Roman"/>
          <w:sz w:val="18"/>
        </w:rPr>
        <w:br/>
        <w:t>│   │   ├── routes/                # Route aggregation</w:t>
      </w:r>
      <w:r w:rsidRPr="00413B1E">
        <w:rPr>
          <w:rFonts w:cs="Times New Roman"/>
          <w:sz w:val="18"/>
        </w:rPr>
        <w:br/>
        <w:t>│   │   ├── socket/                # Socket.IO setup and handlers</w:t>
      </w:r>
      <w:r w:rsidRPr="00413B1E">
        <w:rPr>
          <w:rFonts w:cs="Times New Roman"/>
          <w:sz w:val="18"/>
        </w:rPr>
        <w:br/>
        <w:t>│   │   ├── utils/                 # Errors, logging, responses, tokens</w:t>
      </w:r>
      <w:r w:rsidRPr="00413B1E">
        <w:rPr>
          <w:rFonts w:cs="Times New Roman"/>
          <w:sz w:val="18"/>
        </w:rPr>
        <w:br/>
        <w:t>│   │   ├── app.js                 # Express app factory</w:t>
      </w:r>
      <w:r w:rsidRPr="00413B1E">
        <w:rPr>
          <w:rFonts w:cs="Times New Roman"/>
          <w:sz w:val="18"/>
        </w:rPr>
        <w:br/>
        <w:t>│   │   └── server.js              # HTTP server entry point</w:t>
      </w:r>
      <w:r w:rsidRPr="00413B1E">
        <w:rPr>
          <w:rFonts w:cs="Times New Roman"/>
          <w:sz w:val="18"/>
        </w:rPr>
        <w:br/>
        <w:t>│   ├── scripts/                   # Migration and import scripts</w:t>
      </w:r>
      <w:r w:rsidRPr="00413B1E">
        <w:rPr>
          <w:rFonts w:cs="Times New Roman"/>
          <w:sz w:val="18"/>
        </w:rPr>
        <w:br/>
        <w:t>│   ├── tests/                     # 9 test files</w:t>
      </w:r>
      <w:r w:rsidRPr="00413B1E">
        <w:rPr>
          <w:rFonts w:cs="Times New Roman"/>
          <w:sz w:val="18"/>
        </w:rPr>
        <w:br/>
        <w:t>│   ├── Dockerfile</w:t>
      </w:r>
      <w:r w:rsidRPr="00413B1E">
        <w:rPr>
          <w:rFonts w:cs="Times New Roman"/>
          <w:sz w:val="18"/>
        </w:rPr>
        <w:br/>
        <w:t>│   └── package.json</w:t>
      </w:r>
      <w:r w:rsidRPr="00413B1E">
        <w:rPr>
          <w:rFonts w:cs="Times New Roman"/>
          <w:sz w:val="18"/>
        </w:rPr>
        <w:br/>
        <w:t>├── docker-compose.yml             # Multi-service orchestration</w:t>
      </w:r>
      <w:r w:rsidRPr="00413B1E">
        <w:rPr>
          <w:rFonts w:cs="Times New Roman"/>
          <w:sz w:val="18"/>
        </w:rPr>
        <w:br/>
        <w:t>├── render.yaml                    # Render deployment blueprint</w:t>
      </w:r>
      <w:r w:rsidRPr="00413B1E">
        <w:rPr>
          <w:rFonts w:cs="Times New Roman"/>
          <w:sz w:val="18"/>
        </w:rPr>
        <w:br/>
        <w:t>└── README.md                      # Project overview</w:t>
      </w:r>
    </w:p>
    <w:sectPr w:rsidR="008C1F94" w:rsidRPr="00413B1E" w:rsidSect="00034616">
      <w:footerReference w:type="default" r:id="rId18"/>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D314C" w14:textId="77777777" w:rsidR="00A77478" w:rsidRDefault="00A77478" w:rsidP="00CF2D09">
      <w:pPr>
        <w:spacing w:after="0" w:line="240" w:lineRule="auto"/>
      </w:pPr>
      <w:r>
        <w:separator/>
      </w:r>
    </w:p>
  </w:endnote>
  <w:endnote w:type="continuationSeparator" w:id="0">
    <w:p w14:paraId="06934289" w14:textId="77777777" w:rsidR="00A77478" w:rsidRDefault="00A77478" w:rsidP="00CF2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8307" w14:textId="1237CF28" w:rsidR="00CF2D09" w:rsidRPr="00CF2D09" w:rsidRDefault="00CF2D09" w:rsidP="00CF2D09">
    <w:pPr>
      <w:pStyle w:val="Footer"/>
      <w:tabs>
        <w:tab w:val="clear" w:pos="4680"/>
        <w:tab w:val="clear" w:pos="9360"/>
        <w:tab w:val="left" w:pos="3608"/>
      </w:tabs>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C7B0C" w14:textId="77777777" w:rsidR="00A77478" w:rsidRDefault="00A77478" w:rsidP="00CF2D09">
      <w:pPr>
        <w:spacing w:after="0" w:line="240" w:lineRule="auto"/>
      </w:pPr>
      <w:r>
        <w:separator/>
      </w:r>
    </w:p>
  </w:footnote>
  <w:footnote w:type="continuationSeparator" w:id="0">
    <w:p w14:paraId="367CA833" w14:textId="77777777" w:rsidR="00A77478" w:rsidRDefault="00A77478" w:rsidP="00CF2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088182">
    <w:abstractNumId w:val="8"/>
  </w:num>
  <w:num w:numId="2" w16cid:durableId="596061730">
    <w:abstractNumId w:val="6"/>
  </w:num>
  <w:num w:numId="3" w16cid:durableId="343944956">
    <w:abstractNumId w:val="5"/>
  </w:num>
  <w:num w:numId="4" w16cid:durableId="1746418355">
    <w:abstractNumId w:val="4"/>
  </w:num>
  <w:num w:numId="5" w16cid:durableId="1165586517">
    <w:abstractNumId w:val="7"/>
  </w:num>
  <w:num w:numId="6" w16cid:durableId="898634864">
    <w:abstractNumId w:val="3"/>
  </w:num>
  <w:num w:numId="7" w16cid:durableId="1382553180">
    <w:abstractNumId w:val="2"/>
  </w:num>
  <w:num w:numId="8" w16cid:durableId="1137262393">
    <w:abstractNumId w:val="1"/>
  </w:num>
  <w:num w:numId="9" w16cid:durableId="1913345623">
    <w:abstractNumId w:val="0"/>
  </w:num>
  <w:num w:numId="10" w16cid:durableId="825901202">
    <w:abstractNumId w:val="7"/>
    <w:lvlOverride w:ilvl="0">
      <w:startOverride w:val="1"/>
    </w:lvlOverride>
  </w:num>
  <w:num w:numId="11" w16cid:durableId="576091983">
    <w:abstractNumId w:val="7"/>
    <w:lvlOverride w:ilvl="0">
      <w:startOverride w:val="1"/>
    </w:lvlOverride>
  </w:num>
  <w:num w:numId="12" w16cid:durableId="651524760">
    <w:abstractNumId w:val="7"/>
    <w:lvlOverride w:ilvl="0">
      <w:startOverride w:val="1"/>
    </w:lvlOverride>
  </w:num>
  <w:num w:numId="13" w16cid:durableId="551237629">
    <w:abstractNumId w:val="7"/>
    <w:lvlOverride w:ilvl="0">
      <w:startOverride w:val="1"/>
    </w:lvlOverride>
  </w:num>
  <w:num w:numId="14" w16cid:durableId="1355375986">
    <w:abstractNumId w:val="7"/>
    <w:lvlOverride w:ilvl="0">
      <w:startOverride w:val="1"/>
    </w:lvlOverride>
  </w:num>
  <w:num w:numId="15" w16cid:durableId="1922714643">
    <w:abstractNumId w:val="7"/>
    <w:lvlOverride w:ilvl="0">
      <w:startOverride w:val="1"/>
    </w:lvlOverride>
  </w:num>
  <w:num w:numId="16" w16cid:durableId="495994088">
    <w:abstractNumId w:val="7"/>
    <w:lvlOverride w:ilvl="0">
      <w:startOverride w:val="1"/>
    </w:lvlOverride>
  </w:num>
  <w:num w:numId="17" w16cid:durableId="587347977">
    <w:abstractNumId w:val="7"/>
    <w:lvlOverride w:ilvl="0">
      <w:startOverride w:val="1"/>
    </w:lvlOverride>
  </w:num>
  <w:num w:numId="18" w16cid:durableId="1377968064">
    <w:abstractNumId w:val="7"/>
    <w:lvlOverride w:ilvl="0">
      <w:startOverride w:val="1"/>
    </w:lvlOverride>
  </w:num>
  <w:num w:numId="19" w16cid:durableId="94831548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6C"/>
    <w:rsid w:val="00034616"/>
    <w:rsid w:val="0006063C"/>
    <w:rsid w:val="000672D3"/>
    <w:rsid w:val="00072D1F"/>
    <w:rsid w:val="0008188D"/>
    <w:rsid w:val="000A0D43"/>
    <w:rsid w:val="00111946"/>
    <w:rsid w:val="00120B56"/>
    <w:rsid w:val="0014252D"/>
    <w:rsid w:val="0015074B"/>
    <w:rsid w:val="001764EC"/>
    <w:rsid w:val="00192394"/>
    <w:rsid w:val="001C69A1"/>
    <w:rsid w:val="00272053"/>
    <w:rsid w:val="00295BFA"/>
    <w:rsid w:val="0029639D"/>
    <w:rsid w:val="002F313D"/>
    <w:rsid w:val="00326F90"/>
    <w:rsid w:val="00345DF0"/>
    <w:rsid w:val="00366BCF"/>
    <w:rsid w:val="003C38FE"/>
    <w:rsid w:val="003D044B"/>
    <w:rsid w:val="00413B1E"/>
    <w:rsid w:val="00434CAF"/>
    <w:rsid w:val="00436FDF"/>
    <w:rsid w:val="00512946"/>
    <w:rsid w:val="005F3BAA"/>
    <w:rsid w:val="005F684E"/>
    <w:rsid w:val="00630D0F"/>
    <w:rsid w:val="006A5298"/>
    <w:rsid w:val="006B6E7D"/>
    <w:rsid w:val="00760938"/>
    <w:rsid w:val="00787629"/>
    <w:rsid w:val="00791FDB"/>
    <w:rsid w:val="007C59CA"/>
    <w:rsid w:val="008061FA"/>
    <w:rsid w:val="00806476"/>
    <w:rsid w:val="0082102D"/>
    <w:rsid w:val="008277D8"/>
    <w:rsid w:val="008545BF"/>
    <w:rsid w:val="0086396A"/>
    <w:rsid w:val="0088479B"/>
    <w:rsid w:val="008B7F9D"/>
    <w:rsid w:val="008C1F94"/>
    <w:rsid w:val="008C5A5B"/>
    <w:rsid w:val="008D300C"/>
    <w:rsid w:val="00951086"/>
    <w:rsid w:val="0099065B"/>
    <w:rsid w:val="009D6BF6"/>
    <w:rsid w:val="00A310C9"/>
    <w:rsid w:val="00A4660E"/>
    <w:rsid w:val="00A63966"/>
    <w:rsid w:val="00A76050"/>
    <w:rsid w:val="00A77478"/>
    <w:rsid w:val="00A77C54"/>
    <w:rsid w:val="00AA1D8D"/>
    <w:rsid w:val="00AC28F7"/>
    <w:rsid w:val="00AF4892"/>
    <w:rsid w:val="00B27219"/>
    <w:rsid w:val="00B47730"/>
    <w:rsid w:val="00B95DE7"/>
    <w:rsid w:val="00BD44BB"/>
    <w:rsid w:val="00BE6D26"/>
    <w:rsid w:val="00C2517E"/>
    <w:rsid w:val="00C36BF8"/>
    <w:rsid w:val="00CB0664"/>
    <w:rsid w:val="00CB5B5B"/>
    <w:rsid w:val="00CF2D09"/>
    <w:rsid w:val="00D40991"/>
    <w:rsid w:val="00D53531"/>
    <w:rsid w:val="00D81B86"/>
    <w:rsid w:val="00DD5806"/>
    <w:rsid w:val="00E173E6"/>
    <w:rsid w:val="00EC2BA8"/>
    <w:rsid w:val="00EC2F72"/>
    <w:rsid w:val="00EC55C9"/>
    <w:rsid w:val="00ED7D9A"/>
    <w:rsid w:val="00EE3091"/>
    <w:rsid w:val="00F26819"/>
    <w:rsid w:val="00F633B2"/>
    <w:rsid w:val="00FC693F"/>
    <w:rsid w:val="00FE5FB6"/>
    <w:rsid w:val="00FF26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54650"/>
  <w14:defaultImageDpi w14:val="300"/>
  <w15:docId w15:val="{9150978F-22E9-964D-B3AB-41D6F8772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413B1E"/>
    <w:pPr>
      <w:keepNext/>
      <w:keepLines/>
      <w:spacing w:before="120" w:after="0" w:line="36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413B1E"/>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413B1E"/>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3B1E"/>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413B1E"/>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413B1E"/>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2D09"/>
    <w:rPr>
      <w:color w:val="0000FF" w:themeColor="hyperlink"/>
      <w:u w:val="single"/>
    </w:rPr>
  </w:style>
  <w:style w:type="character" w:styleId="UnresolvedMention">
    <w:name w:val="Unresolved Mention"/>
    <w:basedOn w:val="DefaultParagraphFont"/>
    <w:uiPriority w:val="99"/>
    <w:semiHidden/>
    <w:unhideWhenUsed/>
    <w:rsid w:val="00CF2D09"/>
    <w:rPr>
      <w:color w:val="605E5C"/>
      <w:shd w:val="clear" w:color="auto" w:fill="E1DFDD"/>
    </w:rPr>
  </w:style>
  <w:style w:type="paragraph" w:styleId="TOC1">
    <w:name w:val="toc 1"/>
    <w:basedOn w:val="Normal"/>
    <w:next w:val="Normal"/>
    <w:autoRedefine/>
    <w:uiPriority w:val="39"/>
    <w:unhideWhenUsed/>
    <w:rsid w:val="0086396A"/>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6396A"/>
    <w:pPr>
      <w:spacing w:before="120" w:after="0"/>
      <w:ind w:left="260"/>
    </w:pPr>
    <w:rPr>
      <w:rFonts w:asciiTheme="minorHAnsi" w:hAnsiTheme="minorHAnsi"/>
      <w:b/>
      <w:bCs/>
      <w:sz w:val="22"/>
    </w:rPr>
  </w:style>
  <w:style w:type="paragraph" w:styleId="TOC3">
    <w:name w:val="toc 3"/>
    <w:basedOn w:val="Normal"/>
    <w:next w:val="Normal"/>
    <w:autoRedefine/>
    <w:uiPriority w:val="39"/>
    <w:unhideWhenUsed/>
    <w:rsid w:val="0086396A"/>
    <w:pPr>
      <w:spacing w:after="0"/>
      <w:ind w:left="520"/>
    </w:pPr>
    <w:rPr>
      <w:rFonts w:asciiTheme="minorHAnsi" w:hAnsiTheme="minorHAnsi"/>
      <w:sz w:val="20"/>
      <w:szCs w:val="20"/>
    </w:rPr>
  </w:style>
  <w:style w:type="paragraph" w:styleId="TOC4">
    <w:name w:val="toc 4"/>
    <w:basedOn w:val="Normal"/>
    <w:next w:val="Normal"/>
    <w:autoRedefine/>
    <w:uiPriority w:val="39"/>
    <w:semiHidden/>
    <w:unhideWhenUsed/>
    <w:rsid w:val="0086396A"/>
    <w:pPr>
      <w:spacing w:after="0"/>
      <w:ind w:left="780"/>
    </w:pPr>
    <w:rPr>
      <w:rFonts w:asciiTheme="minorHAnsi" w:hAnsiTheme="minorHAnsi"/>
      <w:sz w:val="20"/>
      <w:szCs w:val="20"/>
    </w:rPr>
  </w:style>
  <w:style w:type="paragraph" w:styleId="TOC5">
    <w:name w:val="toc 5"/>
    <w:basedOn w:val="Normal"/>
    <w:next w:val="Normal"/>
    <w:autoRedefine/>
    <w:uiPriority w:val="39"/>
    <w:semiHidden/>
    <w:unhideWhenUsed/>
    <w:rsid w:val="0086396A"/>
    <w:pPr>
      <w:spacing w:after="0"/>
      <w:ind w:left="1040"/>
    </w:pPr>
    <w:rPr>
      <w:rFonts w:asciiTheme="minorHAnsi" w:hAnsiTheme="minorHAnsi"/>
      <w:sz w:val="20"/>
      <w:szCs w:val="20"/>
    </w:rPr>
  </w:style>
  <w:style w:type="paragraph" w:styleId="TOC6">
    <w:name w:val="toc 6"/>
    <w:basedOn w:val="Normal"/>
    <w:next w:val="Normal"/>
    <w:autoRedefine/>
    <w:uiPriority w:val="39"/>
    <w:semiHidden/>
    <w:unhideWhenUsed/>
    <w:rsid w:val="0086396A"/>
    <w:pPr>
      <w:spacing w:after="0"/>
      <w:ind w:left="1300"/>
    </w:pPr>
    <w:rPr>
      <w:rFonts w:asciiTheme="minorHAnsi" w:hAnsiTheme="minorHAnsi"/>
      <w:sz w:val="20"/>
      <w:szCs w:val="20"/>
    </w:rPr>
  </w:style>
  <w:style w:type="paragraph" w:styleId="TOC7">
    <w:name w:val="toc 7"/>
    <w:basedOn w:val="Normal"/>
    <w:next w:val="Normal"/>
    <w:autoRedefine/>
    <w:uiPriority w:val="39"/>
    <w:semiHidden/>
    <w:unhideWhenUsed/>
    <w:rsid w:val="0086396A"/>
    <w:pPr>
      <w:spacing w:after="0"/>
      <w:ind w:left="1560"/>
    </w:pPr>
    <w:rPr>
      <w:rFonts w:asciiTheme="minorHAnsi" w:hAnsiTheme="minorHAnsi"/>
      <w:sz w:val="20"/>
      <w:szCs w:val="20"/>
    </w:rPr>
  </w:style>
  <w:style w:type="paragraph" w:styleId="TOC8">
    <w:name w:val="toc 8"/>
    <w:basedOn w:val="Normal"/>
    <w:next w:val="Normal"/>
    <w:autoRedefine/>
    <w:uiPriority w:val="39"/>
    <w:semiHidden/>
    <w:unhideWhenUsed/>
    <w:rsid w:val="0086396A"/>
    <w:pPr>
      <w:spacing w:after="0"/>
      <w:ind w:left="1820"/>
    </w:pPr>
    <w:rPr>
      <w:rFonts w:asciiTheme="minorHAnsi" w:hAnsiTheme="minorHAnsi"/>
      <w:sz w:val="20"/>
      <w:szCs w:val="20"/>
    </w:rPr>
  </w:style>
  <w:style w:type="paragraph" w:styleId="TOC9">
    <w:name w:val="toc 9"/>
    <w:basedOn w:val="Normal"/>
    <w:next w:val="Normal"/>
    <w:autoRedefine/>
    <w:uiPriority w:val="39"/>
    <w:semiHidden/>
    <w:unhideWhenUsed/>
    <w:rsid w:val="0086396A"/>
    <w:pPr>
      <w:spacing w:after="0"/>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y.nd235946@sis.hust.edu.vn"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8190</Words>
  <Characters>46689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 Duc Huy 20235946</cp:lastModifiedBy>
  <cp:revision>4</cp:revision>
  <dcterms:created xsi:type="dcterms:W3CDTF">2026-07-14T07:37:00Z</dcterms:created>
  <dcterms:modified xsi:type="dcterms:W3CDTF">2026-07-14T07:45:00Z</dcterms:modified>
  <cp:category/>
</cp:coreProperties>
</file>